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288" w:lineRule="auto"/>
        <w:ind w:firstLine="0"/>
        <w:jc w:val="center"/>
      </w:pPr>
      <w:r>
        <w:rPr>
          <w:rFonts w:ascii="Times New Roman" w:hAnsi="Times New Roman"/>
          <w:b/>
          <w:color w:val="0B2545"/>
          <w:sz w:val="26"/>
        </w:rPr>
        <w:t>BỘ GIÁO DỤC VÀ ĐÀO TẠO</w:t>
      </w:r>
    </w:p>
    <w:p>
      <w:pPr>
        <w:spacing w:before="0" w:after="40" w:line="288" w:lineRule="auto"/>
        <w:ind w:firstLine="0"/>
        <w:jc w:val="center"/>
      </w:pPr>
      <w:r>
        <w:rPr>
          <w:rFonts w:ascii="Times New Roman" w:hAnsi="Times New Roman"/>
          <w:b/>
          <w:color w:val="0B2545"/>
          <w:sz w:val="28"/>
        </w:rPr>
        <w:t>TRƯỜNG ĐẠI HỌC CÔNG NGHỆ - ĐHQGHN</w:t>
      </w:r>
    </w:p>
    <w:p>
      <w:pPr>
        <w:spacing w:before="0" w:after="500" w:line="288" w:lineRule="auto"/>
        <w:ind w:firstLine="0"/>
        <w:jc w:val="center"/>
      </w:pPr>
      <w:r>
        <w:rPr>
          <w:rFonts w:ascii="Times New Roman" w:hAnsi="Times New Roman"/>
          <w:b/>
          <w:color w:val="0B2545"/>
          <w:sz w:val="26"/>
        </w:rPr>
        <w:t>KHOA CÔNG NGHỆ THÔNG TIN</w:t>
      </w:r>
    </w:p>
    <w:p>
      <w:pPr>
        <w:spacing w:before="0" w:after="700" w:line="288" w:lineRule="auto"/>
        <w:ind w:firstLine="0"/>
        <w:jc w:val="center"/>
      </w:pPr>
      <w:r>
        <w:rPr>
          <w:rFonts w:ascii="Times New Roman" w:hAnsi="Times New Roman"/>
          <w:b w:val="0"/>
          <w:color w:val="64748B"/>
          <w:sz w:val="22"/>
        </w:rPr>
        <w:t>-------------------***-------------------</w:t>
      </w:r>
    </w:p>
    <w:p>
      <w:pPr>
        <w:spacing w:before="0" w:after="300" w:line="288" w:lineRule="auto"/>
        <w:ind w:firstLine="0"/>
        <w:jc w:val="center"/>
      </w:pPr>
      <w:r>
        <w:rPr>
          <w:rFonts w:ascii="Times New Roman" w:hAnsi="Times New Roman"/>
          <w:b/>
          <w:color w:val="0B2545"/>
          <w:sz w:val="32"/>
        </w:rPr>
        <w:t>BÁO CÁO ĐỒ ÁN TỐT NGHIỆP ĐẠI HỌC</w:t>
      </w:r>
    </w:p>
    <w:p>
      <w:pPr>
        <w:spacing w:before="0" w:after="700" w:line="288" w:lineRule="auto"/>
        <w:ind w:firstLine="0"/>
        <w:jc w:val="center"/>
      </w:pPr>
      <w:r>
        <w:rPr>
          <w:rFonts w:ascii="Times New Roman" w:hAnsi="Times New Roman"/>
          <w:b/>
          <w:color w:val="0F766E"/>
          <w:sz w:val="24"/>
        </w:rPr>
        <w:t>CHUYÊN NGÀNH: KỸ THUẬT PHẦN MỀM / CÔNG NGHỆ WEB NÂNG CAO</w:t>
      </w:r>
    </w:p>
    <w:p>
      <w:pPr>
        <w:spacing w:before="0" w:after="160" w:line="288" w:lineRule="auto"/>
        <w:ind w:firstLine="0"/>
        <w:jc w:val="center"/>
      </w:pPr>
      <w:r>
        <w:rPr>
          <w:rFonts w:ascii="Times New Roman" w:hAnsi="Times New Roman"/>
          <w:b/>
          <w:color w:val="64748B"/>
          <w:sz w:val="27"/>
        </w:rPr>
        <w:t>ĐỀ TÀI:</w:t>
      </w:r>
    </w:p>
    <w:p>
      <w:pPr>
        <w:spacing w:before="0" w:after="160" w:line="288" w:lineRule="auto"/>
        <w:ind w:firstLine="0"/>
        <w:jc w:val="center"/>
      </w:pPr>
      <w:r>
        <w:rPr>
          <w:rFonts w:ascii="Times New Roman" w:hAnsi="Times New Roman"/>
          <w:b/>
          <w:color w:val="0B2545"/>
          <w:sz w:val="36"/>
        </w:rPr>
        <w:t>NGHIÊN CỨU, THIẾT KẾ VÀ XÂY DỰNG NỀN TẢNG QUẢN LÝ &amp; ĐẶT PHÒNG DU LỊCH TRỰC TUYẾN TRIPNEST</w:t>
      </w:r>
    </w:p>
    <w:p>
      <w:pPr>
        <w:spacing w:before="0" w:after="900" w:line="288" w:lineRule="auto"/>
        <w:ind w:firstLine="0"/>
        <w:jc w:val="center"/>
      </w:pPr>
      <w:r>
        <w:rPr>
          <w:rFonts w:ascii="Times New Roman" w:hAnsi="Times New Roman"/>
          <w:b/>
          <w:color w:val="1E3A8A"/>
          <w:sz w:val="25"/>
        </w:rPr>
        <w:t>(TRIPNEST HOSPITALITY &amp; BOOKING ECOSYSTEM PLATFORM)</w:t>
      </w:r>
    </w:p>
    <w:tbl>
      <w:tblPr>
        <w:tblW w:type="auto" w:w="0"/>
        <w:jc w:val="center"/>
        <w:tblLook w:firstColumn="1" w:firstRow="1" w:lastColumn="0" w:lastRow="0" w:noHBand="0" w:noVBand="1" w:val="04A0"/>
        <w:tblBorders>
          <w:top w:val="single" w:sz="0" w:space="0" w:color="FFFFFF"/>
          <w:bottom w:val="single" w:sz="0" w:space="0" w:color="FFFFFF"/>
          <w:left w:val="none"/>
          <w:right w:val="none"/>
          <w:insideH w:val="single" w:sz="0" w:space="0" w:color="FFFFFF"/>
          <w:insideV w:val="none"/>
        </w:tblBorders>
      </w:tblPr>
      <w:tblGrid>
        <w:gridCol w:w="4535"/>
        <w:gridCol w:w="4535"/>
      </w:tblGrid>
      <w:tr>
        <w:tc>
          <w:tcPr>
            <w:tcW w:type="dxa" w:w="3312"/>
          </w:tcPr>
          <w:p>
            <w:pPr>
              <w:spacing w:after="40"/>
              <w:ind w:firstLine="0"/>
              <w:jc w:val="left"/>
            </w:pPr>
            <w:r>
              <w:rPr>
                <w:rFonts w:ascii="Times New Roman" w:hAnsi="Times New Roman"/>
                <w:b/>
                <w:color w:val="1F2937"/>
                <w:sz w:val="23"/>
              </w:rPr>
              <w:t>Cán bộ / Giảng viên hướng dẫn:</w:t>
            </w:r>
          </w:p>
        </w:tc>
        <w:tc>
          <w:tcPr>
            <w:tcW w:type="dxa" w:w="5760"/>
          </w:tcPr>
          <w:p>
            <w:pPr>
              <w:spacing w:after="40"/>
              <w:ind w:firstLine="0"/>
              <w:jc w:val="left"/>
            </w:pPr>
            <w:r>
              <w:rPr>
                <w:rFonts w:ascii="Times New Roman" w:hAnsi="Times New Roman"/>
                <w:b/>
                <w:color w:val="1F2937"/>
                <w:sz w:val="23"/>
              </w:rPr>
              <w:t>Ban Giảng viên Chuyên ngành Kỹ thuật Phần mềm</w:t>
            </w:r>
          </w:p>
        </w:tc>
      </w:tr>
      <w:tr>
        <w:tc>
          <w:tcPr>
            <w:tcW w:type="dxa" w:w="3312"/>
          </w:tcPr>
          <w:p>
            <w:pPr>
              <w:spacing w:after="40"/>
              <w:ind w:firstLine="0"/>
              <w:jc w:val="left"/>
            </w:pPr>
            <w:r>
              <w:rPr>
                <w:rFonts w:ascii="Times New Roman" w:hAnsi="Times New Roman"/>
                <w:b/>
                <w:color w:val="1F2937"/>
                <w:sz w:val="23"/>
              </w:rPr>
              <w:t>Sinh viên thực hiện (Nhóm 4):</w:t>
            </w:r>
          </w:p>
        </w:tc>
        <w:tc>
          <w:tcPr>
            <w:tcW w:type="dxa" w:w="5760"/>
          </w:tcPr>
          <w:p>
            <w:pPr>
              <w:spacing w:after="40"/>
              <w:ind w:firstLine="0"/>
              <w:jc w:val="left"/>
            </w:pPr>
            <w:r>
              <w:rPr>
                <w:rFonts w:ascii="Times New Roman" w:hAnsi="Times New Roman"/>
                <w:b/>
                <w:color w:val="1F2937"/>
                <w:sz w:val="23"/>
              </w:rPr>
              <w:t>1. Vũ Xuân Bách (Frontend SPA, UI/UX Design &amp; Client Module)</w:t>
            </w:r>
          </w:p>
        </w:tc>
      </w:tr>
      <w:tr>
        <w:tc>
          <w:tcPr>
            <w:tcW w:type="dxa" w:w="3312"/>
          </w:tcPr>
          <w:p>
            <w:pPr>
              <w:spacing w:after="40"/>
              <w:ind w:firstLine="0"/>
              <w:jc w:val="left"/>
            </w:pPr>
            <w:r>
              <w:rPr>
                <w:rFonts w:ascii="Times New Roman" w:hAnsi="Times New Roman"/>
                <w:b w:val="0"/>
                <w:color w:val="1F2937"/>
                <w:sz w:val="23"/>
              </w:rPr>
            </w:r>
          </w:p>
        </w:tc>
        <w:tc>
          <w:tcPr>
            <w:tcW w:type="dxa" w:w="5760"/>
          </w:tcPr>
          <w:p>
            <w:pPr>
              <w:spacing w:after="40"/>
              <w:ind w:firstLine="0"/>
              <w:jc w:val="left"/>
            </w:pPr>
            <w:r>
              <w:rPr>
                <w:rFonts w:ascii="Times New Roman" w:hAnsi="Times New Roman"/>
                <w:b w:val="0"/>
                <w:color w:val="1F2937"/>
                <w:sz w:val="23"/>
              </w:rPr>
              <w:t>2. Trần Trung Kiên (Backend API, Host Portal &amp; Media CDN)</w:t>
            </w:r>
          </w:p>
        </w:tc>
      </w:tr>
      <w:tr>
        <w:tc>
          <w:tcPr>
            <w:tcW w:type="dxa" w:w="3312"/>
          </w:tcPr>
          <w:p>
            <w:pPr>
              <w:spacing w:after="40"/>
              <w:ind w:firstLine="0"/>
              <w:jc w:val="left"/>
            </w:pPr>
            <w:r>
              <w:rPr>
                <w:rFonts w:ascii="Times New Roman" w:hAnsi="Times New Roman"/>
                <w:b w:val="0"/>
                <w:color w:val="1F2937"/>
                <w:sz w:val="23"/>
              </w:rPr>
            </w:r>
          </w:p>
        </w:tc>
        <w:tc>
          <w:tcPr>
            <w:tcW w:type="dxa" w:w="5760"/>
          </w:tcPr>
          <w:p>
            <w:pPr>
              <w:spacing w:after="40"/>
              <w:ind w:firstLine="0"/>
              <w:jc w:val="left"/>
            </w:pPr>
            <w:r>
              <w:rPr>
                <w:rFonts w:ascii="Times New Roman" w:hAnsi="Times New Roman"/>
                <w:b w:val="0"/>
                <w:color w:val="1F2937"/>
                <w:sz w:val="23"/>
              </w:rPr>
              <w:t>3. Vũ Văn Minh - Trưởng nhóm (Database 31 bảng DBML &amp; Admin Portal)</w:t>
            </w:r>
          </w:p>
        </w:tc>
      </w:tr>
      <w:tr>
        <w:tc>
          <w:tcPr>
            <w:tcW w:type="dxa" w:w="3312"/>
          </w:tcPr>
          <w:p>
            <w:pPr>
              <w:spacing w:after="40"/>
              <w:ind w:firstLine="0"/>
              <w:jc w:val="left"/>
            </w:pPr>
            <w:r>
              <w:rPr>
                <w:rFonts w:ascii="Times New Roman" w:hAnsi="Times New Roman"/>
                <w:b w:val="0"/>
                <w:color w:val="1F2937"/>
                <w:sz w:val="23"/>
              </w:rPr>
            </w:r>
          </w:p>
        </w:tc>
        <w:tc>
          <w:tcPr>
            <w:tcW w:type="dxa" w:w="5760"/>
          </w:tcPr>
          <w:p>
            <w:pPr>
              <w:spacing w:after="40"/>
              <w:ind w:firstLine="0"/>
              <w:jc w:val="left"/>
            </w:pPr>
            <w:r>
              <w:rPr>
                <w:rFonts w:ascii="Times New Roman" w:hAnsi="Times New Roman"/>
                <w:b w:val="0"/>
                <w:color w:val="1F2937"/>
                <w:sz w:val="23"/>
              </w:rPr>
              <w:t>4. Lê Gia Bảo (System Architecture, QA, Financial Escrow &amp; JMeter)</w:t>
            </w:r>
          </w:p>
        </w:tc>
      </w:tr>
    </w:tbl>
    <w:p>
      <w:pPr>
        <w:spacing w:before="900" w:after="0" w:line="288" w:lineRule="auto"/>
        <w:ind w:firstLine="0"/>
        <w:jc w:val="center"/>
      </w:pPr>
      <w:r>
        <w:rPr>
          <w:rFonts w:ascii="Times New Roman" w:hAnsi="Times New Roman"/>
          <w:b/>
          <w:color w:val="0B2545"/>
          <w:sz w:val="25"/>
        </w:rPr>
        <w:t>Hà Nội, Năm 2026</w:t>
      </w:r>
    </w:p>
    <w:p>
      <w:pPr>
        <w:sectPr>
          <w:pgSz w:w="11906" w:h="16838"/>
          <w:pgMar w:top="1134" w:right="1134" w:bottom="1134" w:left="1701" w:header="720" w:footer="720" w:gutter="0"/>
          <w:cols w:space="720"/>
          <w:docGrid w:linePitch="360"/>
          <w:pgBorders w:offsetFrom="page">
            <w:top w:val="double" w:sz="24" w:space="24" w:color="0B2545"/>
            <w:left w:val="double" w:sz="24" w:space="24" w:color="0B2545"/>
            <w:bottom w:val="double" w:sz="24" w:space="24" w:color="0B2545"/>
            <w:right w:val="double" w:sz="24" w:space="24" w:color="0B2545"/>
          </w:pgBorders>
        </w:sectPr>
      </w:pPr>
    </w:p>
    <w:p>
      <w:pPr>
        <w:spacing w:before="200" w:after="40" w:line="288" w:lineRule="auto"/>
        <w:ind w:firstLine="0"/>
        <w:jc w:val="center"/>
      </w:pPr>
      <w:r>
        <w:rPr>
          <w:rFonts w:ascii="Times New Roman" w:hAnsi="Times New Roman"/>
          <w:b/>
          <w:color w:val="0B2545"/>
          <w:sz w:val="24"/>
        </w:rPr>
        <w:t>BỘ GIÁO DỤC VÀ ĐÀO TẠO</w:t>
      </w:r>
    </w:p>
    <w:p>
      <w:pPr>
        <w:spacing w:before="0" w:after="40" w:line="288" w:lineRule="auto"/>
        <w:ind w:firstLine="0"/>
        <w:jc w:val="center"/>
      </w:pPr>
      <w:r>
        <w:rPr>
          <w:rFonts w:ascii="Times New Roman" w:hAnsi="Times New Roman"/>
          <w:b/>
          <w:color w:val="0B2545"/>
          <w:sz w:val="26"/>
        </w:rPr>
        <w:t>TRƯỜNG ĐẠI HỌC CÔNG NGHỆ - ĐHQGHN</w:t>
      </w:r>
    </w:p>
    <w:p>
      <w:pPr>
        <w:spacing w:before="0" w:after="700" w:line="288" w:lineRule="auto"/>
        <w:ind w:firstLine="0"/>
        <w:jc w:val="center"/>
      </w:pPr>
      <w:r>
        <w:rPr>
          <w:rFonts w:ascii="Times New Roman" w:hAnsi="Times New Roman"/>
          <w:b/>
          <w:color w:val="0B2545"/>
          <w:sz w:val="24"/>
        </w:rPr>
        <w:t>KHOA CÔNG NGHỆ THÔNG TIN</w:t>
      </w:r>
    </w:p>
    <w:p>
      <w:pPr>
        <w:spacing w:before="0" w:after="400" w:line="288" w:lineRule="auto"/>
        <w:ind w:firstLine="0"/>
        <w:jc w:val="center"/>
      </w:pPr>
      <w:r>
        <w:rPr>
          <w:rFonts w:ascii="Times New Roman" w:hAnsi="Times New Roman"/>
          <w:b/>
          <w:color w:val="0B2545"/>
          <w:sz w:val="30"/>
        </w:rPr>
        <w:t>BÁO CÁO ĐỒ ÁN TỐT NGHIỆP ĐẠI HỌC</w:t>
      </w:r>
    </w:p>
    <w:p>
      <w:pPr>
        <w:spacing w:before="0" w:after="200" w:line="288" w:lineRule="auto"/>
        <w:ind w:firstLine="0"/>
        <w:jc w:val="center"/>
      </w:pPr>
      <w:r>
        <w:rPr>
          <w:rFonts w:ascii="Times New Roman" w:hAnsi="Times New Roman"/>
          <w:b/>
          <w:color w:val="0B2545"/>
          <w:sz w:val="32"/>
        </w:rPr>
        <w:t>NGHIÊN CỨU, THIẾT KẾ VÀ XÂY DỰNG NỀN TẢNG QUẢN LÝ &amp; ĐẶT PHÒNG DU LỊCH TRỰC TUYẾN TRIPNEST</w:t>
      </w:r>
    </w:p>
    <w:p>
      <w:pPr>
        <w:spacing w:before="0" w:after="700" w:line="288" w:lineRule="auto"/>
        <w:ind w:firstLine="0"/>
        <w:jc w:val="center"/>
      </w:pPr>
      <w:r>
        <w:rPr>
          <w:rFonts w:ascii="Times New Roman" w:hAnsi="Times New Roman"/>
          <w:b/>
          <w:color w:val="1E3A8A"/>
          <w:sz w:val="24"/>
        </w:rPr>
        <w:t>(TRIPNEST HOSPITALITY &amp; BOOKING ECOSYSTEM PLATFORM)</w:t>
      </w:r>
    </w:p>
    <w:p>
      <w:pPr>
        <w:spacing w:before="0" w:after="400" w:line="288" w:lineRule="auto"/>
        <w:ind w:firstLine="0"/>
        <w:jc w:val="center"/>
      </w:pPr>
      <w:r>
        <w:rPr>
          <w:rFonts w:ascii="Times New Roman" w:hAnsi="Times New Roman"/>
          <w:b/>
          <w:color w:val="0F766E"/>
          <w:sz w:val="24"/>
        </w:rPr>
        <w:t>Chuyên ngành: Kỹ thuật Phần mềm / Công nghệ Web Nâng cao</w:t>
      </w:r>
    </w:p>
    <w:p>
      <w:pPr>
        <w:spacing w:before="0" w:after="300" w:line="288" w:lineRule="auto"/>
        <w:ind w:firstLine="0"/>
        <w:jc w:val="center"/>
      </w:pPr>
      <w:r>
        <w:rPr>
          <w:rFonts w:ascii="Times New Roman" w:hAnsi="Times New Roman"/>
          <w:b w:val="0"/>
          <w:color w:val="0B2545"/>
          <w:sz w:val="23"/>
        </w:rPr>
        <w:t>Mã số sinh viên nhóm: Nhóm 4 thành viên (Bách - Kiên - Minh - Bảo)</w:t>
      </w:r>
    </w:p>
    <w:p>
      <w:pPr>
        <w:spacing w:before="0" w:after="1000" w:line="288" w:lineRule="auto"/>
        <w:ind w:firstLine="0"/>
        <w:jc w:val="center"/>
      </w:pPr>
      <w:r>
        <w:rPr>
          <w:rFonts w:ascii="Times New Roman" w:hAnsi="Times New Roman"/>
          <w:b w:val="0"/>
          <w:color w:val="0B2545"/>
          <w:sz w:val="23"/>
        </w:rPr>
        <w:t>Khóa đào tạo: 2022 - 2026</w:t>
      </w:r>
    </w:p>
    <w:p>
      <w:pPr>
        <w:spacing w:before="0" w:after="0" w:line="288" w:lineRule="auto"/>
        <w:ind w:firstLine="0"/>
        <w:jc w:val="center"/>
      </w:pPr>
      <w:r>
        <w:rPr>
          <w:rFonts w:ascii="Times New Roman" w:hAnsi="Times New Roman"/>
          <w:b/>
          <w:color w:val="0B2545"/>
          <w:sz w:val="24"/>
        </w:rPr>
        <w:t>Hà Nội, Năm 2026</w:t>
      </w:r>
    </w:p>
    <w:p>
      <w:r>
        <w:br w:type="page"/>
      </w:r>
    </w:p>
    <w:p>
      <w:pPr>
        <w:spacing w:before="160" w:after="40" w:line="288" w:lineRule="auto"/>
        <w:ind w:firstLine="0"/>
        <w:jc w:val="center"/>
      </w:pPr>
      <w:r>
        <w:rPr>
          <w:rFonts w:ascii="Times New Roman" w:hAnsi="Times New Roman"/>
          <w:b/>
          <w:color w:val="0B2545"/>
          <w:sz w:val="26"/>
        </w:rPr>
        <w:t>CỘNG HÒA XÃ HỘI CHỦ NGHĨA VIỆT NAM</w:t>
      </w:r>
    </w:p>
    <w:p>
      <w:pPr>
        <w:spacing w:before="0" w:after="160" w:line="288" w:lineRule="auto"/>
        <w:ind w:firstLine="0"/>
        <w:jc w:val="center"/>
      </w:pPr>
      <w:r>
        <w:rPr>
          <w:rFonts w:ascii="Times New Roman" w:hAnsi="Times New Roman"/>
          <w:b/>
          <w:color w:val="0B2545"/>
          <w:sz w:val="25"/>
        </w:rPr>
        <w:t>Độc lập - Tự do - Hạnh phúc</w:t>
      </w:r>
    </w:p>
    <w:p>
      <w:pPr>
        <w:spacing w:before="0" w:after="400" w:line="288" w:lineRule="auto"/>
        <w:ind w:firstLine="0"/>
        <w:jc w:val="center"/>
      </w:pPr>
      <w:r>
        <w:rPr>
          <w:rFonts w:ascii="Times New Roman" w:hAnsi="Times New Roman"/>
          <w:b w:val="0"/>
          <w:color w:val="64748B"/>
          <w:sz w:val="22"/>
        </w:rPr>
        <w:t>----------------***</w:t>
      </w:r>
    </w:p>
    <w:p>
      <w:pPr>
        <w:spacing w:before="0" w:after="360" w:line="288" w:lineRule="auto"/>
        <w:ind w:firstLine="0"/>
        <w:jc w:val="center"/>
      </w:pPr>
      <w:r>
        <w:rPr>
          <w:rFonts w:ascii="Times New Roman" w:hAnsi="Times New Roman"/>
          <w:b/>
          <w:color w:val="0B2545"/>
          <w:sz w:val="30"/>
        </w:rPr>
        <w:t>PHIẾU NHẬN XÉT VÀ ĐÁNH GIÁ ĐỒ ÁN TỐT NGHIỆP</w:t>
      </w:r>
    </w:p>
    <w:p>
      <w:pPr>
        <w:spacing w:line="312" w:lineRule="auto" w:after="200"/>
        <w:ind w:firstLine="0"/>
      </w:pPr>
      <w:r>
        <w:t>1. Giảng viên hướng dẫn: Ban Giảng viên Chuyên ngành Kỹ thuật Phần mềm</w:t>
        <w:br/>
        <w:t>2. Tên đề tài: Nghiên cứu, Thiết kế và Xây dựng Nền tảng Quản lý &amp; Đặt phòng Du lịch Trực tuyến TripNest</w:t>
        <w:br/>
        <w:t>3. Nhóm sinh viên thực hiện: Vũ Xuân Bách, Trần Trung Kiên, Vũ Văn Minh, Lê Gia Bảo</w:t>
        <w:br/>
        <w:t>4. Đơn vị đào tạo: Khoa Công nghệ Thông tin - Trường Đại học Công nghệ, ĐHQGHN</w:t>
      </w:r>
    </w:p>
    <w:p>
      <w:pPr>
        <w:spacing w:before="200" w:after="160" w:line="288" w:lineRule="auto"/>
        <w:ind w:firstLine="0"/>
        <w:jc w:val="center"/>
      </w:pPr>
      <w:r>
        <w:rPr>
          <w:rFonts w:ascii="Times New Roman" w:hAnsi="Times New Roman"/>
          <w:b/>
          <w:color w:val="1E3A8A"/>
          <w:sz w:val="26"/>
        </w:rPr>
        <w:t>BẢNG TIÊU CHÍ ĐÁNH GIÁ CHẤM ĐIỂM (THANG ĐIỂM 100)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8"/>
        <w:gridCol w:w="2268"/>
        <w:gridCol w:w="2268"/>
        <w:gridCol w:w="2268"/>
      </w:tblGrid>
      <w:tr>
        <w:trPr>
          <w:tblHeader/>
          <w:cantSplit/>
        </w:trPr>
        <w:tc>
          <w:tcPr>
            <w:tcW w:type="dxa" w:w="86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532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Tiêu chí đánh giá chất lượng đồ án</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Điểm tối đa</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Điểm đánh giá thực tế</w:t>
            </w:r>
          </w:p>
        </w:tc>
      </w:tr>
      <w:tr>
        <w:trPr>
          <w:cantSplit/>
        </w:trPr>
        <w:tc>
          <w:tcPr>
            <w:tcW w:type="dxa" w:w="864"/>
            <w:shd w:fill="F8FAFC"/>
            <w:tcMar>
              <w:top w:w="80" w:type="dxa"/>
              <w:bottom w:w="80" w:type="dxa"/>
              <w:left w:w="110" w:type="dxa"/>
              <w:right w:w="110" w:type="dxa"/>
            </w:tcMar>
          </w:tcPr>
          <w:p>
            <w:pPr>
              <w:spacing w:line="276" w:lineRule="auto" w:after="20"/>
              <w:ind w:firstLine="0"/>
              <w:jc w:val="center"/>
            </w:pPr>
            <w:r>
              <w:rPr>
                <w:rFonts w:ascii="Times New Roman" w:hAnsi="Times New Roman"/>
                <w:sz w:val="19"/>
              </w:rPr>
              <w:t>1</w:t>
            </w:r>
          </w:p>
        </w:tc>
        <w:tc>
          <w:tcPr>
            <w:tcW w:type="dxa" w:w="5328"/>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Hình thức và Quy cách báo cáo: Trình bày chuẩn mực, bố cục khoa học, sơ đồ và bảng biểu rõ nét.</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20</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 xml:space="preserve">        / 20</w:t>
            </w:r>
          </w:p>
        </w:tc>
      </w:tr>
      <w:tr>
        <w:trPr>
          <w:cantSplit/>
        </w:trPr>
        <w:tc>
          <w:tcPr>
            <w:tcW w:type="dxa" w:w="864"/>
            <w:tcMar>
              <w:top w:w="80" w:type="dxa"/>
              <w:bottom w:w="80" w:type="dxa"/>
              <w:left w:w="110" w:type="dxa"/>
              <w:right w:w="110" w:type="dxa"/>
            </w:tcMar>
          </w:tcPr>
          <w:p>
            <w:pPr>
              <w:spacing w:line="276" w:lineRule="auto" w:after="20"/>
              <w:ind w:firstLine="0"/>
              <w:jc w:val="center"/>
            </w:pPr>
            <w:r>
              <w:rPr>
                <w:rFonts w:ascii="Times New Roman" w:hAnsi="Times New Roman"/>
                <w:sz w:val="19"/>
              </w:rPr>
              <w:t>2</w:t>
            </w:r>
          </w:p>
        </w:tc>
        <w:tc>
          <w:tcPr>
            <w:tcW w:type="dxa" w:w="5328"/>
            <w:tcMar>
              <w:top w:w="80" w:type="dxa"/>
              <w:bottom w:w="80" w:type="dxa"/>
              <w:left w:w="110" w:type="dxa"/>
              <w:right w:w="110" w:type="dxa"/>
            </w:tcMar>
          </w:tcPr>
          <w:p>
            <w:pPr>
              <w:spacing w:line="276" w:lineRule="auto" w:after="20"/>
              <w:ind w:firstLine="0"/>
              <w:jc w:val="left"/>
            </w:pPr>
            <w:r>
              <w:rPr>
                <w:rFonts w:ascii="Times New Roman" w:hAnsi="Times New Roman"/>
                <w:sz w:val="19"/>
              </w:rPr>
              <w:t>Nội dung học thuật &amp; Kiến trúc kỹ thuật: Phân tích nghiệp vụ sâu sắc, CSDL 31 bảng chuẩn hóa 3NF.</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sz w:val="19"/>
              </w:rPr>
              <w:t>40</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sz w:val="19"/>
              </w:rPr>
              <w:t xml:space="preserve">        / 40</w:t>
            </w:r>
          </w:p>
        </w:tc>
      </w:tr>
      <w:tr>
        <w:trPr>
          <w:cantSplit/>
        </w:trPr>
        <w:tc>
          <w:tcPr>
            <w:tcW w:type="dxa" w:w="864"/>
            <w:shd w:fill="F8FAFC"/>
            <w:tcMar>
              <w:top w:w="80" w:type="dxa"/>
              <w:bottom w:w="80" w:type="dxa"/>
              <w:left w:w="110" w:type="dxa"/>
              <w:right w:w="110" w:type="dxa"/>
            </w:tcMar>
          </w:tcPr>
          <w:p>
            <w:pPr>
              <w:spacing w:line="276" w:lineRule="auto" w:after="20"/>
              <w:ind w:firstLine="0"/>
              <w:jc w:val="center"/>
            </w:pPr>
            <w:r>
              <w:rPr>
                <w:rFonts w:ascii="Times New Roman" w:hAnsi="Times New Roman"/>
                <w:sz w:val="19"/>
              </w:rPr>
              <w:t>3</w:t>
            </w:r>
          </w:p>
        </w:tc>
        <w:tc>
          <w:tcPr>
            <w:tcW w:type="dxa" w:w="5328"/>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Sản phẩm phần mềm thực tế: Ứng dụng chạy mượt mà, đầy đủ tính năng 3 phân hệ, không lỗi bảo mật.</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30</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 xml:space="preserve">        / 30</w:t>
            </w:r>
          </w:p>
        </w:tc>
      </w:tr>
      <w:tr>
        <w:trPr>
          <w:cantSplit/>
        </w:trPr>
        <w:tc>
          <w:tcPr>
            <w:tcW w:type="dxa" w:w="864"/>
            <w:tcMar>
              <w:top w:w="80" w:type="dxa"/>
              <w:bottom w:w="80" w:type="dxa"/>
              <w:left w:w="110" w:type="dxa"/>
              <w:right w:w="110" w:type="dxa"/>
            </w:tcMar>
          </w:tcPr>
          <w:p>
            <w:pPr>
              <w:spacing w:line="276" w:lineRule="auto" w:after="20"/>
              <w:ind w:firstLine="0"/>
              <w:jc w:val="center"/>
            </w:pPr>
            <w:r>
              <w:rPr>
                <w:rFonts w:ascii="Times New Roman" w:hAnsi="Times New Roman"/>
                <w:sz w:val="19"/>
              </w:rPr>
              <w:t>4</w:t>
            </w:r>
          </w:p>
        </w:tc>
        <w:tc>
          <w:tcPr>
            <w:tcW w:type="dxa" w:w="5328"/>
            <w:tcMar>
              <w:top w:w="80" w:type="dxa"/>
              <w:bottom w:w="80" w:type="dxa"/>
              <w:left w:w="110" w:type="dxa"/>
              <w:right w:w="110" w:type="dxa"/>
            </w:tcMar>
          </w:tcPr>
          <w:p>
            <w:pPr>
              <w:spacing w:line="276" w:lineRule="auto" w:after="20"/>
              <w:ind w:firstLine="0"/>
              <w:jc w:val="left"/>
            </w:pPr>
            <w:r>
              <w:rPr>
                <w:rFonts w:ascii="Times New Roman" w:hAnsi="Times New Roman"/>
                <w:sz w:val="19"/>
              </w:rPr>
              <w:t>Kỹ năng thuyết trình và Trả lời câu hỏi phản biện của Hội đồng chấm thi.</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sz w:val="19"/>
              </w:rPr>
              <w:t>10</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sz w:val="19"/>
              </w:rPr>
              <w:t xml:space="preserve">        / 10</w:t>
            </w:r>
          </w:p>
        </w:tc>
      </w:tr>
      <w:tr>
        <w:trPr>
          <w:cantSplit/>
        </w:trPr>
        <w:tc>
          <w:tcPr>
            <w:tcW w:type="dxa" w:w="864"/>
            <w:shd w:fill="F8FAFC"/>
            <w:tcMar>
              <w:top w:w="80" w:type="dxa"/>
              <w:bottom w:w="80" w:type="dxa"/>
              <w:left w:w="110" w:type="dxa"/>
              <w:right w:w="110" w:type="dxa"/>
            </w:tcMar>
          </w:tcPr>
          <w:p>
            <w:pPr>
              <w:spacing w:line="276" w:lineRule="auto" w:after="20"/>
              <w:ind w:firstLine="0"/>
              <w:jc w:val="center"/>
            </w:pPr>
            <w:r>
              <w:rPr>
                <w:rFonts w:ascii="Times New Roman" w:hAnsi="Times New Roman"/>
                <w:sz w:val="19"/>
              </w:rPr>
            </w:r>
          </w:p>
        </w:tc>
        <w:tc>
          <w:tcPr>
            <w:tcW w:type="dxa" w:w="5328"/>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TỔNG ĐIỂM ĐÁNH GIÁ TOÀN DIỆN</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100</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 xml:space="preserve">        / 100</w:t>
            </w:r>
          </w:p>
        </w:tc>
      </w:tr>
    </w:tbl>
    <w:p>
      <w:pPr>
        <w:spacing w:before="500" w:line="312" w:lineRule="auto"/>
        <w:ind w:firstLine="0"/>
        <w:jc w:val="right"/>
      </w:pPr>
      <w:r>
        <w:t>Hà Nội, ngày ...... tháng ...... năm 2026</w:t>
        <w:br/>
        <w:t>GIẢNG VIÊN HƯỚNG DẪN</w:t>
        <w:br/>
        <w:t>(Ký và ghi rõ họ tên)</w:t>
        <w:br/>
        <w:br/>
        <w:br/>
        <w:br/>
        <w:t>____________________________________</w:t>
      </w:r>
    </w:p>
    <w:p>
      <w:r>
        <w:br w:type="page"/>
      </w:r>
    </w:p>
    <w:p>
      <w:pPr>
        <w:spacing w:before="160" w:after="200" w:line="288" w:lineRule="auto"/>
        <w:ind w:firstLine="0"/>
        <w:jc w:val="center"/>
      </w:pPr>
      <w:r>
        <w:rPr>
          <w:rFonts w:ascii="Times New Roman" w:hAnsi="Times New Roman"/>
          <w:b/>
          <w:color w:val="0B2545"/>
          <w:sz w:val="30"/>
        </w:rPr>
        <w:t>LỜI CAM ĐOAN</w:t>
      </w:r>
    </w:p>
    <w:p>
      <w:pPr>
        <w:spacing w:line="324" w:lineRule="auto" w:after="240"/>
        <w:ind w:firstLine="504"/>
      </w:pPr>
      <w:r>
        <w:t>Chúng tôi xin cam đoan rằng toàn bộ nội dung trong bản báo cáo đồ án này là công trình nghiên cứu và phát triển độc lập của nhóm sinh viên thực hiện (Bách, Kiên, Minh, Bảo) dưới sự định hướng chuyên môn của Quý Thầy Cô giáo. Toàn bộ mã nguồn hệ thống, kiến trúc cơ sở dữ liệu 31 bảng thực thể, các thuật toán phòng chống Overbooking, mô hình dòng tiền Ký quỹ Escrow và các biểu đồ phân tích thiết kế đều được xây dựng thực tế dựa trên codebase của dự án TripNest. Các thông tin, số liệu trích dẫn từ tài liệu tham khảo đều có nguồn gốc xuất xứ rõ ràng và tuân thủ tuyệt đối quy định về liêm chính học thuật.</w:t>
      </w:r>
    </w:p>
    <w:p>
      <w:pPr>
        <w:spacing w:before="300" w:after="200" w:line="288" w:lineRule="auto"/>
        <w:ind w:firstLine="0"/>
        <w:jc w:val="center"/>
      </w:pPr>
      <w:r>
        <w:rPr>
          <w:rFonts w:ascii="Times New Roman" w:hAnsi="Times New Roman"/>
          <w:b/>
          <w:color w:val="0B2545"/>
          <w:sz w:val="30"/>
        </w:rPr>
        <w:t>LỜI CẢM ƠN</w:t>
      </w:r>
    </w:p>
    <w:p>
      <w:pPr>
        <w:spacing w:line="324" w:lineRule="auto" w:after="240"/>
        <w:ind w:firstLine="504"/>
      </w:pPr>
      <w:r>
        <w:t>Để hoàn thành đồ án tốt nghiệp này một cách xuất sắc, nhóm tác giả xin trân trọng gửi lời cảm ơn chân thành và sâu sắc nhất tới Ban Giám hiệu Nhà trường cùng toàn thể các Thầy Cô giáo trong Khoa Công nghệ Thông tin đã tận tình truyền đạt những tri thức chuyên môn vô giá, định hướng kỹ thuật và tạo điều kiện tối đa cho nhóm trong suốt quá trình học tập và nghiên cứu.</w:t>
        <w:br/>
        <w:br/>
        <w:t>Đặc biệt, nhóm xin gửi lời tri ân sâu sắc tới Giảng viên hướng dẫn đồ án, người đã luôn dành thời gian quý báu để theo sát tiến độ, chỉ bảo những thiếu sót về mặt kiến trúc phần mềm, quy chuẩn bảo mật và phương pháp luận nghiên cứu khoa học. Sự tận tâm của Thầy/Cô là nguồn động viên lớn lao giúp nhóm hoàn thiện hệ thống TripNest đạt tiêu chuẩn thẩm mỹ và kỹ thuật cao cấp.</w:t>
      </w:r>
    </w:p>
    <w:p>
      <w:r>
        <w:br w:type="page"/>
      </w:r>
    </w:p>
    <w:p>
      <w:pPr>
        <w:spacing w:before="160" w:after="240" w:line="288" w:lineRule="auto"/>
        <w:ind w:firstLine="0"/>
        <w:jc w:val="center"/>
      </w:pPr>
      <w:r>
        <w:rPr>
          <w:rFonts w:ascii="Times New Roman" w:hAnsi="Times New Roman"/>
          <w:b/>
          <w:color w:val="0B2545"/>
          <w:sz w:val="30"/>
        </w:rPr>
        <w:t>TÓM TẮT ĐỒ ÁN (ABSTRACT)</w:t>
      </w:r>
    </w:p>
    <w:p>
      <w:pPr>
        <w:spacing w:before="0" w:after="120" w:line="288" w:lineRule="auto"/>
        <w:ind w:firstLine="0"/>
        <w:jc w:val="center"/>
      </w:pPr>
      <w:r>
        <w:rPr>
          <w:rFonts w:ascii="Times New Roman" w:hAnsi="Times New Roman"/>
          <w:b/>
          <w:color w:val="1E3A8A"/>
          <w:sz w:val="26"/>
        </w:rPr>
        <w:t>Tóm tắt tiếng Việt</w:t>
      </w:r>
    </w:p>
    <w:p>
      <w:pPr>
        <w:spacing w:line="324" w:lineRule="auto" w:after="240"/>
        <w:ind w:firstLine="504"/>
      </w:pPr>
      <w:r>
        <w:t>Đề tài 'Thiết kế và xây dựng Hệ thống Quản lý &amp; Đặt phòng Du lịch Trực tuyến TripNest' nghiên cứu và giải quyết bài toán chuyển đổi số toàn diện cho ngành lưu trú nghỉ dưỡng cao cấp tại Việt Nam. Hệ thống được phát triển theo kiến trúc hiện đại tách biệt (Decoupled Single Page Application Architecture) kết hợp Frontend React 19, Redux Toolkit, Vite và máy chủ Backend Laravel 11 RESTful API. Cơ sở dữ liệu quan hệ gồm 31 bảng được chuẩn hóa đạt dạng chuẩn 3 (3NF). Đề tài giải quyết triệt để vấn đề đặt trùng phòng (Overbooking) bằng cơ chế khóa phòng phân tán tạm thời (room_locks), thiết lập mô hình dòng tiền Ký quỹ trung gian (Escrow Cashflow Model) với chính sách hoàn tiền 3 bậc tự động minh bạch, và ứng dụng trí tuệ nhân tạo Google Gemini 3.6 Flash có ranh giới bảo mật (Guardrails) để tư vấn hành trình thông minh cho du khách. Hệ thống đã vượt qua bài kiểm thử chịu tải Apache JMeter với 500 người dùng đồng thời, thời gian phản hồi trung bình 428ms và tỷ lệ lỗi 0.00%.</w:t>
      </w:r>
    </w:p>
    <w:p>
      <w:pPr>
        <w:spacing w:before="300" w:after="120" w:line="288" w:lineRule="auto"/>
        <w:ind w:firstLine="0"/>
        <w:jc w:val="center"/>
      </w:pPr>
      <w:r>
        <w:rPr>
          <w:rFonts w:ascii="Times New Roman" w:hAnsi="Times New Roman"/>
          <w:b/>
          <w:color w:val="1E3A8A"/>
          <w:sz w:val="26"/>
        </w:rPr>
        <w:t>Abstract in English</w:t>
      </w:r>
    </w:p>
    <w:p>
      <w:pPr>
        <w:spacing w:line="324" w:lineRule="auto" w:after="240"/>
        <w:ind w:firstLine="504"/>
      </w:pPr>
      <w:r>
        <w:t>The thesis 'Design and Implementation of TripNest Hospitality and Online Booking Platform' addresses the end-to-end digital transformation for luxury vacation rentals and accommodations in Vietnam. Built upon a decoupled Single Page Application (SPA) architecture, the system leverages React 19, Redux Toolkit, and Vite on the client side, powered by a robust Laravel 11 RESTful API backend. The relational database schema consists of 31 normalized 3NF tables. The project eliminates overbooking via a distributed temporary room-locking mechanism (room_locks), implements a secure Escrow cashflow financial model with an automated 3-tier refund policy, and integrates Google Gemini 3.6 Flash LLM with guardrail security checks for intelligent contextual travel recommendations. Performance and load testing via Apache JMeter confirmed an average response latency of 428ms and a 0.00% error rate under 500 concurrent virtual users.</w:t>
      </w:r>
    </w:p>
    <w:p>
      <w:r>
        <w:br w:type="page"/>
      </w:r>
    </w:p>
    <w:p>
      <w:pPr>
        <w:spacing w:before="160" w:after="280" w:line="288" w:lineRule="auto"/>
        <w:ind w:firstLine="0"/>
        <w:jc w:val="center"/>
      </w:pPr>
      <w:r>
        <w:rPr>
          <w:rFonts w:ascii="Times New Roman" w:hAnsi="Times New Roman"/>
          <w:b/>
          <w:color w:val="0B2545"/>
          <w:sz w:val="32"/>
        </w:rPr>
        <w:t>MỤC LỤC TỔNG THỂ</w:t>
      </w:r>
    </w:p>
    <w:p>
      <w:pPr>
        <w:spacing w:after="120"/>
        <w:ind w:firstLine="0"/>
      </w:pPr>
      <w:r>
        <w:fldChar w:fldCharType="begin"/>
        <w:instrText xml:space="preserve"> TOC \o "1-3" \h \z \u </w:instrText>
        <w:fldChar w:fldCharType="separate"/>
        <w:fldChar w:fldCharType="end"/>
      </w:r>
    </w:p>
    <w:p>
      <w:pPr>
        <w:tabs>
          <w:tab w:pos="9072" w:val="right" w:leader="dot"/>
        </w:tabs>
        <w:spacing w:before="60" w:after="40" w:line="288" w:lineRule="auto"/>
        <w:ind w:firstLine="0" w:left="0"/>
      </w:pPr>
      <w:r>
        <w:rPr>
          <w:rFonts w:ascii="Times New Roman" w:hAnsi="Times New Roman"/>
          <w:b/>
          <w:color w:val="0B2545"/>
          <w:sz w:val="23"/>
        </w:rPr>
        <w:t>LỜI CAM ĐOAN</w:t>
      </w:r>
      <w:r>
        <w:tab/>
      </w:r>
      <w:r>
        <w:rPr>
          <w:rFonts w:ascii="Times New Roman" w:hAnsi="Times New Roman"/>
          <w:b/>
          <w:color w:val="0B2545"/>
          <w:sz w:val="22"/>
        </w:rPr>
        <w:t>iv</w:t>
      </w:r>
    </w:p>
    <w:p>
      <w:pPr>
        <w:tabs>
          <w:tab w:pos="9072" w:val="right" w:leader="dot"/>
        </w:tabs>
        <w:spacing w:before="60" w:after="40" w:line="288" w:lineRule="auto"/>
        <w:ind w:firstLine="0" w:left="0"/>
      </w:pPr>
      <w:r>
        <w:rPr>
          <w:rFonts w:ascii="Times New Roman" w:hAnsi="Times New Roman"/>
          <w:b/>
          <w:color w:val="0B2545"/>
          <w:sz w:val="23"/>
        </w:rPr>
        <w:t>LỜI CẢM ƠN</w:t>
      </w:r>
      <w:r>
        <w:tab/>
      </w:r>
      <w:r>
        <w:rPr>
          <w:rFonts w:ascii="Times New Roman" w:hAnsi="Times New Roman"/>
          <w:b/>
          <w:color w:val="0B2545"/>
          <w:sz w:val="22"/>
        </w:rPr>
        <w:t>iv</w:t>
      </w:r>
    </w:p>
    <w:p>
      <w:pPr>
        <w:tabs>
          <w:tab w:pos="9072" w:val="right" w:leader="dot"/>
        </w:tabs>
        <w:spacing w:before="60" w:after="40" w:line="288" w:lineRule="auto"/>
        <w:ind w:firstLine="0" w:left="0"/>
      </w:pPr>
      <w:r>
        <w:rPr>
          <w:rFonts w:ascii="Times New Roman" w:hAnsi="Times New Roman"/>
          <w:b/>
          <w:color w:val="0B2545"/>
          <w:sz w:val="23"/>
        </w:rPr>
        <w:t>TÓM TẮT ĐỒ ÁN (ABSTRACT VIỆT - ANH)</w:t>
      </w:r>
      <w:r>
        <w:tab/>
      </w:r>
      <w:r>
        <w:rPr>
          <w:rFonts w:ascii="Times New Roman" w:hAnsi="Times New Roman"/>
          <w:b/>
          <w:color w:val="0B2545"/>
          <w:sz w:val="22"/>
        </w:rPr>
        <w:t>v</w:t>
      </w:r>
    </w:p>
    <w:p>
      <w:pPr>
        <w:tabs>
          <w:tab w:pos="9072" w:val="right" w:leader="dot"/>
        </w:tabs>
        <w:spacing w:before="60" w:after="40" w:line="288" w:lineRule="auto"/>
        <w:ind w:firstLine="0" w:left="0"/>
      </w:pPr>
      <w:r>
        <w:rPr>
          <w:rFonts w:ascii="Times New Roman" w:hAnsi="Times New Roman"/>
          <w:b/>
          <w:color w:val="0B2545"/>
          <w:sz w:val="23"/>
        </w:rPr>
        <w:t>DANH MỤC HÌNH VẼ VÀ BIỂU ĐỒ</w:t>
      </w:r>
      <w:r>
        <w:tab/>
      </w:r>
      <w:r>
        <w:rPr>
          <w:rFonts w:ascii="Times New Roman" w:hAnsi="Times New Roman"/>
          <w:b/>
          <w:color w:val="0B2545"/>
          <w:sz w:val="22"/>
        </w:rPr>
        <w:t>vii</w:t>
      </w:r>
    </w:p>
    <w:p>
      <w:pPr>
        <w:tabs>
          <w:tab w:pos="9072" w:val="right" w:leader="dot"/>
        </w:tabs>
        <w:spacing w:before="60" w:after="40" w:line="288" w:lineRule="auto"/>
        <w:ind w:firstLine="0" w:left="0"/>
      </w:pPr>
      <w:r>
        <w:rPr>
          <w:rFonts w:ascii="Times New Roman" w:hAnsi="Times New Roman"/>
          <w:b/>
          <w:color w:val="0B2545"/>
          <w:sz w:val="23"/>
        </w:rPr>
        <w:t>DANH MỤC BẢNG BIỂU</w:t>
      </w:r>
      <w:r>
        <w:tab/>
      </w:r>
      <w:r>
        <w:rPr>
          <w:rFonts w:ascii="Times New Roman" w:hAnsi="Times New Roman"/>
          <w:b/>
          <w:color w:val="0B2545"/>
          <w:sz w:val="22"/>
        </w:rPr>
        <w:t>viii</w:t>
      </w:r>
    </w:p>
    <w:p>
      <w:pPr>
        <w:tabs>
          <w:tab w:pos="9072" w:val="right" w:leader="dot"/>
        </w:tabs>
        <w:spacing w:before="60" w:after="40" w:line="288" w:lineRule="auto"/>
        <w:ind w:firstLine="0" w:left="0"/>
      </w:pPr>
      <w:r>
        <w:rPr>
          <w:rFonts w:ascii="Times New Roman" w:hAnsi="Times New Roman"/>
          <w:b/>
          <w:color w:val="0B2545"/>
          <w:sz w:val="23"/>
        </w:rPr>
        <w:t>DANH MỤC TỪ VIẾT TẮT</w:t>
      </w:r>
      <w:r>
        <w:tab/>
      </w:r>
      <w:r>
        <w:rPr>
          <w:rFonts w:ascii="Times New Roman" w:hAnsi="Times New Roman"/>
          <w:b/>
          <w:color w:val="0B2545"/>
          <w:sz w:val="22"/>
        </w:rPr>
        <w:t>ix</w:t>
      </w:r>
    </w:p>
    <w:p>
      <w:pPr>
        <w:tabs>
          <w:tab w:pos="9072" w:val="right" w:leader="dot"/>
        </w:tabs>
        <w:spacing w:before="60" w:after="40" w:line="288" w:lineRule="auto"/>
        <w:ind w:firstLine="0" w:left="0"/>
      </w:pPr>
      <w:r>
        <w:rPr>
          <w:rFonts w:ascii="Times New Roman" w:hAnsi="Times New Roman"/>
          <w:b/>
          <w:color w:val="0B2545"/>
          <w:sz w:val="23"/>
        </w:rPr>
        <w:t>CHƯƠNG 1: TỔNG QUAN VÀ XÁC ĐỊNH BÀI TOÁN</w:t>
      </w:r>
      <w:r>
        <w:tab/>
      </w:r>
      <w:r>
        <w:rPr>
          <w:rFonts w:ascii="Times New Roman" w:hAnsi="Times New Roman"/>
          <w:b/>
          <w:color w:val="0B2545"/>
          <w:sz w:val="22"/>
        </w:rPr>
        <w:t>1</w:t>
      </w:r>
    </w:p>
    <w:p>
      <w:pPr>
        <w:tabs>
          <w:tab w:pos="9072" w:val="right" w:leader="dot"/>
        </w:tabs>
        <w:spacing w:before="20" w:after="40" w:line="288" w:lineRule="auto"/>
        <w:ind w:firstLine="0" w:left="288"/>
      </w:pPr>
      <w:r>
        <w:rPr>
          <w:rFonts w:ascii="Times New Roman" w:hAnsi="Times New Roman"/>
          <w:b w:val="0"/>
          <w:color w:val="1F2937"/>
          <w:sz w:val="22"/>
        </w:rPr>
        <w:t>1.1. Bối cảnh thị trường và Xu hướng Staycation 2026</w:t>
      </w:r>
      <w:r>
        <w:tab/>
      </w:r>
      <w:r>
        <w:rPr>
          <w:rFonts w:ascii="Times New Roman" w:hAnsi="Times New Roman"/>
          <w:b w:val="0"/>
          <w:color w:val="64748B"/>
          <w:sz w:val="21"/>
        </w:rPr>
        <w:t>1</w:t>
      </w:r>
    </w:p>
    <w:p>
      <w:pPr>
        <w:tabs>
          <w:tab w:pos="9072" w:val="right" w:leader="dot"/>
        </w:tabs>
        <w:spacing w:before="20" w:after="40" w:line="288" w:lineRule="auto"/>
        <w:ind w:firstLine="0" w:left="288"/>
      </w:pPr>
      <w:r>
        <w:rPr>
          <w:rFonts w:ascii="Times New Roman" w:hAnsi="Times New Roman"/>
          <w:b w:val="0"/>
          <w:color w:val="1F2937"/>
          <w:sz w:val="22"/>
        </w:rPr>
        <w:t>1.2. Mục tiêu nghiên cứu và Phát triển nền tảng TripNest</w:t>
      </w:r>
      <w:r>
        <w:tab/>
      </w:r>
      <w:r>
        <w:rPr>
          <w:rFonts w:ascii="Times New Roman" w:hAnsi="Times New Roman"/>
          <w:b w:val="0"/>
          <w:color w:val="64748B"/>
          <w:sz w:val="21"/>
        </w:rPr>
        <w:t>2</w:t>
      </w:r>
    </w:p>
    <w:p>
      <w:pPr>
        <w:tabs>
          <w:tab w:pos="9072" w:val="right" w:leader="dot"/>
        </w:tabs>
        <w:spacing w:before="20" w:after="40" w:line="288" w:lineRule="auto"/>
        <w:ind w:firstLine="0" w:left="288"/>
      </w:pPr>
      <w:r>
        <w:rPr>
          <w:rFonts w:ascii="Times New Roman" w:hAnsi="Times New Roman"/>
          <w:b w:val="0"/>
          <w:color w:val="1F2937"/>
          <w:sz w:val="22"/>
        </w:rPr>
        <w:t>1.3. Khảo sát thực trạng quy trình thủ công vs Nền tảng số hóa TripNest</w:t>
      </w:r>
      <w:r>
        <w:tab/>
      </w:r>
      <w:r>
        <w:rPr>
          <w:rFonts w:ascii="Times New Roman" w:hAnsi="Times New Roman"/>
          <w:b w:val="0"/>
          <w:color w:val="64748B"/>
          <w:sz w:val="21"/>
        </w:rPr>
        <w:t>3</w:t>
      </w:r>
    </w:p>
    <w:p>
      <w:pPr>
        <w:tabs>
          <w:tab w:pos="9072" w:val="right" w:leader="dot"/>
        </w:tabs>
        <w:spacing w:before="20" w:after="40" w:line="288" w:lineRule="auto"/>
        <w:ind w:firstLine="0" w:left="288"/>
      </w:pPr>
      <w:r>
        <w:rPr>
          <w:rFonts w:ascii="Times New Roman" w:hAnsi="Times New Roman"/>
          <w:b w:val="0"/>
          <w:color w:val="1F2937"/>
          <w:sz w:val="22"/>
        </w:rPr>
        <w:t>1.4. Đề xuất giải pháp kiến trúc tổng thể TripNest</w:t>
      </w:r>
      <w:r>
        <w:tab/>
      </w:r>
      <w:r>
        <w:rPr>
          <w:rFonts w:ascii="Times New Roman" w:hAnsi="Times New Roman"/>
          <w:b w:val="0"/>
          <w:color w:val="64748B"/>
          <w:sz w:val="21"/>
        </w:rPr>
        <w:t>4</w:t>
      </w:r>
    </w:p>
    <w:p>
      <w:pPr>
        <w:tabs>
          <w:tab w:pos="9072" w:val="right" w:leader="dot"/>
        </w:tabs>
        <w:spacing w:before="20" w:after="40" w:line="288" w:lineRule="auto"/>
        <w:ind w:firstLine="0" w:left="288"/>
      </w:pPr>
      <w:r>
        <w:rPr>
          <w:rFonts w:ascii="Times New Roman" w:hAnsi="Times New Roman"/>
          <w:b w:val="0"/>
          <w:color w:val="1F2937"/>
          <w:sz w:val="22"/>
        </w:rPr>
        <w:t>1.5. Phạm vi nghiên cứu và Giới hạn chức năng</w:t>
      </w:r>
      <w:r>
        <w:tab/>
      </w:r>
      <w:r>
        <w:rPr>
          <w:rFonts w:ascii="Times New Roman" w:hAnsi="Times New Roman"/>
          <w:b w:val="0"/>
          <w:color w:val="64748B"/>
          <w:sz w:val="21"/>
        </w:rPr>
        <w:t>5</w:t>
      </w:r>
    </w:p>
    <w:p>
      <w:pPr>
        <w:tabs>
          <w:tab w:pos="9072" w:val="right" w:leader="dot"/>
        </w:tabs>
        <w:spacing w:before="20" w:after="40" w:line="288" w:lineRule="auto"/>
        <w:ind w:firstLine="0" w:left="288"/>
      </w:pPr>
      <w:r>
        <w:rPr>
          <w:rFonts w:ascii="Times New Roman" w:hAnsi="Times New Roman"/>
          <w:b w:val="0"/>
          <w:color w:val="1F2937"/>
          <w:sz w:val="22"/>
        </w:rPr>
        <w:t>1.6. Yêu cầu môi trường phần cứng, phần mềm và máy chủ</w:t>
      </w:r>
      <w:r>
        <w:tab/>
      </w:r>
      <w:r>
        <w:rPr>
          <w:rFonts w:ascii="Times New Roman" w:hAnsi="Times New Roman"/>
          <w:b w:val="0"/>
          <w:color w:val="64748B"/>
          <w:sz w:val="21"/>
        </w:rPr>
        <w:t>6</w:t>
      </w:r>
    </w:p>
    <w:p>
      <w:pPr>
        <w:tabs>
          <w:tab w:pos="9072" w:val="right" w:leader="dot"/>
        </w:tabs>
        <w:spacing w:before="60" w:after="40" w:line="288" w:lineRule="auto"/>
        <w:ind w:firstLine="0" w:left="0"/>
      </w:pPr>
      <w:r>
        <w:rPr>
          <w:rFonts w:ascii="Times New Roman" w:hAnsi="Times New Roman"/>
          <w:b/>
          <w:color w:val="0B2545"/>
          <w:sz w:val="23"/>
        </w:rPr>
        <w:t>CHƯƠNG 2: PHÂN TÍCH YÊU CẦU NGHIỆP VỤ HỆ THỐNG</w:t>
      </w:r>
      <w:r>
        <w:tab/>
      </w:r>
      <w:r>
        <w:rPr>
          <w:rFonts w:ascii="Times New Roman" w:hAnsi="Times New Roman"/>
          <w:b/>
          <w:color w:val="0B2545"/>
          <w:sz w:val="22"/>
        </w:rPr>
        <w:t>8</w:t>
      </w:r>
    </w:p>
    <w:p>
      <w:pPr>
        <w:tabs>
          <w:tab w:pos="9072" w:val="right" w:leader="dot"/>
        </w:tabs>
        <w:spacing w:before="20" w:after="40" w:line="288" w:lineRule="auto"/>
        <w:ind w:firstLine="0" w:left="288"/>
      </w:pPr>
      <w:r>
        <w:rPr>
          <w:rFonts w:ascii="Times New Roman" w:hAnsi="Times New Roman"/>
          <w:b w:val="0"/>
          <w:color w:val="1F2937"/>
          <w:sz w:val="22"/>
        </w:rPr>
        <w:t>2.1. Xác định 5 Tác nhân hệ thống</w:t>
      </w:r>
      <w:r>
        <w:tab/>
      </w:r>
      <w:r>
        <w:rPr>
          <w:rFonts w:ascii="Times New Roman" w:hAnsi="Times New Roman"/>
          <w:b w:val="0"/>
          <w:color w:val="64748B"/>
          <w:sz w:val="21"/>
        </w:rPr>
        <w:t>8</w:t>
      </w:r>
    </w:p>
    <w:p>
      <w:pPr>
        <w:tabs>
          <w:tab w:pos="9072" w:val="right" w:leader="dot"/>
        </w:tabs>
        <w:spacing w:before="20" w:after="40" w:line="288" w:lineRule="auto"/>
        <w:ind w:firstLine="0" w:left="288"/>
      </w:pPr>
      <w:r>
        <w:rPr>
          <w:rFonts w:ascii="Times New Roman" w:hAnsi="Times New Roman"/>
          <w:b w:val="0"/>
          <w:color w:val="1F2937"/>
          <w:sz w:val="22"/>
        </w:rPr>
        <w:t>2.2. Bảng ma trận tổng hợp 36 tính năng toàn sàn (Feature Matrix)</w:t>
      </w:r>
      <w:r>
        <w:tab/>
      </w:r>
      <w:r>
        <w:rPr>
          <w:rFonts w:ascii="Times New Roman" w:hAnsi="Times New Roman"/>
          <w:b w:val="0"/>
          <w:color w:val="64748B"/>
          <w:sz w:val="21"/>
        </w:rPr>
        <w:t>9</w:t>
      </w:r>
    </w:p>
    <w:p>
      <w:pPr>
        <w:tabs>
          <w:tab w:pos="9072" w:val="right" w:leader="dot"/>
        </w:tabs>
        <w:spacing w:before="20" w:after="40" w:line="288" w:lineRule="auto"/>
        <w:ind w:firstLine="0" w:left="288"/>
      </w:pPr>
      <w:r>
        <w:rPr>
          <w:rFonts w:ascii="Times New Roman" w:hAnsi="Times New Roman"/>
          <w:b w:val="0"/>
          <w:color w:val="1F2937"/>
          <w:sz w:val="22"/>
        </w:rPr>
        <w:t>2.3. Đặc tả chi tiết 15 chức năng phân hệ Khách hàng (Guest)</w:t>
      </w:r>
      <w:r>
        <w:tab/>
      </w:r>
      <w:r>
        <w:rPr>
          <w:rFonts w:ascii="Times New Roman" w:hAnsi="Times New Roman"/>
          <w:b w:val="0"/>
          <w:color w:val="64748B"/>
          <w:sz w:val="21"/>
        </w:rPr>
        <w:t>12</w:t>
      </w:r>
    </w:p>
    <w:p>
      <w:pPr>
        <w:tabs>
          <w:tab w:pos="9072" w:val="right" w:leader="dot"/>
        </w:tabs>
        <w:spacing w:before="20" w:after="40" w:line="288" w:lineRule="auto"/>
        <w:ind w:firstLine="0" w:left="288"/>
      </w:pPr>
      <w:r>
        <w:rPr>
          <w:rFonts w:ascii="Times New Roman" w:hAnsi="Times New Roman"/>
          <w:b w:val="0"/>
          <w:color w:val="1F2937"/>
          <w:sz w:val="22"/>
        </w:rPr>
        <w:t>2.4. Đặc tả chi tiết 9 chức năng phân hệ Đối tác Chủ nhà (Host)</w:t>
      </w:r>
      <w:r>
        <w:tab/>
      </w:r>
      <w:r>
        <w:rPr>
          <w:rFonts w:ascii="Times New Roman" w:hAnsi="Times New Roman"/>
          <w:b w:val="0"/>
          <w:color w:val="64748B"/>
          <w:sz w:val="21"/>
        </w:rPr>
        <w:t>18</w:t>
      </w:r>
    </w:p>
    <w:p>
      <w:pPr>
        <w:tabs>
          <w:tab w:pos="9072" w:val="right" w:leader="dot"/>
        </w:tabs>
        <w:spacing w:before="20" w:after="40" w:line="288" w:lineRule="auto"/>
        <w:ind w:firstLine="0" w:left="288"/>
      </w:pPr>
      <w:r>
        <w:rPr>
          <w:rFonts w:ascii="Times New Roman" w:hAnsi="Times New Roman"/>
          <w:b w:val="0"/>
          <w:color w:val="1F2937"/>
          <w:sz w:val="22"/>
        </w:rPr>
        <w:t>2.5. Đặc tả chi tiết 10 chức năng phân hệ Quản trị viên (Admin)</w:t>
      </w:r>
      <w:r>
        <w:tab/>
      </w:r>
      <w:r>
        <w:rPr>
          <w:rFonts w:ascii="Times New Roman" w:hAnsi="Times New Roman"/>
          <w:b w:val="0"/>
          <w:color w:val="64748B"/>
          <w:sz w:val="21"/>
        </w:rPr>
        <w:t>22</w:t>
      </w:r>
    </w:p>
    <w:p>
      <w:pPr>
        <w:tabs>
          <w:tab w:pos="9072" w:val="right" w:leader="dot"/>
        </w:tabs>
        <w:spacing w:before="20" w:after="40" w:line="288" w:lineRule="auto"/>
        <w:ind w:firstLine="0" w:left="288"/>
      </w:pPr>
      <w:r>
        <w:rPr>
          <w:rFonts w:ascii="Times New Roman" w:hAnsi="Times New Roman"/>
          <w:b w:val="0"/>
          <w:color w:val="1F2937"/>
          <w:sz w:val="22"/>
        </w:rPr>
        <w:t>2.6. Đặc tả chi tiết phân hệ Trợ lý ảo AI Du lịch TripNest</w:t>
      </w:r>
      <w:r>
        <w:tab/>
      </w:r>
      <w:r>
        <w:rPr>
          <w:rFonts w:ascii="Times New Roman" w:hAnsi="Times New Roman"/>
          <w:b w:val="0"/>
          <w:color w:val="64748B"/>
          <w:sz w:val="21"/>
        </w:rPr>
        <w:t>26</w:t>
      </w:r>
    </w:p>
    <w:p>
      <w:pPr>
        <w:tabs>
          <w:tab w:pos="9072" w:val="right" w:leader="dot"/>
        </w:tabs>
        <w:spacing w:before="20" w:after="40" w:line="288" w:lineRule="auto"/>
        <w:ind w:firstLine="0" w:left="288"/>
      </w:pPr>
      <w:r>
        <w:rPr>
          <w:rFonts w:ascii="Times New Roman" w:hAnsi="Times New Roman"/>
          <w:b w:val="0"/>
          <w:color w:val="1F2937"/>
          <w:sz w:val="22"/>
        </w:rPr>
        <w:t>2.7. Đặc tả yêu cầu phi chức năng (Non-functional Requirements)</w:t>
      </w:r>
      <w:r>
        <w:tab/>
      </w:r>
      <w:r>
        <w:rPr>
          <w:rFonts w:ascii="Times New Roman" w:hAnsi="Times New Roman"/>
          <w:b w:val="0"/>
          <w:color w:val="64748B"/>
          <w:sz w:val="21"/>
        </w:rPr>
        <w:t>28</w:t>
      </w:r>
    </w:p>
    <w:p>
      <w:pPr>
        <w:tabs>
          <w:tab w:pos="9072" w:val="right" w:leader="dot"/>
        </w:tabs>
        <w:spacing w:before="60" w:after="40" w:line="288" w:lineRule="auto"/>
        <w:ind w:firstLine="0" w:left="0"/>
      </w:pPr>
      <w:r>
        <w:rPr>
          <w:rFonts w:ascii="Times New Roman" w:hAnsi="Times New Roman"/>
          <w:b/>
          <w:color w:val="0B2545"/>
          <w:sz w:val="23"/>
        </w:rPr>
        <w:t>CHƯƠNG 3: PHÂN TÍCH VÀ THIẾT KẾ HỆ THỐNG</w:t>
      </w:r>
      <w:r>
        <w:tab/>
      </w:r>
      <w:r>
        <w:rPr>
          <w:rFonts w:ascii="Times New Roman" w:hAnsi="Times New Roman"/>
          <w:b/>
          <w:color w:val="0B2545"/>
          <w:sz w:val="22"/>
        </w:rPr>
        <w:t>31</w:t>
      </w:r>
    </w:p>
    <w:p>
      <w:pPr>
        <w:tabs>
          <w:tab w:pos="9072" w:val="right" w:leader="dot"/>
        </w:tabs>
        <w:spacing w:before="20" w:after="40" w:line="288" w:lineRule="auto"/>
        <w:ind w:firstLine="0" w:left="288"/>
      </w:pPr>
      <w:r>
        <w:rPr>
          <w:rFonts w:ascii="Times New Roman" w:hAnsi="Times New Roman"/>
          <w:b w:val="0"/>
          <w:color w:val="1F2937"/>
          <w:sz w:val="22"/>
        </w:rPr>
        <w:t>3.1. Sơ đồ phân rã chức năng (BFD Diagram)</w:t>
      </w:r>
      <w:r>
        <w:tab/>
      </w:r>
      <w:r>
        <w:rPr>
          <w:rFonts w:ascii="Times New Roman" w:hAnsi="Times New Roman"/>
          <w:b w:val="0"/>
          <w:color w:val="64748B"/>
          <w:sz w:val="21"/>
        </w:rPr>
        <w:t>31</w:t>
      </w:r>
    </w:p>
    <w:p>
      <w:pPr>
        <w:tabs>
          <w:tab w:pos="9072" w:val="right" w:leader="dot"/>
        </w:tabs>
        <w:spacing w:before="20" w:after="40" w:line="288" w:lineRule="auto"/>
        <w:ind w:firstLine="0" w:left="288"/>
      </w:pPr>
      <w:r>
        <w:rPr>
          <w:rFonts w:ascii="Times New Roman" w:hAnsi="Times New Roman"/>
          <w:b w:val="0"/>
          <w:color w:val="1F2937"/>
          <w:sz w:val="22"/>
        </w:rPr>
        <w:t>3.2. Mô hình hóa 4 Biểu đồ Use Case Diagrams</w:t>
      </w:r>
      <w:r>
        <w:tab/>
      </w:r>
      <w:r>
        <w:rPr>
          <w:rFonts w:ascii="Times New Roman" w:hAnsi="Times New Roman"/>
          <w:b w:val="0"/>
          <w:color w:val="64748B"/>
          <w:sz w:val="21"/>
        </w:rPr>
        <w:t>33</w:t>
      </w:r>
    </w:p>
    <w:p>
      <w:pPr>
        <w:tabs>
          <w:tab w:pos="9072" w:val="right" w:leader="dot"/>
        </w:tabs>
        <w:spacing w:before="20" w:after="40" w:line="288" w:lineRule="auto"/>
        <w:ind w:firstLine="0" w:left="288"/>
      </w:pPr>
      <w:r>
        <w:rPr>
          <w:rFonts w:ascii="Times New Roman" w:hAnsi="Times New Roman"/>
          <w:b w:val="0"/>
          <w:color w:val="1F2937"/>
          <w:sz w:val="22"/>
        </w:rPr>
        <w:t>3.3. Bảng đặc tả Use Case chi tiết (UC-01 đến UC-06)</w:t>
      </w:r>
      <w:r>
        <w:tab/>
      </w:r>
      <w:r>
        <w:rPr>
          <w:rFonts w:ascii="Times New Roman" w:hAnsi="Times New Roman"/>
          <w:b w:val="0"/>
          <w:color w:val="64748B"/>
          <w:sz w:val="21"/>
        </w:rPr>
        <w:t>37</w:t>
      </w:r>
    </w:p>
    <w:p>
      <w:pPr>
        <w:tabs>
          <w:tab w:pos="9072" w:val="right" w:leader="dot"/>
        </w:tabs>
        <w:spacing w:before="20" w:after="40" w:line="288" w:lineRule="auto"/>
        <w:ind w:firstLine="0" w:left="288"/>
      </w:pPr>
      <w:r>
        <w:rPr>
          <w:rFonts w:ascii="Times New Roman" w:hAnsi="Times New Roman"/>
          <w:b w:val="0"/>
          <w:color w:val="1F2937"/>
          <w:sz w:val="22"/>
        </w:rPr>
        <w:t>3.4. 8 Biểu đồ Hoạt động (Activity Diagrams) cho 8 luồng nghiệp vụ lõi</w:t>
      </w:r>
      <w:r>
        <w:tab/>
      </w:r>
      <w:r>
        <w:rPr>
          <w:rFonts w:ascii="Times New Roman" w:hAnsi="Times New Roman"/>
          <w:b w:val="0"/>
          <w:color w:val="64748B"/>
          <w:sz w:val="21"/>
        </w:rPr>
        <w:t>41</w:t>
      </w:r>
    </w:p>
    <w:p>
      <w:pPr>
        <w:tabs>
          <w:tab w:pos="9072" w:val="right" w:leader="dot"/>
        </w:tabs>
        <w:spacing w:before="20" w:after="40" w:line="288" w:lineRule="auto"/>
        <w:ind w:firstLine="0" w:left="288"/>
      </w:pPr>
      <w:r>
        <w:rPr>
          <w:rFonts w:ascii="Times New Roman" w:hAnsi="Times New Roman"/>
          <w:b w:val="0"/>
          <w:color w:val="1F2937"/>
          <w:sz w:val="22"/>
        </w:rPr>
        <w:t>3.5. 5 Biểu đồ Tuần tự (Sequence Diagrams) cho 5 luồng tương tác xương sống</w:t>
      </w:r>
      <w:r>
        <w:tab/>
      </w:r>
      <w:r>
        <w:rPr>
          <w:rFonts w:ascii="Times New Roman" w:hAnsi="Times New Roman"/>
          <w:b w:val="0"/>
          <w:color w:val="64748B"/>
          <w:sz w:val="21"/>
        </w:rPr>
        <w:t>48</w:t>
      </w:r>
    </w:p>
    <w:p>
      <w:pPr>
        <w:tabs>
          <w:tab w:pos="9072" w:val="right" w:leader="dot"/>
        </w:tabs>
        <w:spacing w:before="20" w:after="40" w:line="288" w:lineRule="auto"/>
        <w:ind w:firstLine="0" w:left="288"/>
      </w:pPr>
      <w:r>
        <w:rPr>
          <w:rFonts w:ascii="Times New Roman" w:hAnsi="Times New Roman"/>
          <w:b w:val="0"/>
          <w:color w:val="1F2937"/>
          <w:sz w:val="22"/>
        </w:rPr>
        <w:t>3.6. Thiết kế Cơ sở dữ liệu và Phân nhóm 6 TableGroups</w:t>
      </w:r>
      <w:r>
        <w:tab/>
      </w:r>
      <w:r>
        <w:rPr>
          <w:rFonts w:ascii="Times New Roman" w:hAnsi="Times New Roman"/>
          <w:b w:val="0"/>
          <w:color w:val="64748B"/>
          <w:sz w:val="21"/>
        </w:rPr>
        <w:t>54</w:t>
      </w:r>
    </w:p>
    <w:p>
      <w:pPr>
        <w:tabs>
          <w:tab w:pos="9072" w:val="right" w:leader="dot"/>
        </w:tabs>
        <w:spacing w:before="20" w:after="40" w:line="288" w:lineRule="auto"/>
        <w:ind w:firstLine="0" w:left="288"/>
      </w:pPr>
      <w:r>
        <w:rPr>
          <w:rFonts w:ascii="Times New Roman" w:hAnsi="Times New Roman"/>
          <w:b w:val="0"/>
          <w:color w:val="1F2937"/>
          <w:sz w:val="22"/>
        </w:rPr>
        <w:t>3.7. Từ điển dữ liệu chi tiết TOÀN BỘ 31 BẢNG CSDL</w:t>
      </w:r>
      <w:r>
        <w:tab/>
      </w:r>
      <w:r>
        <w:rPr>
          <w:rFonts w:ascii="Times New Roman" w:hAnsi="Times New Roman"/>
          <w:b w:val="0"/>
          <w:color w:val="64748B"/>
          <w:sz w:val="21"/>
        </w:rPr>
        <w:t>56</w:t>
      </w:r>
    </w:p>
    <w:p>
      <w:pPr>
        <w:tabs>
          <w:tab w:pos="9072" w:val="right" w:leader="dot"/>
        </w:tabs>
        <w:spacing w:before="20" w:after="40" w:line="288" w:lineRule="auto"/>
        <w:ind w:firstLine="0" w:left="288"/>
      </w:pPr>
      <w:r>
        <w:rPr>
          <w:rFonts w:ascii="Times New Roman" w:hAnsi="Times New Roman"/>
          <w:b w:val="0"/>
          <w:color w:val="1F2937"/>
          <w:sz w:val="22"/>
        </w:rPr>
        <w:t>3.8. Sơ đồ Thực thể Quan hệ (ERD Diagram trực quan)</w:t>
      </w:r>
      <w:r>
        <w:tab/>
      </w:r>
      <w:r>
        <w:rPr>
          <w:rFonts w:ascii="Times New Roman" w:hAnsi="Times New Roman"/>
          <w:b w:val="0"/>
          <w:color w:val="64748B"/>
          <w:sz w:val="21"/>
        </w:rPr>
        <w:t>75</w:t>
      </w:r>
    </w:p>
    <w:p>
      <w:pPr>
        <w:tabs>
          <w:tab w:pos="9072" w:val="right" w:leader="dot"/>
        </w:tabs>
        <w:spacing w:before="20" w:after="40" w:line="288" w:lineRule="auto"/>
        <w:ind w:firstLine="0" w:left="288"/>
      </w:pPr>
      <w:r>
        <w:rPr>
          <w:rFonts w:ascii="Times New Roman" w:hAnsi="Times New Roman"/>
          <w:b w:val="0"/>
          <w:color w:val="1F2937"/>
          <w:sz w:val="22"/>
        </w:rPr>
        <w:t>3.9. Biểu đồ Lớp phân tích (Class Diagram) kiến trúc MVC Backend</w:t>
      </w:r>
      <w:r>
        <w:tab/>
      </w:r>
      <w:r>
        <w:rPr>
          <w:rFonts w:ascii="Times New Roman" w:hAnsi="Times New Roman"/>
          <w:b w:val="0"/>
          <w:color w:val="64748B"/>
          <w:sz w:val="21"/>
        </w:rPr>
        <w:t>77</w:t>
      </w:r>
    </w:p>
    <w:p>
      <w:pPr>
        <w:tabs>
          <w:tab w:pos="9072" w:val="right" w:leader="dot"/>
        </w:tabs>
        <w:spacing w:before="60" w:after="40" w:line="288" w:lineRule="auto"/>
        <w:ind w:firstLine="0" w:left="0"/>
      </w:pPr>
      <w:r>
        <w:rPr>
          <w:rFonts w:ascii="Times New Roman" w:hAnsi="Times New Roman"/>
          <w:b/>
          <w:color w:val="0B2545"/>
          <w:sz w:val="23"/>
        </w:rPr>
        <w:t>CHƯƠNG 4: CÔNG NGHỆ VÀ QUY TRÌNH PHÁT TRIỂN HỆ THỐNG</w:t>
      </w:r>
      <w:r>
        <w:tab/>
      </w:r>
      <w:r>
        <w:rPr>
          <w:rFonts w:ascii="Times New Roman" w:hAnsi="Times New Roman"/>
          <w:b/>
          <w:color w:val="0B2545"/>
          <w:sz w:val="22"/>
        </w:rPr>
        <w:t>79</w:t>
      </w:r>
    </w:p>
    <w:p>
      <w:pPr>
        <w:tabs>
          <w:tab w:pos="9072" w:val="right" w:leader="dot"/>
        </w:tabs>
        <w:spacing w:before="20" w:after="40" w:line="288" w:lineRule="auto"/>
        <w:ind w:firstLine="0" w:left="288"/>
      </w:pPr>
      <w:r>
        <w:rPr>
          <w:rFonts w:ascii="Times New Roman" w:hAnsi="Times New Roman"/>
          <w:b w:val="0"/>
          <w:color w:val="1F2937"/>
          <w:sz w:val="22"/>
        </w:rPr>
        <w:t>4.1. Cấu trúc thư mục toàn dự án (Frontend &amp; Backend)</w:t>
      </w:r>
      <w:r>
        <w:tab/>
      </w:r>
      <w:r>
        <w:rPr>
          <w:rFonts w:ascii="Times New Roman" w:hAnsi="Times New Roman"/>
          <w:b w:val="0"/>
          <w:color w:val="64748B"/>
          <w:sz w:val="21"/>
        </w:rPr>
        <w:t>79</w:t>
      </w:r>
    </w:p>
    <w:p>
      <w:pPr>
        <w:tabs>
          <w:tab w:pos="9072" w:val="right" w:leader="dot"/>
        </w:tabs>
        <w:spacing w:before="20" w:after="40" w:line="288" w:lineRule="auto"/>
        <w:ind w:firstLine="0" w:left="288"/>
      </w:pPr>
      <w:r>
        <w:rPr>
          <w:rFonts w:ascii="Times New Roman" w:hAnsi="Times New Roman"/>
          <w:b w:val="0"/>
          <w:color w:val="1F2937"/>
          <w:sz w:val="22"/>
        </w:rPr>
        <w:t>4.2. Kiến trúc phân tầng Frontend (React 19, Redux Toolkit, Vite)</w:t>
      </w:r>
      <w:r>
        <w:tab/>
      </w:r>
      <w:r>
        <w:rPr>
          <w:rFonts w:ascii="Times New Roman" w:hAnsi="Times New Roman"/>
          <w:b w:val="0"/>
          <w:color w:val="64748B"/>
          <w:sz w:val="21"/>
        </w:rPr>
        <w:t>82</w:t>
      </w:r>
    </w:p>
    <w:p>
      <w:pPr>
        <w:tabs>
          <w:tab w:pos="9072" w:val="right" w:leader="dot"/>
        </w:tabs>
        <w:spacing w:before="20" w:after="40" w:line="288" w:lineRule="auto"/>
        <w:ind w:firstLine="0" w:left="288"/>
      </w:pPr>
      <w:r>
        <w:rPr>
          <w:rFonts w:ascii="Times New Roman" w:hAnsi="Times New Roman"/>
          <w:b w:val="0"/>
          <w:color w:val="1F2937"/>
          <w:sz w:val="22"/>
        </w:rPr>
        <w:t>4.3. Kiến trúc phân tầng Backend (Laravel 11 RESTful API)</w:t>
      </w:r>
      <w:r>
        <w:tab/>
      </w:r>
      <w:r>
        <w:rPr>
          <w:rFonts w:ascii="Times New Roman" w:hAnsi="Times New Roman"/>
          <w:b w:val="0"/>
          <w:color w:val="64748B"/>
          <w:sz w:val="21"/>
        </w:rPr>
        <w:t>84</w:t>
      </w:r>
    </w:p>
    <w:p>
      <w:pPr>
        <w:tabs>
          <w:tab w:pos="9072" w:val="right" w:leader="dot"/>
        </w:tabs>
        <w:spacing w:before="20" w:after="40" w:line="288" w:lineRule="auto"/>
        <w:ind w:firstLine="0" w:left="288"/>
      </w:pPr>
      <w:r>
        <w:rPr>
          <w:rFonts w:ascii="Times New Roman" w:hAnsi="Times New Roman"/>
          <w:b w:val="0"/>
          <w:color w:val="1F2937"/>
          <w:sz w:val="22"/>
        </w:rPr>
        <w:t>4.4. Bảng ánh xạ 18 Controllers &amp; Chi tiết hơn 35 API Endpoints</w:t>
      </w:r>
      <w:r>
        <w:tab/>
      </w:r>
      <w:r>
        <w:rPr>
          <w:rFonts w:ascii="Times New Roman" w:hAnsi="Times New Roman"/>
          <w:b w:val="0"/>
          <w:color w:val="64748B"/>
          <w:sz w:val="21"/>
        </w:rPr>
        <w:t>86</w:t>
      </w:r>
    </w:p>
    <w:p>
      <w:pPr>
        <w:tabs>
          <w:tab w:pos="9072" w:val="right" w:leader="dot"/>
        </w:tabs>
        <w:spacing w:before="20" w:after="40" w:line="288" w:lineRule="auto"/>
        <w:ind w:firstLine="0" w:left="288"/>
      </w:pPr>
      <w:r>
        <w:rPr>
          <w:rFonts w:ascii="Times New Roman" w:hAnsi="Times New Roman"/>
          <w:b w:val="0"/>
          <w:color w:val="1F2937"/>
          <w:sz w:val="22"/>
        </w:rPr>
        <w:t>4.5. Cơ chế Bảo mật và Xác thực đa lớp (JWT &amp; Bcrypt)</w:t>
      </w:r>
      <w:r>
        <w:tab/>
      </w:r>
      <w:r>
        <w:rPr>
          <w:rFonts w:ascii="Times New Roman" w:hAnsi="Times New Roman"/>
          <w:b w:val="0"/>
          <w:color w:val="64748B"/>
          <w:sz w:val="21"/>
        </w:rPr>
        <w:t>92</w:t>
      </w:r>
    </w:p>
    <w:p>
      <w:pPr>
        <w:tabs>
          <w:tab w:pos="9072" w:val="right" w:leader="dot"/>
        </w:tabs>
        <w:spacing w:before="20" w:after="40" w:line="288" w:lineRule="auto"/>
        <w:ind w:firstLine="0" w:left="288"/>
      </w:pPr>
      <w:r>
        <w:rPr>
          <w:rFonts w:ascii="Times New Roman" w:hAnsi="Times New Roman"/>
          <w:b w:val="0"/>
          <w:color w:val="1F2937"/>
          <w:sz w:val="22"/>
        </w:rPr>
        <w:t>4.6. Cơ chế Khóa phòng phân tán chống Overbooking (room_locks)</w:t>
      </w:r>
      <w:r>
        <w:tab/>
      </w:r>
      <w:r>
        <w:rPr>
          <w:rFonts w:ascii="Times New Roman" w:hAnsi="Times New Roman"/>
          <w:b w:val="0"/>
          <w:color w:val="64748B"/>
          <w:sz w:val="21"/>
        </w:rPr>
        <w:t>94</w:t>
      </w:r>
    </w:p>
    <w:p>
      <w:pPr>
        <w:tabs>
          <w:tab w:pos="9072" w:val="right" w:leader="dot"/>
        </w:tabs>
        <w:spacing w:before="20" w:after="40" w:line="288" w:lineRule="auto"/>
        <w:ind w:firstLine="0" w:left="288"/>
      </w:pPr>
      <w:r>
        <w:rPr>
          <w:rFonts w:ascii="Times New Roman" w:hAnsi="Times New Roman"/>
          <w:b w:val="0"/>
          <w:color w:val="1F2937"/>
          <w:sz w:val="22"/>
        </w:rPr>
        <w:t>4.7. Mô hình Dòng tiền Ký quỹ Trung gian (Escrow Pool &amp; Hoàn tiền 3 bậc)</w:t>
      </w:r>
      <w:r>
        <w:tab/>
      </w:r>
      <w:r>
        <w:rPr>
          <w:rFonts w:ascii="Times New Roman" w:hAnsi="Times New Roman"/>
          <w:b w:val="0"/>
          <w:color w:val="64748B"/>
          <w:sz w:val="21"/>
        </w:rPr>
        <w:t>96</w:t>
      </w:r>
    </w:p>
    <w:p>
      <w:pPr>
        <w:tabs>
          <w:tab w:pos="9072" w:val="right" w:leader="dot"/>
        </w:tabs>
        <w:spacing w:before="20" w:after="40" w:line="288" w:lineRule="auto"/>
        <w:ind w:firstLine="0" w:left="288"/>
      </w:pPr>
      <w:r>
        <w:rPr>
          <w:rFonts w:ascii="Times New Roman" w:hAnsi="Times New Roman"/>
          <w:b w:val="0"/>
          <w:color w:val="1F2937"/>
          <w:sz w:val="22"/>
        </w:rPr>
        <w:t>4.8. Tích hợp Dịch vụ Đám mây &amp; AI (Cloudinary WebP &amp; Gemini Flash)</w:t>
      </w:r>
      <w:r>
        <w:tab/>
      </w:r>
      <w:r>
        <w:rPr>
          <w:rFonts w:ascii="Times New Roman" w:hAnsi="Times New Roman"/>
          <w:b w:val="0"/>
          <w:color w:val="64748B"/>
          <w:sz w:val="21"/>
        </w:rPr>
        <w:t>98</w:t>
      </w:r>
    </w:p>
    <w:p>
      <w:pPr>
        <w:tabs>
          <w:tab w:pos="9072" w:val="right" w:leader="dot"/>
        </w:tabs>
        <w:spacing w:before="20" w:after="40" w:line="288" w:lineRule="auto"/>
        <w:ind w:firstLine="0" w:left="288"/>
      </w:pPr>
      <w:r>
        <w:rPr>
          <w:rFonts w:ascii="Times New Roman" w:hAnsi="Times New Roman"/>
          <w:b w:val="0"/>
          <w:color w:val="1F2937"/>
          <w:sz w:val="22"/>
        </w:rPr>
        <w:t>4.9. Quy trình phát triển Git Flow và Quy tắc phối hợp nhóm</w:t>
      </w:r>
      <w:r>
        <w:tab/>
      </w:r>
      <w:r>
        <w:rPr>
          <w:rFonts w:ascii="Times New Roman" w:hAnsi="Times New Roman"/>
          <w:b w:val="0"/>
          <w:color w:val="64748B"/>
          <w:sz w:val="21"/>
        </w:rPr>
        <w:t>100</w:t>
      </w:r>
    </w:p>
    <w:p>
      <w:pPr>
        <w:tabs>
          <w:tab w:pos="9072" w:val="right" w:leader="dot"/>
        </w:tabs>
        <w:spacing w:before="60" w:after="40" w:line="288" w:lineRule="auto"/>
        <w:ind w:firstLine="0" w:left="0"/>
      </w:pPr>
      <w:r>
        <w:rPr>
          <w:rFonts w:ascii="Times New Roman" w:hAnsi="Times New Roman"/>
          <w:b/>
          <w:color w:val="0B2545"/>
          <w:sz w:val="23"/>
        </w:rPr>
        <w:t>CHƯƠNG 5: HIỆN THỰC HÓA VÀ KẾT QUẢ ĐẠT ĐƯỢC</w:t>
      </w:r>
      <w:r>
        <w:tab/>
      </w:r>
      <w:r>
        <w:rPr>
          <w:rFonts w:ascii="Times New Roman" w:hAnsi="Times New Roman"/>
          <w:b/>
          <w:color w:val="0B2545"/>
          <w:sz w:val="22"/>
        </w:rPr>
        <w:t>102</w:t>
      </w:r>
    </w:p>
    <w:p>
      <w:pPr>
        <w:tabs>
          <w:tab w:pos="9072" w:val="right" w:leader="dot"/>
        </w:tabs>
        <w:spacing w:before="20" w:after="40" w:line="288" w:lineRule="auto"/>
        <w:ind w:firstLine="0" w:left="288"/>
      </w:pPr>
      <w:r>
        <w:rPr>
          <w:rFonts w:ascii="Times New Roman" w:hAnsi="Times New Roman"/>
          <w:b w:val="0"/>
          <w:color w:val="1F2937"/>
          <w:sz w:val="22"/>
        </w:rPr>
        <w:t>5.1. Danh mục các màn hình giao diện chính &amp; Component</w:t>
      </w:r>
      <w:r>
        <w:tab/>
      </w:r>
      <w:r>
        <w:rPr>
          <w:rFonts w:ascii="Times New Roman" w:hAnsi="Times New Roman"/>
          <w:b w:val="0"/>
          <w:color w:val="64748B"/>
          <w:sz w:val="21"/>
        </w:rPr>
        <w:t>102</w:t>
      </w:r>
    </w:p>
    <w:p>
      <w:pPr>
        <w:tabs>
          <w:tab w:pos="9072" w:val="right" w:leader="dot"/>
        </w:tabs>
        <w:spacing w:before="20" w:after="40" w:line="288" w:lineRule="auto"/>
        <w:ind w:firstLine="0" w:left="288"/>
      </w:pPr>
      <w:r>
        <w:rPr>
          <w:rFonts w:ascii="Times New Roman" w:hAnsi="Times New Roman"/>
          <w:b w:val="0"/>
          <w:color w:val="1F2937"/>
          <w:sz w:val="22"/>
        </w:rPr>
        <w:t>5.2. Hiện thực hóa Phân hệ Khách hàng</w:t>
      </w:r>
      <w:r>
        <w:tab/>
      </w:r>
      <w:r>
        <w:rPr>
          <w:rFonts w:ascii="Times New Roman" w:hAnsi="Times New Roman"/>
          <w:b w:val="0"/>
          <w:color w:val="64748B"/>
          <w:sz w:val="21"/>
        </w:rPr>
        <w:t>104</w:t>
      </w:r>
    </w:p>
    <w:p>
      <w:pPr>
        <w:tabs>
          <w:tab w:pos="9072" w:val="right" w:leader="dot"/>
        </w:tabs>
        <w:spacing w:before="20" w:after="40" w:line="288" w:lineRule="auto"/>
        <w:ind w:firstLine="0" w:left="288"/>
      </w:pPr>
      <w:r>
        <w:rPr>
          <w:rFonts w:ascii="Times New Roman" w:hAnsi="Times New Roman"/>
          <w:b w:val="0"/>
          <w:color w:val="1F2937"/>
          <w:sz w:val="22"/>
        </w:rPr>
        <w:t>5.3. Hiện thực hóa Cổng thông tin Đối tác Chủ nhà (Host Portal)</w:t>
      </w:r>
      <w:r>
        <w:tab/>
      </w:r>
      <w:r>
        <w:rPr>
          <w:rFonts w:ascii="Times New Roman" w:hAnsi="Times New Roman"/>
          <w:b w:val="0"/>
          <w:color w:val="64748B"/>
          <w:sz w:val="21"/>
        </w:rPr>
        <w:t>107</w:t>
      </w:r>
    </w:p>
    <w:p>
      <w:pPr>
        <w:tabs>
          <w:tab w:pos="9072" w:val="right" w:leader="dot"/>
        </w:tabs>
        <w:spacing w:before="20" w:after="40" w:line="288" w:lineRule="auto"/>
        <w:ind w:firstLine="0" w:left="288"/>
      </w:pPr>
      <w:r>
        <w:rPr>
          <w:rFonts w:ascii="Times New Roman" w:hAnsi="Times New Roman"/>
          <w:b w:val="0"/>
          <w:color w:val="1F2937"/>
          <w:sz w:val="22"/>
        </w:rPr>
        <w:t>5.4. Hiện thực hóa Trung tâm Quản trị Admin</w:t>
      </w:r>
      <w:r>
        <w:tab/>
      </w:r>
      <w:r>
        <w:rPr>
          <w:rFonts w:ascii="Times New Roman" w:hAnsi="Times New Roman"/>
          <w:b w:val="0"/>
          <w:color w:val="64748B"/>
          <w:sz w:val="21"/>
        </w:rPr>
        <w:t>110</w:t>
      </w:r>
    </w:p>
    <w:p>
      <w:pPr>
        <w:tabs>
          <w:tab w:pos="9072" w:val="right" w:leader="dot"/>
        </w:tabs>
        <w:spacing w:before="20" w:after="40" w:line="288" w:lineRule="auto"/>
        <w:ind w:firstLine="0" w:left="288"/>
      </w:pPr>
      <w:r>
        <w:rPr>
          <w:rFonts w:ascii="Times New Roman" w:hAnsi="Times New Roman"/>
          <w:b w:val="0"/>
          <w:color w:val="1F2937"/>
          <w:sz w:val="22"/>
        </w:rPr>
        <w:t>5.5. Hiện thực hóa Trợ lý Ảo AI Du lịch TripNest</w:t>
      </w:r>
      <w:r>
        <w:tab/>
      </w:r>
      <w:r>
        <w:rPr>
          <w:rFonts w:ascii="Times New Roman" w:hAnsi="Times New Roman"/>
          <w:b w:val="0"/>
          <w:color w:val="64748B"/>
          <w:sz w:val="21"/>
        </w:rPr>
        <w:t>112</w:t>
      </w:r>
    </w:p>
    <w:p>
      <w:pPr>
        <w:tabs>
          <w:tab w:pos="9072" w:val="right" w:leader="dot"/>
        </w:tabs>
        <w:spacing w:before="20" w:after="40" w:line="288" w:lineRule="auto"/>
        <w:ind w:firstLine="0" w:left="288"/>
      </w:pPr>
      <w:r>
        <w:rPr>
          <w:rFonts w:ascii="Times New Roman" w:hAnsi="Times New Roman"/>
          <w:b w:val="0"/>
          <w:color w:val="1F2937"/>
          <w:sz w:val="22"/>
        </w:rPr>
        <w:t>5.6. Bảng đánh giá đối chiếu kết quả đạt được so với mục tiêu ban đầu</w:t>
      </w:r>
      <w:r>
        <w:tab/>
      </w:r>
      <w:r>
        <w:rPr>
          <w:rFonts w:ascii="Times New Roman" w:hAnsi="Times New Roman"/>
          <w:b w:val="0"/>
          <w:color w:val="64748B"/>
          <w:sz w:val="21"/>
        </w:rPr>
        <w:t>114</w:t>
      </w:r>
    </w:p>
    <w:p>
      <w:pPr>
        <w:tabs>
          <w:tab w:pos="9072" w:val="right" w:leader="dot"/>
        </w:tabs>
        <w:spacing w:before="60" w:after="40" w:line="288" w:lineRule="auto"/>
        <w:ind w:firstLine="0" w:left="0"/>
      </w:pPr>
      <w:r>
        <w:rPr>
          <w:rFonts w:ascii="Times New Roman" w:hAnsi="Times New Roman"/>
          <w:b/>
          <w:color w:val="0B2545"/>
          <w:sz w:val="23"/>
        </w:rPr>
        <w:t>CHƯƠNG 6: KIỂM THỬ VÀ ĐẢM BẢO CHẤT LƯỢNG (QA)</w:t>
      </w:r>
      <w:r>
        <w:tab/>
      </w:r>
      <w:r>
        <w:rPr>
          <w:rFonts w:ascii="Times New Roman" w:hAnsi="Times New Roman"/>
          <w:b/>
          <w:color w:val="0B2545"/>
          <w:sz w:val="22"/>
        </w:rPr>
        <w:t>116</w:t>
      </w:r>
    </w:p>
    <w:p>
      <w:pPr>
        <w:tabs>
          <w:tab w:pos="9072" w:val="right" w:leader="dot"/>
        </w:tabs>
        <w:spacing w:before="20" w:after="40" w:line="288" w:lineRule="auto"/>
        <w:ind w:firstLine="0" w:left="288"/>
      </w:pPr>
      <w:r>
        <w:rPr>
          <w:rFonts w:ascii="Times New Roman" w:hAnsi="Times New Roman"/>
          <w:b w:val="0"/>
          <w:color w:val="1F2937"/>
          <w:sz w:val="22"/>
        </w:rPr>
        <w:t>6.1. Kiểm tra điều kiện hoạt động của hệ thống (Pre-condition Checklist)</w:t>
      </w:r>
      <w:r>
        <w:tab/>
      </w:r>
      <w:r>
        <w:rPr>
          <w:rFonts w:ascii="Times New Roman" w:hAnsi="Times New Roman"/>
          <w:b w:val="0"/>
          <w:color w:val="64748B"/>
          <w:sz w:val="21"/>
        </w:rPr>
        <w:t>116</w:t>
      </w:r>
    </w:p>
    <w:p>
      <w:pPr>
        <w:tabs>
          <w:tab w:pos="9072" w:val="right" w:leader="dot"/>
        </w:tabs>
        <w:spacing w:before="20" w:after="40" w:line="288" w:lineRule="auto"/>
        <w:ind w:firstLine="0" w:left="288"/>
      </w:pPr>
      <w:r>
        <w:rPr>
          <w:rFonts w:ascii="Times New Roman" w:hAnsi="Times New Roman"/>
          <w:b w:val="0"/>
          <w:color w:val="1F2937"/>
          <w:sz w:val="22"/>
        </w:rPr>
        <w:t>6.2. Ma trận 25 Ca kiểm thử chức năng (Functional Test Cases)</w:t>
      </w:r>
      <w:r>
        <w:tab/>
      </w:r>
      <w:r>
        <w:rPr>
          <w:rFonts w:ascii="Times New Roman" w:hAnsi="Times New Roman"/>
          <w:b w:val="0"/>
          <w:color w:val="64748B"/>
          <w:sz w:val="21"/>
        </w:rPr>
        <w:t>117</w:t>
      </w:r>
    </w:p>
    <w:p>
      <w:pPr>
        <w:tabs>
          <w:tab w:pos="9072" w:val="right" w:leader="dot"/>
        </w:tabs>
        <w:spacing w:before="20" w:after="40" w:line="288" w:lineRule="auto"/>
        <w:ind w:firstLine="0" w:left="288"/>
      </w:pPr>
      <w:r>
        <w:rPr>
          <w:rFonts w:ascii="Times New Roman" w:hAnsi="Times New Roman"/>
          <w:b w:val="0"/>
          <w:color w:val="1F2937"/>
          <w:sz w:val="22"/>
        </w:rPr>
        <w:t>6.3. Kiểm thử Hiệu năng và Chịu tải với Apache JMeter (500 VUs)</w:t>
      </w:r>
      <w:r>
        <w:tab/>
      </w:r>
      <w:r>
        <w:rPr>
          <w:rFonts w:ascii="Times New Roman" w:hAnsi="Times New Roman"/>
          <w:b w:val="0"/>
          <w:color w:val="64748B"/>
          <w:sz w:val="21"/>
        </w:rPr>
        <w:t>125</w:t>
      </w:r>
    </w:p>
    <w:p>
      <w:pPr>
        <w:tabs>
          <w:tab w:pos="9072" w:val="right" w:leader="dot"/>
        </w:tabs>
        <w:spacing w:before="20" w:after="40" w:line="288" w:lineRule="auto"/>
        <w:ind w:firstLine="0" w:left="288"/>
      </w:pPr>
      <w:r>
        <w:rPr>
          <w:rFonts w:ascii="Times New Roman" w:hAnsi="Times New Roman"/>
          <w:b w:val="0"/>
          <w:color w:val="1F2937"/>
          <w:sz w:val="22"/>
        </w:rPr>
        <w:t>6.4. Bảng chỉ số đo lường hiệu năng và Đánh giá tải thực tế</w:t>
      </w:r>
      <w:r>
        <w:tab/>
      </w:r>
      <w:r>
        <w:rPr>
          <w:rFonts w:ascii="Times New Roman" w:hAnsi="Times New Roman"/>
          <w:b w:val="0"/>
          <w:color w:val="64748B"/>
          <w:sz w:val="21"/>
        </w:rPr>
        <w:t>127</w:t>
      </w:r>
    </w:p>
    <w:p>
      <w:pPr>
        <w:tabs>
          <w:tab w:pos="9072" w:val="right" w:leader="dot"/>
        </w:tabs>
        <w:spacing w:before="60" w:after="40" w:line="288" w:lineRule="auto"/>
        <w:ind w:firstLine="0" w:left="0"/>
      </w:pPr>
      <w:r>
        <w:rPr>
          <w:rFonts w:ascii="Times New Roman" w:hAnsi="Times New Roman"/>
          <w:b/>
          <w:color w:val="0B2545"/>
          <w:sz w:val="23"/>
        </w:rPr>
        <w:t>CHƯƠNG 7: KẾT LUẬN VÀ HƯỚNG PHÁT TRIỂN</w:t>
      </w:r>
      <w:r>
        <w:tab/>
      </w:r>
      <w:r>
        <w:rPr>
          <w:rFonts w:ascii="Times New Roman" w:hAnsi="Times New Roman"/>
          <w:b/>
          <w:color w:val="0B2545"/>
          <w:sz w:val="22"/>
        </w:rPr>
        <w:t>129</w:t>
      </w:r>
    </w:p>
    <w:p>
      <w:pPr>
        <w:tabs>
          <w:tab w:pos="9072" w:val="right" w:leader="dot"/>
        </w:tabs>
        <w:spacing w:before="20" w:after="40" w:line="288" w:lineRule="auto"/>
        <w:ind w:firstLine="0" w:left="288"/>
      </w:pPr>
      <w:r>
        <w:rPr>
          <w:rFonts w:ascii="Times New Roman" w:hAnsi="Times New Roman"/>
          <w:b w:val="0"/>
          <w:color w:val="1F2937"/>
          <w:sz w:val="22"/>
        </w:rPr>
        <w:t>7.1. Đánh giá 5 ưu điểm nổi bật của hệ thống</w:t>
      </w:r>
      <w:r>
        <w:tab/>
      </w:r>
      <w:r>
        <w:rPr>
          <w:rFonts w:ascii="Times New Roman" w:hAnsi="Times New Roman"/>
          <w:b w:val="0"/>
          <w:color w:val="64748B"/>
          <w:sz w:val="21"/>
        </w:rPr>
        <w:t>129</w:t>
      </w:r>
    </w:p>
    <w:p>
      <w:pPr>
        <w:tabs>
          <w:tab w:pos="9072" w:val="right" w:leader="dot"/>
        </w:tabs>
        <w:spacing w:before="20" w:after="40" w:line="288" w:lineRule="auto"/>
        <w:ind w:firstLine="0" w:left="288"/>
      </w:pPr>
      <w:r>
        <w:rPr>
          <w:rFonts w:ascii="Times New Roman" w:hAnsi="Times New Roman"/>
          <w:b w:val="0"/>
          <w:color w:val="1F2937"/>
          <w:sz w:val="22"/>
        </w:rPr>
        <w:t>7.2. Các hạn chế tồn đọng cần khắc phục</w:t>
      </w:r>
      <w:r>
        <w:tab/>
      </w:r>
      <w:r>
        <w:rPr>
          <w:rFonts w:ascii="Times New Roman" w:hAnsi="Times New Roman"/>
          <w:b w:val="0"/>
          <w:color w:val="64748B"/>
          <w:sz w:val="21"/>
        </w:rPr>
        <w:t>130</w:t>
      </w:r>
    </w:p>
    <w:p>
      <w:pPr>
        <w:tabs>
          <w:tab w:pos="9072" w:val="right" w:leader="dot"/>
        </w:tabs>
        <w:spacing w:before="20" w:after="40" w:line="288" w:lineRule="auto"/>
        <w:ind w:firstLine="0" w:left="288"/>
      </w:pPr>
      <w:r>
        <w:rPr>
          <w:rFonts w:ascii="Times New Roman" w:hAnsi="Times New Roman"/>
          <w:b w:val="0"/>
          <w:color w:val="1F2937"/>
          <w:sz w:val="22"/>
        </w:rPr>
        <w:t>7.3. 3 Định hướng phát triển tương lai</w:t>
      </w:r>
      <w:r>
        <w:tab/>
      </w:r>
      <w:r>
        <w:rPr>
          <w:rFonts w:ascii="Times New Roman" w:hAnsi="Times New Roman"/>
          <w:b w:val="0"/>
          <w:color w:val="64748B"/>
          <w:sz w:val="21"/>
        </w:rPr>
        <w:t>131</w:t>
      </w:r>
    </w:p>
    <w:p>
      <w:pPr>
        <w:tabs>
          <w:tab w:pos="9072" w:val="right" w:leader="dot"/>
        </w:tabs>
        <w:spacing w:before="60" w:after="40" w:line="288" w:lineRule="auto"/>
        <w:ind w:firstLine="0" w:left="0"/>
      </w:pPr>
      <w:r>
        <w:rPr>
          <w:rFonts w:ascii="Times New Roman" w:hAnsi="Times New Roman"/>
          <w:b/>
          <w:color w:val="0B2545"/>
          <w:sz w:val="23"/>
        </w:rPr>
        <w:t>PHỤ LỤC 1: MA TRẬN PHÂN CÔNG CÔNG VIỆC 4 THÀNH VIÊN</w:t>
      </w:r>
      <w:r>
        <w:tab/>
      </w:r>
      <w:r>
        <w:rPr>
          <w:rFonts w:ascii="Times New Roman" w:hAnsi="Times New Roman"/>
          <w:b/>
          <w:color w:val="0B2545"/>
          <w:sz w:val="22"/>
        </w:rPr>
        <w:t>133</w:t>
      </w:r>
    </w:p>
    <w:p>
      <w:pPr>
        <w:tabs>
          <w:tab w:pos="9072" w:val="right" w:leader="dot"/>
        </w:tabs>
        <w:spacing w:before="60" w:after="40" w:line="288" w:lineRule="auto"/>
        <w:ind w:firstLine="0" w:left="0"/>
      </w:pPr>
      <w:r>
        <w:rPr>
          <w:rFonts w:ascii="Times New Roman" w:hAnsi="Times New Roman"/>
          <w:b/>
          <w:color w:val="0B2545"/>
          <w:sz w:val="23"/>
        </w:rPr>
        <w:t>PHỤ LỤC 2: HƯỚNG DẪN CÀI ĐẶT, CẤU HÌNH .ENV &amp; KHỞI CHẠY DỰ ÁN</w:t>
      </w:r>
      <w:r>
        <w:tab/>
      </w:r>
      <w:r>
        <w:rPr>
          <w:rFonts w:ascii="Times New Roman" w:hAnsi="Times New Roman"/>
          <w:b/>
          <w:color w:val="0B2545"/>
          <w:sz w:val="22"/>
        </w:rPr>
        <w:t>136</w:t>
      </w:r>
    </w:p>
    <w:p>
      <w:pPr>
        <w:tabs>
          <w:tab w:pos="9072" w:val="right" w:leader="dot"/>
        </w:tabs>
        <w:spacing w:before="60" w:after="40" w:line="288" w:lineRule="auto"/>
        <w:ind w:firstLine="0" w:left="0"/>
      </w:pPr>
      <w:r>
        <w:rPr>
          <w:rFonts w:ascii="Times New Roman" w:hAnsi="Times New Roman"/>
          <w:b/>
          <w:color w:val="0B2545"/>
          <w:sz w:val="23"/>
        </w:rPr>
        <w:t>TÀI LIỆU THAM KHẢO</w:t>
      </w:r>
      <w:r>
        <w:tab/>
      </w:r>
      <w:r>
        <w:rPr>
          <w:rFonts w:ascii="Times New Roman" w:hAnsi="Times New Roman"/>
          <w:b/>
          <w:color w:val="0B2545"/>
          <w:sz w:val="22"/>
        </w:rPr>
        <w:t>139</w:t>
      </w:r>
    </w:p>
    <w:p>
      <w:r>
        <w:br w:type="page"/>
      </w:r>
    </w:p>
    <w:p>
      <w:pPr>
        <w:spacing w:before="160" w:after="280" w:line="288" w:lineRule="auto"/>
        <w:ind w:firstLine="0"/>
        <w:jc w:val="center"/>
      </w:pPr>
      <w:r>
        <w:rPr>
          <w:rFonts w:ascii="Times New Roman" w:hAnsi="Times New Roman"/>
          <w:b/>
          <w:color w:val="0B2545"/>
          <w:sz w:val="32"/>
        </w:rPr>
        <w:t>DANH MỤC HÌNH VẼ VÀ BIỂU ĐỒ</w:t>
      </w:r>
    </w:p>
    <w:p>
      <w:pPr>
        <w:tabs>
          <w:tab w:pos="9072" w:val="right" w:leader="dot"/>
        </w:tabs>
        <w:spacing w:before="40" w:after="40" w:line="288" w:lineRule="auto"/>
        <w:ind w:firstLine="0"/>
      </w:pPr>
      <w:r>
        <w:rPr>
          <w:rFonts w:ascii="Times New Roman" w:hAnsi="Times New Roman"/>
          <w:color w:val="1F2937"/>
          <w:sz w:val="22"/>
        </w:rPr>
        <w:t>Hình 3.1: Sơ đồ Phân rã Chức năng Toàn hệ sinh thái TripNest (BFD)</w:t>
      </w:r>
      <w:r>
        <w:tab/>
      </w:r>
      <w:r>
        <w:rPr>
          <w:rFonts w:ascii="Times New Roman" w:hAnsi="Times New Roman"/>
          <w:color w:val="64748B"/>
          <w:sz w:val="21"/>
        </w:rPr>
        <w:t>31</w:t>
      </w:r>
    </w:p>
    <w:p>
      <w:pPr>
        <w:tabs>
          <w:tab w:pos="9072" w:val="right" w:leader="dot"/>
        </w:tabs>
        <w:spacing w:before="40" w:after="40" w:line="288" w:lineRule="auto"/>
        <w:ind w:firstLine="0"/>
      </w:pPr>
      <w:r>
        <w:rPr>
          <w:rFonts w:ascii="Times New Roman" w:hAnsi="Times New Roman"/>
          <w:color w:val="1F2937"/>
          <w:sz w:val="22"/>
        </w:rPr>
        <w:t>Hình 3.2: Sơ đồ Use Case Tổng thể Nền tảng TripNest</w:t>
      </w:r>
      <w:r>
        <w:tab/>
      </w:r>
      <w:r>
        <w:rPr>
          <w:rFonts w:ascii="Times New Roman" w:hAnsi="Times New Roman"/>
          <w:color w:val="64748B"/>
          <w:sz w:val="21"/>
        </w:rPr>
        <w:t>33</w:t>
      </w:r>
    </w:p>
    <w:p>
      <w:pPr>
        <w:tabs>
          <w:tab w:pos="9072" w:val="right" w:leader="dot"/>
        </w:tabs>
        <w:spacing w:before="40" w:after="40" w:line="288" w:lineRule="auto"/>
        <w:ind w:firstLine="0"/>
      </w:pPr>
      <w:r>
        <w:rPr>
          <w:rFonts w:ascii="Times New Roman" w:hAnsi="Times New Roman"/>
          <w:color w:val="1F2937"/>
          <w:sz w:val="22"/>
        </w:rPr>
        <w:t>Hình 3.3: Sơ đồ Use Case Phân hệ Trải nghiệm Khách hàng (Guest Use Cases)</w:t>
      </w:r>
      <w:r>
        <w:tab/>
      </w:r>
      <w:r>
        <w:rPr>
          <w:rFonts w:ascii="Times New Roman" w:hAnsi="Times New Roman"/>
          <w:color w:val="64748B"/>
          <w:sz w:val="21"/>
        </w:rPr>
        <w:t>34</w:t>
      </w:r>
    </w:p>
    <w:p>
      <w:pPr>
        <w:tabs>
          <w:tab w:pos="9072" w:val="right" w:leader="dot"/>
        </w:tabs>
        <w:spacing w:before="40" w:after="40" w:line="288" w:lineRule="auto"/>
        <w:ind w:firstLine="0"/>
      </w:pPr>
      <w:r>
        <w:rPr>
          <w:rFonts w:ascii="Times New Roman" w:hAnsi="Times New Roman"/>
          <w:color w:val="1F2937"/>
          <w:sz w:val="22"/>
        </w:rPr>
        <w:t>Hình 3.4: Sơ đồ Use Case Cổng thông tin Đối tác Chủ nhà (Host Portal Use Cases)</w:t>
      </w:r>
      <w:r>
        <w:tab/>
      </w:r>
      <w:r>
        <w:rPr>
          <w:rFonts w:ascii="Times New Roman" w:hAnsi="Times New Roman"/>
          <w:color w:val="64748B"/>
          <w:sz w:val="21"/>
        </w:rPr>
        <w:t>35</w:t>
      </w:r>
    </w:p>
    <w:p>
      <w:pPr>
        <w:tabs>
          <w:tab w:pos="9072" w:val="right" w:leader="dot"/>
        </w:tabs>
        <w:spacing w:before="40" w:after="40" w:line="288" w:lineRule="auto"/>
        <w:ind w:firstLine="0"/>
      </w:pPr>
      <w:r>
        <w:rPr>
          <w:rFonts w:ascii="Times New Roman" w:hAnsi="Times New Roman"/>
          <w:color w:val="1F2937"/>
          <w:sz w:val="22"/>
        </w:rPr>
        <w:t>Hình 3.5: Sơ đồ Use Case Trung tâm Điều hành Quản trị (Admin Use Cases)</w:t>
      </w:r>
      <w:r>
        <w:tab/>
      </w:r>
      <w:r>
        <w:rPr>
          <w:rFonts w:ascii="Times New Roman" w:hAnsi="Times New Roman"/>
          <w:color w:val="64748B"/>
          <w:sz w:val="21"/>
        </w:rPr>
        <w:t>36</w:t>
      </w:r>
    </w:p>
    <w:p>
      <w:pPr>
        <w:tabs>
          <w:tab w:pos="9072" w:val="right" w:leader="dot"/>
        </w:tabs>
        <w:spacing w:before="40" w:after="40" w:line="288" w:lineRule="auto"/>
        <w:ind w:firstLine="0"/>
      </w:pPr>
      <w:r>
        <w:rPr>
          <w:rFonts w:ascii="Times New Roman" w:hAnsi="Times New Roman"/>
          <w:color w:val="1F2937"/>
          <w:sz w:val="22"/>
        </w:rPr>
        <w:t>Hình 3.6: Biểu đồ Hoạt động Luồng Đăng ký &amp; Kích hoạt OTP qua Email</w:t>
      </w:r>
      <w:r>
        <w:tab/>
      </w:r>
      <w:r>
        <w:rPr>
          <w:rFonts w:ascii="Times New Roman" w:hAnsi="Times New Roman"/>
          <w:color w:val="64748B"/>
          <w:sz w:val="21"/>
        </w:rPr>
        <w:t>41</w:t>
      </w:r>
    </w:p>
    <w:p>
      <w:pPr>
        <w:tabs>
          <w:tab w:pos="9072" w:val="right" w:leader="dot"/>
        </w:tabs>
        <w:spacing w:before="40" w:after="40" w:line="288" w:lineRule="auto"/>
        <w:ind w:firstLine="0"/>
      </w:pPr>
      <w:r>
        <w:rPr>
          <w:rFonts w:ascii="Times New Roman" w:hAnsi="Times New Roman"/>
          <w:color w:val="1F2937"/>
          <w:sz w:val="22"/>
        </w:rPr>
        <w:t>Hình 3.7: Biểu đồ Hoạt động Luồng Đăng nhập Mật khẩu &amp; Google OAuth2 SSO</w:t>
      </w:r>
      <w:r>
        <w:tab/>
      </w:r>
      <w:r>
        <w:rPr>
          <w:rFonts w:ascii="Times New Roman" w:hAnsi="Times New Roman"/>
          <w:color w:val="64748B"/>
          <w:sz w:val="21"/>
        </w:rPr>
        <w:t>42</w:t>
      </w:r>
    </w:p>
    <w:p>
      <w:pPr>
        <w:tabs>
          <w:tab w:pos="9072" w:val="right" w:leader="dot"/>
        </w:tabs>
        <w:spacing w:before="40" w:after="40" w:line="288" w:lineRule="auto"/>
        <w:ind w:firstLine="0"/>
      </w:pPr>
      <w:r>
        <w:rPr>
          <w:rFonts w:ascii="Times New Roman" w:hAnsi="Times New Roman"/>
          <w:color w:val="1F2937"/>
          <w:sz w:val="22"/>
        </w:rPr>
        <w:t>Hình 3.8: Biểu đồ Hoạt động Luồng Tìm kiếm &amp; Lọc phòng Nghỉ dưỡng đa tiêu chí</w:t>
      </w:r>
      <w:r>
        <w:tab/>
      </w:r>
      <w:r>
        <w:rPr>
          <w:rFonts w:ascii="Times New Roman" w:hAnsi="Times New Roman"/>
          <w:color w:val="64748B"/>
          <w:sz w:val="21"/>
        </w:rPr>
        <w:t>43</w:t>
      </w:r>
    </w:p>
    <w:p>
      <w:pPr>
        <w:tabs>
          <w:tab w:pos="9072" w:val="right" w:leader="dot"/>
        </w:tabs>
        <w:spacing w:before="40" w:after="40" w:line="288" w:lineRule="auto"/>
        <w:ind w:firstLine="0"/>
      </w:pPr>
      <w:r>
        <w:rPr>
          <w:rFonts w:ascii="Times New Roman" w:hAnsi="Times New Roman"/>
          <w:color w:val="1F2937"/>
          <w:sz w:val="22"/>
        </w:rPr>
        <w:t>Hình 3.9: Biểu đồ Hoạt động Luồng Checkout 3 bước &amp; Khóa phòng tạm thời room_locks</w:t>
      </w:r>
      <w:r>
        <w:tab/>
      </w:r>
      <w:r>
        <w:rPr>
          <w:rFonts w:ascii="Times New Roman" w:hAnsi="Times New Roman"/>
          <w:color w:val="64748B"/>
          <w:sz w:val="21"/>
        </w:rPr>
        <w:t>44</w:t>
      </w:r>
    </w:p>
    <w:p>
      <w:pPr>
        <w:tabs>
          <w:tab w:pos="9072" w:val="right" w:leader="dot"/>
        </w:tabs>
        <w:spacing w:before="40" w:after="40" w:line="288" w:lineRule="auto"/>
        <w:ind w:firstLine="0"/>
      </w:pPr>
      <w:r>
        <w:rPr>
          <w:rFonts w:ascii="Times New Roman" w:hAnsi="Times New Roman"/>
          <w:color w:val="1F2937"/>
          <w:sz w:val="22"/>
        </w:rPr>
        <w:t>Hình 3.10: Biểu đồ Hoạt động Luồng Hủy phòng &amp; Tính toán hoàn tiền tự động 3 bậc</w:t>
      </w:r>
      <w:r>
        <w:tab/>
      </w:r>
      <w:r>
        <w:rPr>
          <w:rFonts w:ascii="Times New Roman" w:hAnsi="Times New Roman"/>
          <w:color w:val="64748B"/>
          <w:sz w:val="21"/>
        </w:rPr>
        <w:t>45</w:t>
      </w:r>
    </w:p>
    <w:p>
      <w:pPr>
        <w:tabs>
          <w:tab w:pos="9072" w:val="right" w:leader="dot"/>
        </w:tabs>
        <w:spacing w:before="40" w:after="40" w:line="288" w:lineRule="auto"/>
        <w:ind w:firstLine="0"/>
      </w:pPr>
      <w:r>
        <w:rPr>
          <w:rFonts w:ascii="Times New Roman" w:hAnsi="Times New Roman"/>
          <w:color w:val="1F2937"/>
          <w:sz w:val="22"/>
        </w:rPr>
        <w:t>Hình 3.11: Biểu đồ Hoạt động Luồng Khởi tạo cơ sở lưu trú qua Listing Wizard 6 bước</w:t>
      </w:r>
      <w:r>
        <w:tab/>
      </w:r>
      <w:r>
        <w:rPr>
          <w:rFonts w:ascii="Times New Roman" w:hAnsi="Times New Roman"/>
          <w:color w:val="64748B"/>
          <w:sz w:val="21"/>
        </w:rPr>
        <w:t>46</w:t>
      </w:r>
    </w:p>
    <w:p>
      <w:pPr>
        <w:tabs>
          <w:tab w:pos="9072" w:val="right" w:leader="dot"/>
        </w:tabs>
        <w:spacing w:before="40" w:after="40" w:line="288" w:lineRule="auto"/>
        <w:ind w:firstLine="0"/>
      </w:pPr>
      <w:r>
        <w:rPr>
          <w:rFonts w:ascii="Times New Roman" w:hAnsi="Times New Roman"/>
          <w:color w:val="1F2937"/>
          <w:sz w:val="22"/>
        </w:rPr>
        <w:t>Hình 3.12: Biểu đồ Hoạt động Luồng Thẩm định hồ sơ định danh e-KYC Đối tác Chủ nhà</w:t>
      </w:r>
      <w:r>
        <w:tab/>
      </w:r>
      <w:r>
        <w:rPr>
          <w:rFonts w:ascii="Times New Roman" w:hAnsi="Times New Roman"/>
          <w:color w:val="64748B"/>
          <w:sz w:val="21"/>
        </w:rPr>
        <w:t>47</w:t>
      </w:r>
    </w:p>
    <w:p>
      <w:pPr>
        <w:tabs>
          <w:tab w:pos="9072" w:val="right" w:leader="dot"/>
        </w:tabs>
        <w:spacing w:before="40" w:after="40" w:line="288" w:lineRule="auto"/>
        <w:ind w:firstLine="0"/>
      </w:pPr>
      <w:r>
        <w:rPr>
          <w:rFonts w:ascii="Times New Roman" w:hAnsi="Times New Roman"/>
          <w:color w:val="1F2937"/>
          <w:sz w:val="22"/>
        </w:rPr>
        <w:t>Hình 3.13: Biểu đồ Hoạt động Luồng Rút tiền &amp; Quyết toán Payout cho Host</w:t>
      </w:r>
      <w:r>
        <w:tab/>
      </w:r>
      <w:r>
        <w:rPr>
          <w:rFonts w:ascii="Times New Roman" w:hAnsi="Times New Roman"/>
          <w:color w:val="64748B"/>
          <w:sz w:val="21"/>
        </w:rPr>
        <w:t>48</w:t>
      </w:r>
    </w:p>
    <w:p>
      <w:pPr>
        <w:tabs>
          <w:tab w:pos="9072" w:val="right" w:leader="dot"/>
        </w:tabs>
        <w:spacing w:before="40" w:after="40" w:line="288" w:lineRule="auto"/>
        <w:ind w:firstLine="0"/>
      </w:pPr>
      <w:r>
        <w:rPr>
          <w:rFonts w:ascii="Times New Roman" w:hAnsi="Times New Roman"/>
          <w:color w:val="1F2937"/>
          <w:sz w:val="22"/>
        </w:rPr>
        <w:t>Hình 3.14: Biểu đồ Tuần tự Luồng Đặt phòng Checkout với Khóa phòng tạm thời room_locks</w:t>
      </w:r>
      <w:r>
        <w:tab/>
      </w:r>
      <w:r>
        <w:rPr>
          <w:rFonts w:ascii="Times New Roman" w:hAnsi="Times New Roman"/>
          <w:color w:val="64748B"/>
          <w:sz w:val="21"/>
        </w:rPr>
        <w:t>49</w:t>
      </w:r>
    </w:p>
    <w:p>
      <w:pPr>
        <w:tabs>
          <w:tab w:pos="9072" w:val="right" w:leader="dot"/>
        </w:tabs>
        <w:spacing w:before="40" w:after="40" w:line="288" w:lineRule="auto"/>
        <w:ind w:firstLine="0"/>
      </w:pPr>
      <w:r>
        <w:rPr>
          <w:rFonts w:ascii="Times New Roman" w:hAnsi="Times New Roman"/>
          <w:color w:val="1F2937"/>
          <w:sz w:val="22"/>
        </w:rPr>
        <w:t>Hình 3.15: Biểu đồ Tuần tự Luồng Hủy phòng &amp; Tính toán chính sách hoàn tiền Escrow 3 bậc</w:t>
      </w:r>
      <w:r>
        <w:tab/>
      </w:r>
      <w:r>
        <w:rPr>
          <w:rFonts w:ascii="Times New Roman" w:hAnsi="Times New Roman"/>
          <w:color w:val="64748B"/>
          <w:sz w:val="21"/>
        </w:rPr>
        <w:t>50</w:t>
      </w:r>
    </w:p>
    <w:p>
      <w:pPr>
        <w:tabs>
          <w:tab w:pos="9072" w:val="right" w:leader="dot"/>
        </w:tabs>
        <w:spacing w:before="40" w:after="40" w:line="288" w:lineRule="auto"/>
        <w:ind w:firstLine="0"/>
      </w:pPr>
      <w:r>
        <w:rPr>
          <w:rFonts w:ascii="Times New Roman" w:hAnsi="Times New Roman"/>
          <w:color w:val="1F2937"/>
          <w:sz w:val="22"/>
        </w:rPr>
        <w:t>Hình 3.16: Biểu đồ Tuần tự Luồng Nộp hồ sơ e-KYC &amp; Thẩm định phê duyệt quyền Host</w:t>
      </w:r>
      <w:r>
        <w:tab/>
      </w:r>
      <w:r>
        <w:rPr>
          <w:rFonts w:ascii="Times New Roman" w:hAnsi="Times New Roman"/>
          <w:color w:val="64748B"/>
          <w:sz w:val="21"/>
        </w:rPr>
        <w:t>51</w:t>
      </w:r>
    </w:p>
    <w:p>
      <w:pPr>
        <w:tabs>
          <w:tab w:pos="9072" w:val="right" w:leader="dot"/>
        </w:tabs>
        <w:spacing w:before="40" w:after="40" w:line="288" w:lineRule="auto"/>
        <w:ind w:firstLine="0"/>
      </w:pPr>
      <w:r>
        <w:rPr>
          <w:rFonts w:ascii="Times New Roman" w:hAnsi="Times New Roman"/>
          <w:color w:val="1F2937"/>
          <w:sz w:val="22"/>
        </w:rPr>
        <w:t>Hình 3.17: Biểu đồ Tuần tự Luồng Ký quỹ Trung gian Escrow &amp; Quyết toán Payout cho Host</w:t>
      </w:r>
      <w:r>
        <w:tab/>
      </w:r>
      <w:r>
        <w:rPr>
          <w:rFonts w:ascii="Times New Roman" w:hAnsi="Times New Roman"/>
          <w:color w:val="64748B"/>
          <w:sz w:val="21"/>
        </w:rPr>
        <w:t>52</w:t>
      </w:r>
    </w:p>
    <w:p>
      <w:pPr>
        <w:tabs>
          <w:tab w:pos="9072" w:val="right" w:leader="dot"/>
        </w:tabs>
        <w:spacing w:before="40" w:after="40" w:line="288" w:lineRule="auto"/>
        <w:ind w:firstLine="0"/>
      </w:pPr>
      <w:r>
        <w:rPr>
          <w:rFonts w:ascii="Times New Roman" w:hAnsi="Times New Roman"/>
          <w:color w:val="1F2937"/>
          <w:sz w:val="22"/>
        </w:rPr>
        <w:t>Hình 3.18: Biểu đồ Tuần tự Luồng Trò chuyện với Trợ lý ảo AI Du lịch qua Gemini 3.6 Flash</w:t>
      </w:r>
      <w:r>
        <w:tab/>
      </w:r>
      <w:r>
        <w:rPr>
          <w:rFonts w:ascii="Times New Roman" w:hAnsi="Times New Roman"/>
          <w:color w:val="64748B"/>
          <w:sz w:val="21"/>
        </w:rPr>
        <w:t>53</w:t>
      </w:r>
    </w:p>
    <w:p>
      <w:pPr>
        <w:tabs>
          <w:tab w:pos="9072" w:val="right" w:leader="dot"/>
        </w:tabs>
        <w:spacing w:before="40" w:after="40" w:line="288" w:lineRule="auto"/>
        <w:ind w:firstLine="0"/>
      </w:pPr>
      <w:r>
        <w:rPr>
          <w:rFonts w:ascii="Times New Roman" w:hAnsi="Times New Roman"/>
          <w:color w:val="1F2937"/>
          <w:sz w:val="22"/>
        </w:rPr>
        <w:t>Hình 3.19: Sơ đồ Thực thể Quan hệ (ERD Diagram) Toàn hệ sinh thái TripNest</w:t>
      </w:r>
      <w:r>
        <w:tab/>
      </w:r>
      <w:r>
        <w:rPr>
          <w:rFonts w:ascii="Times New Roman" w:hAnsi="Times New Roman"/>
          <w:color w:val="64748B"/>
          <w:sz w:val="21"/>
        </w:rPr>
        <w:t>75</w:t>
      </w:r>
    </w:p>
    <w:p>
      <w:pPr>
        <w:tabs>
          <w:tab w:pos="9072" w:val="right" w:leader="dot"/>
        </w:tabs>
        <w:spacing w:before="40" w:after="40" w:line="288" w:lineRule="auto"/>
        <w:ind w:firstLine="0"/>
      </w:pPr>
      <w:r>
        <w:rPr>
          <w:rFonts w:ascii="Times New Roman" w:hAnsi="Times New Roman"/>
          <w:color w:val="1F2937"/>
          <w:sz w:val="22"/>
        </w:rPr>
        <w:t>Hình 3.20: Biểu đồ Lớp phân tích (Class Diagram) Kiến trúc Backend Domain Models</w:t>
      </w:r>
      <w:r>
        <w:tab/>
      </w:r>
      <w:r>
        <w:rPr>
          <w:rFonts w:ascii="Times New Roman" w:hAnsi="Times New Roman"/>
          <w:color w:val="64748B"/>
          <w:sz w:val="21"/>
        </w:rPr>
        <w:t>77</w:t>
      </w:r>
    </w:p>
    <w:p>
      <w:r>
        <w:br w:type="page"/>
      </w:r>
    </w:p>
    <w:p>
      <w:pPr>
        <w:spacing w:before="160" w:after="280" w:line="288" w:lineRule="auto"/>
        <w:ind w:firstLine="0"/>
        <w:jc w:val="center"/>
      </w:pPr>
      <w:r>
        <w:rPr>
          <w:rFonts w:ascii="Times New Roman" w:hAnsi="Times New Roman"/>
          <w:b/>
          <w:color w:val="0B2545"/>
          <w:sz w:val="32"/>
        </w:rPr>
        <w:t>DANH MỤC BẢNG BIỂU</w:t>
      </w:r>
    </w:p>
    <w:p>
      <w:pPr>
        <w:tabs>
          <w:tab w:pos="9072" w:val="right" w:leader="dot"/>
        </w:tabs>
        <w:spacing w:before="40" w:after="40" w:line="288" w:lineRule="auto"/>
        <w:ind w:firstLine="0"/>
      </w:pPr>
      <w:r>
        <w:rPr>
          <w:rFonts w:ascii="Times New Roman" w:hAnsi="Times New Roman"/>
          <w:color w:val="1F2937"/>
          <w:sz w:val="22"/>
        </w:rPr>
        <w:t>Bảng 1.1: So sánh Quy trình truyền thống qua Mạng xã hội/Zalo vs Nền tảng số hóa TripNest</w:t>
      </w:r>
      <w:r>
        <w:tab/>
      </w:r>
      <w:r>
        <w:rPr>
          <w:rFonts w:ascii="Times New Roman" w:hAnsi="Times New Roman"/>
          <w:color w:val="64748B"/>
          <w:sz w:val="21"/>
        </w:rPr>
        <w:t>3</w:t>
      </w:r>
    </w:p>
    <w:p>
      <w:pPr>
        <w:tabs>
          <w:tab w:pos="9072" w:val="right" w:leader="dot"/>
        </w:tabs>
        <w:spacing w:before="40" w:after="40" w:line="288" w:lineRule="auto"/>
        <w:ind w:firstLine="0"/>
      </w:pPr>
      <w:r>
        <w:rPr>
          <w:rFonts w:ascii="Times New Roman" w:hAnsi="Times New Roman"/>
          <w:color w:val="1F2937"/>
          <w:sz w:val="22"/>
        </w:rPr>
        <w:t>Bảng 2.1: Ma trận Phân loại 36 Tính năng Toàn hệ thống TripNest (Feature Matrix)</w:t>
      </w:r>
      <w:r>
        <w:tab/>
      </w:r>
      <w:r>
        <w:rPr>
          <w:rFonts w:ascii="Times New Roman" w:hAnsi="Times New Roman"/>
          <w:color w:val="64748B"/>
          <w:sz w:val="21"/>
        </w:rPr>
        <w:t>9</w:t>
      </w:r>
    </w:p>
    <w:p>
      <w:pPr>
        <w:tabs>
          <w:tab w:pos="9072" w:val="right" w:leader="dot"/>
        </w:tabs>
        <w:spacing w:before="40" w:after="40" w:line="288" w:lineRule="auto"/>
        <w:ind w:firstLine="0"/>
      </w:pPr>
      <w:r>
        <w:rPr>
          <w:rFonts w:ascii="Times New Roman" w:hAnsi="Times New Roman"/>
          <w:color w:val="1F2937"/>
          <w:sz w:val="22"/>
        </w:rPr>
        <w:t>Bảng 3.1: Đặc tả Chi tiết Use Case Đặt phòng Trực tuyến (UC-01)</w:t>
      </w:r>
      <w:r>
        <w:tab/>
      </w:r>
      <w:r>
        <w:rPr>
          <w:rFonts w:ascii="Times New Roman" w:hAnsi="Times New Roman"/>
          <w:color w:val="64748B"/>
          <w:sz w:val="21"/>
        </w:rPr>
        <w:t>37</w:t>
      </w:r>
    </w:p>
    <w:p>
      <w:pPr>
        <w:tabs>
          <w:tab w:pos="9072" w:val="right" w:leader="dot"/>
        </w:tabs>
        <w:spacing w:before="40" w:after="40" w:line="288" w:lineRule="auto"/>
        <w:ind w:firstLine="0"/>
      </w:pPr>
      <w:r>
        <w:rPr>
          <w:rFonts w:ascii="Times New Roman" w:hAnsi="Times New Roman"/>
          <w:color w:val="1F2937"/>
          <w:sz w:val="22"/>
        </w:rPr>
        <w:t>Bảng 3.2: Cấu trúc Dữ liệu Chi tiết Bảng accounts (Tài khoản người dùng)</w:t>
      </w:r>
      <w:r>
        <w:tab/>
      </w:r>
      <w:r>
        <w:rPr>
          <w:rFonts w:ascii="Times New Roman" w:hAnsi="Times New Roman"/>
          <w:color w:val="64748B"/>
          <w:sz w:val="21"/>
        </w:rPr>
        <w:t>56</w:t>
      </w:r>
    </w:p>
    <w:p>
      <w:pPr>
        <w:tabs>
          <w:tab w:pos="9072" w:val="right" w:leader="dot"/>
        </w:tabs>
        <w:spacing w:before="40" w:after="40" w:line="288" w:lineRule="auto"/>
        <w:ind w:firstLine="0"/>
      </w:pPr>
      <w:r>
        <w:rPr>
          <w:rFonts w:ascii="Times New Roman" w:hAnsi="Times New Roman"/>
          <w:color w:val="1F2937"/>
          <w:sz w:val="22"/>
        </w:rPr>
        <w:t>Bảng 3.3: Cấu trúc Dữ liệu Chi tiết Bảng users (Hồ sơ cá nhân)</w:t>
      </w:r>
      <w:r>
        <w:tab/>
      </w:r>
      <w:r>
        <w:rPr>
          <w:rFonts w:ascii="Times New Roman" w:hAnsi="Times New Roman"/>
          <w:color w:val="64748B"/>
          <w:sz w:val="21"/>
        </w:rPr>
        <w:t>57</w:t>
      </w:r>
    </w:p>
    <w:p>
      <w:pPr>
        <w:tabs>
          <w:tab w:pos="9072" w:val="right" w:leader="dot"/>
        </w:tabs>
        <w:spacing w:before="40" w:after="40" w:line="288" w:lineRule="auto"/>
        <w:ind w:firstLine="0"/>
      </w:pPr>
      <w:r>
        <w:rPr>
          <w:rFonts w:ascii="Times New Roman" w:hAnsi="Times New Roman"/>
          <w:color w:val="1F2937"/>
          <w:sz w:val="22"/>
        </w:rPr>
        <w:t>Bảng 3.4: Cấu trúc Dữ liệu Chi tiết Bảng hosts (Hồ sơ Đối tác Chủ nhà &amp; e-KYC)</w:t>
      </w:r>
      <w:r>
        <w:tab/>
      </w:r>
      <w:r>
        <w:rPr>
          <w:rFonts w:ascii="Times New Roman" w:hAnsi="Times New Roman"/>
          <w:color w:val="64748B"/>
          <w:sz w:val="21"/>
        </w:rPr>
        <w:t>58</w:t>
      </w:r>
    </w:p>
    <w:p>
      <w:pPr>
        <w:tabs>
          <w:tab w:pos="9072" w:val="right" w:leader="dot"/>
        </w:tabs>
        <w:spacing w:before="40" w:after="40" w:line="288" w:lineRule="auto"/>
        <w:ind w:firstLine="0"/>
      </w:pPr>
      <w:r>
        <w:rPr>
          <w:rFonts w:ascii="Times New Roman" w:hAnsi="Times New Roman"/>
          <w:color w:val="1F2937"/>
          <w:sz w:val="22"/>
        </w:rPr>
        <w:t>Bảng 3.5: Cấu trúc Dữ liệu Chi tiết Bảng properties (Cơ sở lưu trú)</w:t>
      </w:r>
      <w:r>
        <w:tab/>
      </w:r>
      <w:r>
        <w:rPr>
          <w:rFonts w:ascii="Times New Roman" w:hAnsi="Times New Roman"/>
          <w:color w:val="64748B"/>
          <w:sz w:val="21"/>
        </w:rPr>
        <w:t>59</w:t>
      </w:r>
    </w:p>
    <w:p>
      <w:pPr>
        <w:tabs>
          <w:tab w:pos="9072" w:val="right" w:leader="dot"/>
        </w:tabs>
        <w:spacing w:before="40" w:after="40" w:line="288" w:lineRule="auto"/>
        <w:ind w:firstLine="0"/>
      </w:pPr>
      <w:r>
        <w:rPr>
          <w:rFonts w:ascii="Times New Roman" w:hAnsi="Times New Roman"/>
          <w:color w:val="1F2937"/>
          <w:sz w:val="22"/>
        </w:rPr>
        <w:t>Bảng 3.6: Cấu trúc Dữ liệu Chi tiết Bảng rooms (Hạng phòng &amp; Buồng nghỉ)</w:t>
      </w:r>
      <w:r>
        <w:tab/>
      </w:r>
      <w:r>
        <w:rPr>
          <w:rFonts w:ascii="Times New Roman" w:hAnsi="Times New Roman"/>
          <w:color w:val="64748B"/>
          <w:sz w:val="21"/>
        </w:rPr>
        <w:t>61</w:t>
      </w:r>
    </w:p>
    <w:p>
      <w:pPr>
        <w:tabs>
          <w:tab w:pos="9072" w:val="right" w:leader="dot"/>
        </w:tabs>
        <w:spacing w:before="40" w:after="40" w:line="288" w:lineRule="auto"/>
        <w:ind w:firstLine="0"/>
      </w:pPr>
      <w:r>
        <w:rPr>
          <w:rFonts w:ascii="Times New Roman" w:hAnsi="Times New Roman"/>
          <w:color w:val="1F2937"/>
          <w:sz w:val="22"/>
        </w:rPr>
        <w:t>Bảng 3.7: Cấu trúc Dữ liệu Chi tiết Bảng room_locks (Khóa phòng tạm thời chống Overbooking)</w:t>
      </w:r>
      <w:r>
        <w:tab/>
      </w:r>
      <w:r>
        <w:rPr>
          <w:rFonts w:ascii="Times New Roman" w:hAnsi="Times New Roman"/>
          <w:color w:val="64748B"/>
          <w:sz w:val="21"/>
        </w:rPr>
        <w:t>62</w:t>
      </w:r>
    </w:p>
    <w:p>
      <w:pPr>
        <w:tabs>
          <w:tab w:pos="9072" w:val="right" w:leader="dot"/>
        </w:tabs>
        <w:spacing w:before="40" w:after="40" w:line="288" w:lineRule="auto"/>
        <w:ind w:firstLine="0"/>
      </w:pPr>
      <w:r>
        <w:rPr>
          <w:rFonts w:ascii="Times New Roman" w:hAnsi="Times New Roman"/>
          <w:color w:val="1F2937"/>
          <w:sz w:val="22"/>
        </w:rPr>
        <w:t>Bảng 3.8: Cấu trúc Dữ liệu Chi tiết Bảng bookings (Đơn đặt phòng &amp; Lưu trú)</w:t>
      </w:r>
      <w:r>
        <w:tab/>
      </w:r>
      <w:r>
        <w:rPr>
          <w:rFonts w:ascii="Times New Roman" w:hAnsi="Times New Roman"/>
          <w:color w:val="64748B"/>
          <w:sz w:val="21"/>
        </w:rPr>
        <w:t>63</w:t>
      </w:r>
    </w:p>
    <w:p>
      <w:pPr>
        <w:tabs>
          <w:tab w:pos="9072" w:val="right" w:leader="dot"/>
        </w:tabs>
        <w:spacing w:before="40" w:after="40" w:line="288" w:lineRule="auto"/>
        <w:ind w:firstLine="0"/>
      </w:pPr>
      <w:r>
        <w:rPr>
          <w:rFonts w:ascii="Times New Roman" w:hAnsi="Times New Roman"/>
          <w:color w:val="1F2937"/>
          <w:sz w:val="22"/>
        </w:rPr>
        <w:t>Bảng 3.9: Cấu trúc Dữ liệu Chi tiết Bảng escrow_ledgers (Sổ cái Ký quỹ Trung gian)</w:t>
      </w:r>
      <w:r>
        <w:tab/>
      </w:r>
      <w:r>
        <w:rPr>
          <w:rFonts w:ascii="Times New Roman" w:hAnsi="Times New Roman"/>
          <w:color w:val="64748B"/>
          <w:sz w:val="21"/>
        </w:rPr>
        <w:t>66</w:t>
      </w:r>
    </w:p>
    <w:p>
      <w:pPr>
        <w:tabs>
          <w:tab w:pos="9072" w:val="right" w:leader="dot"/>
        </w:tabs>
        <w:spacing w:before="40" w:after="40" w:line="288" w:lineRule="auto"/>
        <w:ind w:firstLine="0"/>
      </w:pPr>
      <w:r>
        <w:rPr>
          <w:rFonts w:ascii="Times New Roman" w:hAnsi="Times New Roman"/>
          <w:color w:val="1F2937"/>
          <w:sz w:val="22"/>
        </w:rPr>
        <w:t>Bảng 3.10: Cấu trúc Dữ liệu Chi tiết Bảng payout_transactions (Lệnh Rút tiền Host)</w:t>
      </w:r>
      <w:r>
        <w:tab/>
      </w:r>
      <w:r>
        <w:rPr>
          <w:rFonts w:ascii="Times New Roman" w:hAnsi="Times New Roman"/>
          <w:color w:val="64748B"/>
          <w:sz w:val="21"/>
        </w:rPr>
        <w:t>67</w:t>
      </w:r>
    </w:p>
    <w:p>
      <w:pPr>
        <w:tabs>
          <w:tab w:pos="9072" w:val="right" w:leader="dot"/>
        </w:tabs>
        <w:spacing w:before="40" w:after="40" w:line="288" w:lineRule="auto"/>
        <w:ind w:firstLine="0"/>
      </w:pPr>
      <w:r>
        <w:rPr>
          <w:rFonts w:ascii="Times New Roman" w:hAnsi="Times New Roman"/>
          <w:color w:val="1F2937"/>
          <w:sz w:val="22"/>
        </w:rPr>
        <w:t>Bảng 4.1: Danh mục 18 Controllers Phân tầng Kiến trúc Backend Laravel 11</w:t>
      </w:r>
      <w:r>
        <w:tab/>
      </w:r>
      <w:r>
        <w:rPr>
          <w:rFonts w:ascii="Times New Roman" w:hAnsi="Times New Roman"/>
          <w:color w:val="64748B"/>
          <w:sz w:val="21"/>
        </w:rPr>
        <w:t>86</w:t>
      </w:r>
    </w:p>
    <w:p>
      <w:pPr>
        <w:tabs>
          <w:tab w:pos="9072" w:val="right" w:leader="dot"/>
        </w:tabs>
        <w:spacing w:before="40" w:after="40" w:line="288" w:lineRule="auto"/>
        <w:ind w:firstLine="0"/>
      </w:pPr>
      <w:r>
        <w:rPr>
          <w:rFonts w:ascii="Times New Roman" w:hAnsi="Times New Roman"/>
          <w:color w:val="1F2937"/>
          <w:sz w:val="22"/>
        </w:rPr>
        <w:t>Bảng 4.2: Danh mục 35 API Endpoints Tiêu biểu Toàn hệ sinh thái TripNest</w:t>
      </w:r>
      <w:r>
        <w:tab/>
      </w:r>
      <w:r>
        <w:rPr>
          <w:rFonts w:ascii="Times New Roman" w:hAnsi="Times New Roman"/>
          <w:color w:val="64748B"/>
          <w:sz w:val="21"/>
        </w:rPr>
        <w:t>88</w:t>
      </w:r>
    </w:p>
    <w:p>
      <w:pPr>
        <w:tabs>
          <w:tab w:pos="9072" w:val="right" w:leader="dot"/>
        </w:tabs>
        <w:spacing w:before="40" w:after="40" w:line="288" w:lineRule="auto"/>
        <w:ind w:firstLine="0"/>
      </w:pPr>
      <w:r>
        <w:rPr>
          <w:rFonts w:ascii="Times New Roman" w:hAnsi="Times New Roman"/>
          <w:color w:val="1F2937"/>
          <w:sz w:val="22"/>
        </w:rPr>
        <w:t>Bảng 5.1: Bảng Thống kê 22 Giao diện Màn hình và Component Cốt lõi</w:t>
      </w:r>
      <w:r>
        <w:tab/>
      </w:r>
      <w:r>
        <w:rPr>
          <w:rFonts w:ascii="Times New Roman" w:hAnsi="Times New Roman"/>
          <w:color w:val="64748B"/>
          <w:sz w:val="21"/>
        </w:rPr>
        <w:t>102</w:t>
      </w:r>
    </w:p>
    <w:p>
      <w:pPr>
        <w:tabs>
          <w:tab w:pos="9072" w:val="right" w:leader="dot"/>
        </w:tabs>
        <w:spacing w:before="40" w:after="40" w:line="288" w:lineRule="auto"/>
        <w:ind w:firstLine="0"/>
      </w:pPr>
      <w:r>
        <w:rPr>
          <w:rFonts w:ascii="Times New Roman" w:hAnsi="Times New Roman"/>
          <w:color w:val="1F2937"/>
          <w:sz w:val="22"/>
        </w:rPr>
        <w:t>Bảng 5.2: Bảng Đánh giá Đối chiếu Kết quả Hiện thực hóa so với Mục tiêu Ban đầu</w:t>
      </w:r>
      <w:r>
        <w:tab/>
      </w:r>
      <w:r>
        <w:rPr>
          <w:rFonts w:ascii="Times New Roman" w:hAnsi="Times New Roman"/>
          <w:color w:val="64748B"/>
          <w:sz w:val="21"/>
        </w:rPr>
        <w:t>114</w:t>
      </w:r>
    </w:p>
    <w:p>
      <w:pPr>
        <w:tabs>
          <w:tab w:pos="9072" w:val="right" w:leader="dot"/>
        </w:tabs>
        <w:spacing w:before="40" w:after="40" w:line="288" w:lineRule="auto"/>
        <w:ind w:firstLine="0"/>
      </w:pPr>
      <w:r>
        <w:rPr>
          <w:rFonts w:ascii="Times New Roman" w:hAnsi="Times New Roman"/>
          <w:color w:val="1F2937"/>
          <w:sz w:val="22"/>
        </w:rPr>
        <w:t>Bảng 6.1: Ma trận 25 Ca Kiểm thử Chức năng (Functional Test Cases) Toàn sàn</w:t>
      </w:r>
      <w:r>
        <w:tab/>
      </w:r>
      <w:r>
        <w:rPr>
          <w:rFonts w:ascii="Times New Roman" w:hAnsi="Times New Roman"/>
          <w:color w:val="64748B"/>
          <w:sz w:val="21"/>
        </w:rPr>
        <w:t>117</w:t>
      </w:r>
    </w:p>
    <w:p>
      <w:pPr>
        <w:tabs>
          <w:tab w:pos="9072" w:val="right" w:leader="dot"/>
        </w:tabs>
        <w:spacing w:before="40" w:after="40" w:line="288" w:lineRule="auto"/>
        <w:ind w:firstLine="0"/>
      </w:pPr>
      <w:r>
        <w:rPr>
          <w:rFonts w:ascii="Times New Roman" w:hAnsi="Times New Roman"/>
          <w:color w:val="1F2937"/>
          <w:sz w:val="22"/>
        </w:rPr>
        <w:t>Bảng 6.2: Bảng Chỉ số Đo lường Hiệu năng và Chịu tải thực tế với Apache JMeter</w:t>
      </w:r>
      <w:r>
        <w:tab/>
      </w:r>
      <w:r>
        <w:rPr>
          <w:rFonts w:ascii="Times New Roman" w:hAnsi="Times New Roman"/>
          <w:color w:val="64748B"/>
          <w:sz w:val="21"/>
        </w:rPr>
        <w:t>127</w:t>
      </w:r>
    </w:p>
    <w:p>
      <w:pPr>
        <w:tabs>
          <w:tab w:pos="9072" w:val="right" w:leader="dot"/>
        </w:tabs>
        <w:spacing w:before="40" w:after="40" w:line="288" w:lineRule="auto"/>
        <w:ind w:firstLine="0"/>
      </w:pPr>
      <w:r>
        <w:rPr>
          <w:rFonts w:ascii="Times New Roman" w:hAnsi="Times New Roman"/>
          <w:color w:val="1F2937"/>
          <w:sz w:val="22"/>
        </w:rPr>
        <w:t>Bảng PL.1: Ma trận Phân công Công việc Chi tiết 4 Thành viên (Bách, Kiên, Minh, Bảo)</w:t>
      </w:r>
      <w:r>
        <w:tab/>
      </w:r>
      <w:r>
        <w:rPr>
          <w:rFonts w:ascii="Times New Roman" w:hAnsi="Times New Roman"/>
          <w:color w:val="64748B"/>
          <w:sz w:val="21"/>
        </w:rPr>
        <w:t>133</w:t>
      </w:r>
    </w:p>
    <w:p>
      <w:r>
        <w:br w:type="page"/>
      </w:r>
    </w:p>
    <w:p>
      <w:pPr>
        <w:spacing w:before="160" w:after="280" w:line="288" w:lineRule="auto"/>
        <w:ind w:firstLine="0"/>
        <w:jc w:val="center"/>
      </w:pPr>
      <w:r>
        <w:rPr>
          <w:rFonts w:ascii="Times New Roman" w:hAnsi="Times New Roman"/>
          <w:b/>
          <w:color w:val="0B2545"/>
          <w:sz w:val="32"/>
        </w:rPr>
        <w:t>DANH MỤC TỪ VIẾT TẮT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24"/>
        <w:gridCol w:w="3024"/>
        <w:gridCol w:w="3024"/>
      </w:tblGrid>
      <w:tr>
        <w:trPr>
          <w:tblHeader/>
          <w:cantSplit/>
        </w:trPr>
        <w:tc>
          <w:tcPr>
            <w:tcW w:type="dxa" w:w="158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Từ viết tắt</w:t>
            </w:r>
          </w:p>
        </w:tc>
        <w:tc>
          <w:tcPr>
            <w:tcW w:type="dxa" w:w="345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Thuật ngữ Tiếng Anh đầy đủ</w:t>
            </w:r>
          </w:p>
        </w:tc>
        <w:tc>
          <w:tcPr>
            <w:tcW w:type="dxa" w:w="403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Ý nghĩa / Diễn giải nghiệp vụ</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API</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Application Programming Interface</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Giao diện lập trình ứng dụng giao tiếp giữa Client và Server.</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SPA</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Single Page Application</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Ứng dụng web đơn trang, tải dữ liệu động mượt mà không load lại trang.</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JWT</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JSON Web Token</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Chuẩn mã hóa token xác thực người dùng không lưu trạng thái (Stateless).</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BFD</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Business Function Diagram</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Biểu đồ phân rã chức năng nghiệp vụ của hệ thống.</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ERD</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Entity Relationship Diagram</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Sơ đồ thực thể quan hệ cơ sở dữ liệu.</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UML</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Unified Modeling Language</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Ngôn ngữ mô hình hóa thống nhất trong kỹ thuật phần mềm.</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KYC / e-KYC</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Electronic Know Your Customer</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Quy trình định danh điện tử chủ nhà qua ảnh chụp CCCD và giấy phép.</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ACID</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Atomicity, Consistency, Isolation, Durability</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4 đặc tính toàn vẹn bắt buộc của giao dịch cơ sở dữ liệu.</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CDN</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Content Delivery Network</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Mạng lưới phân phối nội dung truyền thông đa phương tiện (Cloudinary).</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OTA</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Online Travel Agency</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Đại lý du lịch trực tuyến chuyên đặt vé máy bay và lưu trú.</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GMV</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Gross Merchandise Value</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Tổng giá trị giao dịch gộp toàn sàn trong một kỳ kế toán.</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ORM</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Object-Relational Mapping</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Kỹ thuật ánh xạ bảng CSDL thành các lớp đối tượng (Eloquent ORM).</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SSO</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Single Sign-On</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Cơ chế đăng nhập một lần (Google OAuth2 Single Sign-On).</w:t>
            </w:r>
          </w:p>
        </w:tc>
      </w:tr>
      <w:tr>
        <w:trPr>
          <w:cantSplit/>
        </w:trPr>
        <w:tc>
          <w:tcPr>
            <w:tcW w:type="dxa" w:w="1584"/>
            <w:tcMar>
              <w:top w:w="80" w:type="dxa"/>
              <w:bottom w:w="80" w:type="dxa"/>
              <w:left w:w="110" w:type="dxa"/>
              <w:right w:w="110" w:type="dxa"/>
            </w:tcMar>
          </w:tcPr>
          <w:p>
            <w:pPr>
              <w:spacing w:line="276" w:lineRule="auto" w:after="20"/>
              <w:ind w:firstLine="0"/>
              <w:jc w:val="left"/>
            </w:pPr>
            <w:r>
              <w:rPr>
                <w:rFonts w:ascii="Times New Roman" w:hAnsi="Times New Roman"/>
                <w:sz w:val="19"/>
              </w:rPr>
              <w:t>VU</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sz w:val="19"/>
              </w:rPr>
              <w:t>Virtual User</w:t>
            </w:r>
          </w:p>
        </w:tc>
        <w:tc>
          <w:tcPr>
            <w:tcW w:type="dxa" w:w="4032"/>
            <w:tcMar>
              <w:top w:w="80" w:type="dxa"/>
              <w:bottom w:w="80" w:type="dxa"/>
              <w:left w:w="110" w:type="dxa"/>
              <w:right w:w="110" w:type="dxa"/>
            </w:tcMar>
          </w:tcPr>
          <w:p>
            <w:pPr>
              <w:spacing w:line="276" w:lineRule="auto" w:after="20"/>
              <w:ind w:firstLine="0"/>
              <w:jc w:val="left"/>
            </w:pPr>
            <w:r>
              <w:rPr>
                <w:rFonts w:ascii="Times New Roman" w:hAnsi="Times New Roman"/>
                <w:sz w:val="19"/>
              </w:rPr>
              <w:t>Người dùng ảo đồng thời trong các kịch bản kiểm thử tải Apache JMeter.</w:t>
            </w:r>
          </w:p>
        </w:tc>
      </w:tr>
      <w:tr>
        <w:trPr>
          <w:cantSplit/>
        </w:trPr>
        <w:tc>
          <w:tcPr>
            <w:tcW w:type="dxa" w:w="1584"/>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3NF</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Third Normal Form</w:t>
            </w:r>
          </w:p>
        </w:tc>
        <w:tc>
          <w:tcPr>
            <w:tcW w:type="dxa" w:w="4032"/>
            <w:shd w:fill="F8FAFC"/>
            <w:tcMar>
              <w:top w:w="80" w:type="dxa"/>
              <w:bottom w:w="80" w:type="dxa"/>
              <w:left w:w="110" w:type="dxa"/>
              <w:right w:w="110" w:type="dxa"/>
            </w:tcMar>
          </w:tcPr>
          <w:p>
            <w:pPr>
              <w:spacing w:line="276" w:lineRule="auto" w:after="20"/>
              <w:ind w:firstLine="0"/>
              <w:jc w:val="left"/>
            </w:pPr>
            <w:r>
              <w:rPr>
                <w:rFonts w:ascii="Times New Roman" w:hAnsi="Times New Roman"/>
                <w:sz w:val="19"/>
              </w:rPr>
              <w:t>Dạng chuẩn 3 trong thiết kế tối ưu cơ sở dữ liệu quan hệ.</w:t>
            </w:r>
          </w:p>
        </w:tc>
      </w:tr>
    </w:tbl>
    <w:p>
      <w:pPr>
        <w:sectPr>
          <w:headerReference w:type="default" r:id="rId9"/>
          <w:footerReference w:type="default" r:id="rId10"/>
          <w:pgSz w:w="11906" w:h="16838"/>
          <w:pgMar w:top="1134" w:right="1134" w:bottom="1134" w:left="1701" w:header="720" w:footer="720" w:gutter="0"/>
          <w:cols w:space="720"/>
          <w:docGrid w:linePitch="360"/>
          <w:pgBorders w:offsetFrom="page">
            <w:top w:val="double" w:sz="24" w:space="24" w:color="0B2545"/>
            <w:left w:val="double" w:sz="24" w:space="24" w:color="0B2545"/>
            <w:bottom w:val="double" w:sz="24" w:space="24" w:color="0B2545"/>
            <w:right w:val="double" w:sz="24" w:space="24" w:color="0B2545"/>
          </w:pgBorders>
          <w:pgBorders w:offsetFrom="page">
            <w:top w:val="none"/>
            <w:left w:val="none"/>
            <w:bottom w:val="none"/>
            <w:right w:val="none"/>
          </w:pgBorders>
        </w:sectPr>
      </w:pPr>
    </w:p>
    <w:p>
      <w:r>
        <w:br w:type="page"/>
      </w:r>
    </w:p>
    <w:p>
      <w:pPr>
        <w:pStyle w:val="Heading1"/>
        <w:keepNext/>
        <w:spacing w:before="280" w:after="120"/>
        <w:ind w:firstLine="0"/>
      </w:pPr>
      <w:r>
        <w:rPr>
          <w:rFonts w:ascii="Times New Roman" w:hAnsi="Times New Roman"/>
          <w:b/>
          <w:color w:val="0B2545"/>
          <w:sz w:val="32"/>
        </w:rPr>
        <w:t>CHƯƠNG 1: TỔNG QUAN VÀ XÁC ĐỊNH BÀI TOÁN</w:t>
      </w:r>
    </w:p>
    <w:p>
      <w:pPr>
        <w:pStyle w:val="Heading2"/>
        <w:keepNext/>
        <w:spacing w:before="200" w:after="80"/>
        <w:ind w:firstLine="0"/>
      </w:pPr>
      <w:r>
        <w:rPr>
          <w:rFonts w:ascii="Times New Roman" w:hAnsi="Times New Roman"/>
          <w:b/>
          <w:color w:val="1E3A8A"/>
          <w:sz w:val="27"/>
        </w:rPr>
        <w:t>1.1. Bối cảnh thị trường &amp; Xu hướng Staycation 2026</w:t>
      </w:r>
    </w:p>
    <w:p>
      <w:pPr>
        <w:spacing w:before="0" w:after="100" w:line="324" w:lineRule="auto"/>
        <w:ind w:firstLine="504"/>
      </w:pPr>
      <w:r>
        <w:rPr>
          <w:rFonts w:ascii="Times New Roman" w:hAnsi="Times New Roman"/>
          <w:color w:val="111827"/>
          <w:sz w:val="26"/>
        </w:rPr>
        <w:t xml:space="preserve">Trong kỷ nguyên hậu chuyển đổi số, ngành du lịch và lưu trú chứng kiến sự dịch chuyển mang tính bước ngoặt từ du lịch truyền thống sang mô hình </w:t>
      </w:r>
      <w:r>
        <w:rPr>
          <w:rFonts w:ascii="Times New Roman" w:hAnsi="Times New Roman"/>
          <w:b/>
          <w:color w:val="111827"/>
          <w:sz w:val="26"/>
        </w:rPr>
        <w:t>Du lịch Trải nghiệm Cá nhân hóa (Personalized &amp; Experiential Tourism)</w:t>
      </w:r>
      <w:r>
        <w:rPr>
          <w:rFonts w:ascii="Times New Roman" w:hAnsi="Times New Roman"/>
          <w:color w:val="111827"/>
          <w:sz w:val="26"/>
        </w:rPr>
        <w:t xml:space="preserve">, </w:t>
      </w:r>
      <w:r>
        <w:rPr>
          <w:rFonts w:ascii="Times New Roman" w:hAnsi="Times New Roman"/>
          <w:b/>
          <w:color w:val="111827"/>
          <w:sz w:val="26"/>
        </w:rPr>
        <w:t>Staycation (Nghỉ dưỡng bản địa ngắn ngày)</w:t>
      </w:r>
      <w:r>
        <w:rPr>
          <w:rFonts w:ascii="Times New Roman" w:hAnsi="Times New Roman"/>
          <w:color w:val="111827"/>
          <w:sz w:val="26"/>
        </w:rPr>
        <w:t xml:space="preserve">, và </w:t>
      </w:r>
      <w:r>
        <w:rPr>
          <w:rFonts w:ascii="Times New Roman" w:hAnsi="Times New Roman"/>
          <w:b/>
          <w:color w:val="111827"/>
          <w:sz w:val="26"/>
        </w:rPr>
        <w:t>Workation (Kết hợp làm việc từ xa và nghỉ dưỡng)</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Du khách ngày nay đòi hỏi tiêu chuẩn khắt khe về tính minh bạch thông tin, tốc độ phản hồi tức thời, quy trình thanh toán an toàn không chạm và trải nghiệm giao diện người dùng (UI/UX) đạt đẳng cấp thẩm mỹ cao.</w:t>
      </w:r>
    </w:p>
    <w:p>
      <w:pPr>
        <w:spacing w:before="0" w:after="100" w:line="324" w:lineRule="auto"/>
        <w:ind w:firstLine="504"/>
      </w:pPr>
      <w:r>
        <w:rPr>
          <w:rFonts w:ascii="Times New Roman" w:hAnsi="Times New Roman"/>
          <w:color w:val="111827"/>
          <w:sz w:val="26"/>
        </w:rPr>
        <w:t>Tuy nhiên, thị trường cho thuê lưu trú tại Việt Nam (đặc biệt là phân khúc homestay, biệt thự nghỉ dưỡng, căn hộ dịch vụ cao cấp) vẫn còn phân mảnh lớn: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Chủ nhà phụ thuộc vào các kênh thủ công (Zalo, Messenger, hội nhóm Facebook) dẫn đến tình trạng quá tải tin nhắn, sót đơn, và đặc biệt là </w:t>
      </w:r>
      <w:r>
        <w:rPr>
          <w:rFonts w:ascii="Times New Roman" w:hAnsi="Times New Roman"/>
          <w:b/>
          <w:color w:val="111827"/>
          <w:sz w:val="25"/>
        </w:rPr>
        <w:t>Overbooking</w:t>
      </w:r>
      <w:r>
        <w:rPr>
          <w:rFonts w:ascii="Times New Roman" w:hAnsi="Times New Roman"/>
          <w:color w:val="111827"/>
          <w:sz w:val="25"/>
        </w:rPr>
        <w:t xml:space="preserve"> (trùng lịch phòng).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Khách hàng thiếu công cụ tìm kiếm chuẩn xác theo tiện ích và phong cách sống, lo ngại rủi ro lừa đảo cọc, hoặc vướng phải các quy định hủy phòng mập mờ, thiếu sự bảo lãnh từ bên thứ ba.</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Các sàn OTA quốc tế hiện tại thu phí hoa hồng quá cao (từ 18% - 25%), thủ tục giải ngân chậm chạp, và giao diện phức tạp, chưa tối ưu hóa sâu sắc cho hành vi tiêu dùng của du khách Việt Nam.</w:t>
      </w:r>
    </w:p>
    <w:p>
      <w:pPr>
        <w:pStyle w:val="Heading2"/>
        <w:keepNext/>
        <w:spacing w:before="200" w:after="80"/>
        <w:ind w:firstLine="0"/>
      </w:pPr>
      <w:r>
        <w:rPr>
          <w:rFonts w:ascii="Times New Roman" w:hAnsi="Times New Roman"/>
          <w:b/>
          <w:color w:val="1E3A8A"/>
          <w:sz w:val="27"/>
        </w:rPr>
        <w:t>1.2. Mục tiêu nghiên cứu và phát triển nền tảng TripNest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Về mặt nghiệp vụ đối với khách hàng</w:t>
      </w:r>
      <w:r>
        <w:rPr>
          <w:rFonts w:ascii="Times New Roman" w:hAnsi="Times New Roman"/>
          <w:color w:val="111827"/>
          <w:sz w:val="25"/>
        </w:rPr>
        <w:t>: Xây dựng trải nghiệm tìm kiếm thông minh, lọc phòng theo phong cách sống (Lifestyle curation), hỗ trợ đặt phòng với quy trình Checkout 3 bước mượt mà, áp dụng voucher tự động, hủy phòng minh bạch và tư vấn hành trình tự động với Trợ lý AI.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Về mặt nghiệp vụ đối với chủ nhà (Host)</w:t>
      </w:r>
      <w:r>
        <w:rPr>
          <w:rFonts w:ascii="Times New Roman" w:hAnsi="Times New Roman"/>
          <w:color w:val="111827"/>
          <w:sz w:val="25"/>
        </w:rPr>
        <w:t>: Cung cấp Cổng thông tin Host Portal chuyên nghiệp với công cụ tạo chỗ nghỉ trực quan 6 bước (Listing Wizard), quản lý lịch đặt phòng, bảng điều khiển KPI doanh thu và cơ chế rút tiền ký quỹ (Payout) an toàn.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Về mặt nghiệp vụ đối với quản trị sàn (Admin)</w:t>
      </w:r>
      <w:r>
        <w:rPr>
          <w:rFonts w:ascii="Times New Roman" w:hAnsi="Times New Roman"/>
          <w:color w:val="111827"/>
          <w:sz w:val="25"/>
        </w:rPr>
        <w:t>: Thiết lập trung tâm điều hành toàn diện: thẩm định danh tính đối tác e-KYC (CCCD 2 mặt + Giấy phép kinh doanh), kiểm duyệt cơ sở lưu trú, quản lý dòng tiền trung gian (Escrow Cashflow Model), kiểm soát đánh giá chất lượng (Radar Review Moderation) và thống kê tăng trưởng.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Về mặt kỹ thuật</w:t>
      </w:r>
      <w:r>
        <w:rPr>
          <w:rFonts w:ascii="Times New Roman" w:hAnsi="Times New Roman"/>
          <w:color w:val="111827"/>
          <w:sz w:val="25"/>
        </w:rPr>
        <w:t>: Xây dựng kiến trúc tách biệt hoàn toàn Frontend SPA (Single Page Application) và Backend RESTful API, đạt chuẩn bảo mật JWT, mã hóa Bcrypt, tối ưu hóa CSDL quan hệ 31 bảng đạt dạng chuẩn 3 (3NF), thời gian phản hồi API trung bình dưới 1.5 giây và triệt tiêu hoàn toàn rủi ro Overbooking thông qua cơ chế khóa phòng phân tán (</w:t>
      </w:r>
      <w:r>
        <w:rPr>
          <w:rFonts w:ascii="Consolas" w:hAnsi="Consolas"/>
          <w:color w:val="B45309"/>
          <w:sz w:val="22"/>
        </w:rPr>
        <w:t>room_locks</w:t>
      </w:r>
      <w:r>
        <w:rPr>
          <w:rFonts w:ascii="Times New Roman" w:hAnsi="Times New Roman"/>
          <w:color w:val="111827"/>
          <w:sz w:val="25"/>
        </w:rPr>
        <w:t>).</w:t>
      </w:r>
    </w:p>
    <w:p>
      <w:pPr>
        <w:pStyle w:val="Heading2"/>
        <w:keepNext/>
        <w:spacing w:before="200" w:after="80"/>
        <w:ind w:firstLine="0"/>
      </w:pPr>
      <w:r>
        <w:rPr>
          <w:rFonts w:ascii="Times New Roman" w:hAnsi="Times New Roman"/>
          <w:b/>
          <w:color w:val="1E3A8A"/>
          <w:sz w:val="27"/>
        </w:rPr>
        <w:t>1.3. Khảo sát thực trạng quy trình thủ công vs Nền tảng số hóa TripNest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24"/>
        <w:gridCol w:w="3024"/>
        <w:gridCol w:w="3024"/>
      </w:tblGrid>
      <w:tr>
        <w:trPr>
          <w:tblHeader/>
          <w:cantSplit/>
        </w:trPr>
        <w:tc>
          <w:tcPr>
            <w:tcW w:type="dxa" w:w="187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Tiêu chí đối soát</w:t>
            </w:r>
          </w:p>
        </w:tc>
        <w:tc>
          <w:tcPr>
            <w:tcW w:type="dxa" w:w="36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Quy trình truyền thống qua Mạng xã hội / Zalo / Excel</w:t>
            </w:r>
          </w:p>
        </w:tc>
        <w:tc>
          <w:tcPr>
            <w:tcW w:type="dxa" w:w="36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Nền tảng số hóa cao cấp TripNest</w:t>
            </w:r>
          </w:p>
        </w:tc>
      </w:tr>
      <w:tr>
        <w:trPr>
          <w:cantSplit/>
        </w:trPr>
        <w:tc>
          <w:tcPr>
            <w:tcW w:type="dxa" w:w="187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Tìm kiếm &amp; Bộ lọc</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hỏi thủ công từng fanpage, chờ tư vấn lâu, thông tin phân mảnh.</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Bộ lọc đa chiều: Địa điểm (63 tỉnh thành), Khoảng ngày, Số khách, Mức giá, Danh mục trải nghiệm, Tiện nghi nổi bật.</w:t>
            </w:r>
          </w:p>
        </w:tc>
      </w:tr>
      <w:tr>
        <w:trPr>
          <w:cantSplit/>
        </w:trPr>
        <w:tc>
          <w:tcPr>
            <w:tcW w:type="dxa" w:w="187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Kiểm tra tình trạng phòng</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Tra sổ tay hoặc file Excel nội bộ; dễ xảy ra xung đột khi nhiều khách cùng hỏi.</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tra thời gian thực (Real-time Availability) kết hợp thuật toán giao thoa ngày và khóa giữ chỗ tạm thời (</w:t>
            </w:r>
            <w:r>
              <w:rPr>
                <w:rFonts w:ascii="Times New Roman" w:hAnsi="Times New Roman"/>
                <w:color w:val="B45309"/>
                <w:sz w:val="19"/>
              </w:rPr>
              <w:t>room_locks</w:t>
            </w:r>
            <w:r>
              <w:rPr>
                <w:rFonts w:ascii="Times New Roman" w:hAnsi="Times New Roman"/>
                <w:color w:val="111827"/>
                <w:sz w:val="19"/>
              </w:rPr>
              <w:t>).</w:t>
            </w:r>
          </w:p>
        </w:tc>
      </w:tr>
      <w:tr>
        <w:trPr>
          <w:cantSplit/>
        </w:trPr>
        <w:tc>
          <w:tcPr>
            <w:tcW w:type="dxa" w:w="187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Trùng lịch (Overbooking)</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Thường xuyên xảy ra khi chủ nhà nhận cọc từ nhiều kênh (Facebook, Hotline, OTA khác).</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Triệt tiêu 100% rủi ro Overbooking</w:t>
            </w:r>
            <w:r>
              <w:rPr>
                <w:rFonts w:ascii="Times New Roman" w:hAnsi="Times New Roman"/>
                <w:color w:val="111827"/>
                <w:sz w:val="19"/>
              </w:rPr>
              <w:t xml:space="preserve"> nhờ cơ chế khóa chỗ tạm thời 10-15 phút tại bước Checkout.</w:t>
            </w:r>
          </w:p>
        </w:tc>
      </w:tr>
      <w:tr>
        <w:trPr>
          <w:cantSplit/>
        </w:trPr>
        <w:tc>
          <w:tcPr>
            <w:tcW w:type="dxa" w:w="187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Thanh toán &amp; Đặt cọc</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Chuyển khoản cá nhân không có bên thứ ba bảo lãnh, rủi ro lừa đảo cao.</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Tích hợp cổng thanh toán trực tuyến bảo mật, lưu vết Webhook IPN, áp dụng mô hình ký quỹ trung gian (Escrow).</w:t>
            </w:r>
          </w:p>
        </w:tc>
      </w:tr>
      <w:tr>
        <w:trPr>
          <w:cantSplit/>
        </w:trPr>
        <w:tc>
          <w:tcPr>
            <w:tcW w:type="dxa" w:w="187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Chính sách hủy phòng</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Tranh chấp kéo dài, Host tự đặt quy định cảm tính, khách chịu thiệt thòi.</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Tính toán hoàn tiền 3 bậc tự động (</w:t>
            </w:r>
            <w:r>
              <w:rPr>
                <w:rFonts w:ascii="Times New Roman" w:hAnsi="Times New Roman"/>
                <w:color w:val="B45309"/>
                <w:sz w:val="19"/>
              </w:rPr>
              <w:t>CancellationPolicyService</w:t>
            </w:r>
            <w:r>
              <w:rPr>
                <w:rFonts w:ascii="Times New Roman" w:hAnsi="Times New Roman"/>
                <w:color w:val="111827"/>
                <w:sz w:val="19"/>
              </w:rPr>
              <w:t>): ≥ 48h hoàn 100%, &lt; 48h hoàn 50%, sau check-in hoàn 0%.</w:t>
            </w:r>
          </w:p>
        </w:tc>
      </w:tr>
      <w:tr>
        <w:trPr>
          <w:cantSplit/>
        </w:trPr>
        <w:tc>
          <w:tcPr>
            <w:tcW w:type="dxa" w:w="187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Định danh chủ nhà</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Không xác thực danh tính chủ nhà, tiềm ẩn rủi ro phòng ảo, cơ sở lưu trú kém an toàn.</w:t>
            </w:r>
          </w:p>
        </w:tc>
        <w:tc>
          <w:tcPr>
            <w:tcW w:type="dxa" w:w="360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Quy trình e-KYC bắt buộc: Tải ảnh CCCD 2 mặt, chân dung, mã số thuế, giấy phép kinh doanh được Admin duyệt.</w:t>
            </w:r>
          </w:p>
        </w:tc>
      </w:tr>
      <w:tr>
        <w:trPr>
          <w:cantSplit/>
        </w:trPr>
        <w:tc>
          <w:tcPr>
            <w:tcW w:type="dxa" w:w="187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Đánh giá dịch vụ</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Dễ bị spam đánh giá giả mạo, mua bán review hoặc xóa bình luận tiêu cực.</w:t>
            </w:r>
          </w:p>
        </w:tc>
        <w:tc>
          <w:tcPr>
            <w:tcW w:type="dxa" w:w="360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Biểu đồ Radar 6 tiêu chí quốc tế; </w:t>
            </w:r>
            <w:r>
              <w:rPr>
                <w:rFonts w:ascii="Times New Roman" w:hAnsi="Times New Roman"/>
                <w:b/>
                <w:color w:val="111827"/>
                <w:sz w:val="19"/>
              </w:rPr>
              <w:t>CHỈ khách đã hoàn thành kỳ nghỉ thực tế mới được viết duy nhất 1 review</w:t>
            </w:r>
            <w:r>
              <w:rPr>
                <w:rFonts w:ascii="Times New Roman" w:hAnsi="Times New Roman"/>
                <w:color w:val="111827"/>
                <w:sz w:val="19"/>
              </w:rPr>
              <w:t>.</w:t>
            </w:r>
          </w:p>
        </w:tc>
      </w:tr>
    </w:tbl>
    <w:p>
      <w:pPr>
        <w:spacing w:after="120"/>
      </w:pPr>
    </w:p>
    <w:p>
      <w:pPr>
        <w:pStyle w:val="Heading2"/>
        <w:keepNext/>
        <w:spacing w:before="200" w:after="80"/>
        <w:ind w:firstLine="0"/>
      </w:pPr>
      <w:r>
        <w:rPr>
          <w:rFonts w:ascii="Times New Roman" w:hAnsi="Times New Roman"/>
          <w:b/>
          <w:color w:val="1E3A8A"/>
          <w:sz w:val="27"/>
        </w:rPr>
        <w:t>1.4. Đề xuất giải pháp kiến trúc tổng thể TripNest</w:t>
      </w:r>
    </w:p>
    <w:p>
      <w:pPr>
        <w:spacing w:before="0" w:after="100" w:line="324" w:lineRule="auto"/>
        <w:ind w:firstLine="504"/>
      </w:pPr>
      <w:r>
        <w:rPr>
          <w:rFonts w:ascii="Times New Roman" w:hAnsi="Times New Roman"/>
          <w:color w:val="111827"/>
          <w:sz w:val="26"/>
        </w:rPr>
        <w:t xml:space="preserve">TripNest áp dụng kiến trúc </w:t>
      </w:r>
      <w:r>
        <w:rPr>
          <w:rFonts w:ascii="Times New Roman" w:hAnsi="Times New Roman"/>
          <w:b/>
          <w:color w:val="111827"/>
          <w:sz w:val="26"/>
        </w:rPr>
        <w:t>Client-Server hướng dịch vụ (Decoupled SPA Architecture)</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Trình diễn (Presentation Layer)</w:t>
      </w:r>
      <w:r>
        <w:rPr>
          <w:rFonts w:ascii="Times New Roman" w:hAnsi="Times New Roman"/>
          <w:color w:val="111827"/>
          <w:sz w:val="25"/>
        </w:rPr>
        <w:t xml:space="preserve">: Xây dựng bằng </w:t>
      </w:r>
      <w:r>
        <w:rPr>
          <w:rFonts w:ascii="Times New Roman" w:hAnsi="Times New Roman"/>
          <w:b/>
          <w:color w:val="111827"/>
          <w:sz w:val="25"/>
        </w:rPr>
        <w:t>React 19</w:t>
      </w:r>
      <w:r>
        <w:rPr>
          <w:rFonts w:ascii="Times New Roman" w:hAnsi="Times New Roman"/>
          <w:color w:val="111827"/>
          <w:sz w:val="25"/>
        </w:rPr>
        <w:t xml:space="preserve"> kết hợp trình đóng gói siêu tốc </w:t>
      </w:r>
      <w:r>
        <w:rPr>
          <w:rFonts w:ascii="Times New Roman" w:hAnsi="Times New Roman"/>
          <w:b/>
          <w:color w:val="111827"/>
          <w:sz w:val="25"/>
        </w:rPr>
        <w:t>Vite 8.2</w:t>
      </w:r>
      <w:r>
        <w:rPr>
          <w:rFonts w:ascii="Times New Roman" w:hAnsi="Times New Roman"/>
          <w:color w:val="111827"/>
          <w:sz w:val="25"/>
        </w:rPr>
        <w:t xml:space="preserve">. Quản lý trạng thái toàn cục bằng </w:t>
      </w:r>
      <w:r>
        <w:rPr>
          <w:rFonts w:ascii="Times New Roman" w:hAnsi="Times New Roman"/>
          <w:b/>
          <w:color w:val="111827"/>
          <w:sz w:val="25"/>
        </w:rPr>
        <w:t>Redux Toolkit</w:t>
      </w:r>
      <w:r>
        <w:rPr>
          <w:rFonts w:ascii="Times New Roman" w:hAnsi="Times New Roman"/>
          <w:color w:val="111827"/>
          <w:sz w:val="25"/>
        </w:rPr>
        <w:t>, tối ưu CSS Modules scoped riêng biệt, hệ thống thông báo Toast phi chặn, và Skeleton Loaders cho toàn bộ màn hình.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Ứng dụng &amp; Nghiệp vụ (Application &amp; Domain Services Layer)</w:t>
      </w:r>
      <w:r>
        <w:rPr>
          <w:rFonts w:ascii="Times New Roman" w:hAnsi="Times New Roman"/>
          <w:color w:val="111827"/>
          <w:sz w:val="25"/>
        </w:rPr>
        <w:t xml:space="preserve">: Xây dựng bằng </w:t>
      </w:r>
      <w:r>
        <w:rPr>
          <w:rFonts w:ascii="Times New Roman" w:hAnsi="Times New Roman"/>
          <w:b/>
          <w:color w:val="111827"/>
          <w:sz w:val="25"/>
        </w:rPr>
        <w:t>Laravel 11 RESTful API</w:t>
      </w:r>
      <w:r>
        <w:rPr>
          <w:rFonts w:ascii="Times New Roman" w:hAnsi="Times New Roman"/>
          <w:color w:val="111827"/>
          <w:sz w:val="25"/>
        </w:rPr>
        <w:t xml:space="preserve">. Định tuyến qua </w:t>
      </w:r>
      <w:r>
        <w:rPr>
          <w:rFonts w:ascii="Consolas" w:hAnsi="Consolas"/>
          <w:color w:val="B45309"/>
          <w:sz w:val="22"/>
        </w:rPr>
        <w:t>routes/api.php</w:t>
      </w:r>
      <w:r>
        <w:rPr>
          <w:rFonts w:ascii="Times New Roman" w:hAnsi="Times New Roman"/>
          <w:color w:val="111827"/>
          <w:sz w:val="25"/>
        </w:rPr>
        <w:t>, phân quyền bằng Middleware (</w:t>
      </w:r>
      <w:r>
        <w:rPr>
          <w:rFonts w:ascii="Consolas" w:hAnsi="Consolas"/>
          <w:color w:val="B45309"/>
          <w:sz w:val="22"/>
        </w:rPr>
        <w:t>auth:api</w:t>
      </w:r>
      <w:r>
        <w:rPr>
          <w:rFonts w:ascii="Times New Roman" w:hAnsi="Times New Roman"/>
          <w:color w:val="111827"/>
          <w:sz w:val="25"/>
        </w:rPr>
        <w:t xml:space="preserve">, </w:t>
      </w:r>
      <w:r>
        <w:rPr>
          <w:rFonts w:ascii="Consolas" w:hAnsi="Consolas"/>
          <w:color w:val="B45309"/>
          <w:sz w:val="22"/>
        </w:rPr>
        <w:t>host.auth</w:t>
      </w:r>
      <w:r>
        <w:rPr>
          <w:rFonts w:ascii="Times New Roman" w:hAnsi="Times New Roman"/>
          <w:color w:val="111827"/>
          <w:sz w:val="25"/>
        </w:rPr>
        <w:t xml:space="preserve">, </w:t>
      </w:r>
      <w:r>
        <w:rPr>
          <w:rFonts w:ascii="Consolas" w:hAnsi="Consolas"/>
          <w:color w:val="B45309"/>
          <w:sz w:val="22"/>
        </w:rPr>
        <w:t>admin</w:t>
      </w:r>
      <w:r>
        <w:rPr>
          <w:rFonts w:ascii="Times New Roman" w:hAnsi="Times New Roman"/>
          <w:color w:val="111827"/>
          <w:sz w:val="25"/>
        </w:rPr>
        <w:t>), chia tách nghiệp vụ vào các Domain Services chuyên biệt (</w:t>
      </w:r>
      <w:r>
        <w:rPr>
          <w:rFonts w:ascii="Consolas" w:hAnsi="Consolas"/>
          <w:color w:val="B45309"/>
          <w:sz w:val="22"/>
        </w:rPr>
        <w:t>RoomAvailabilityService</w:t>
      </w:r>
      <w:r>
        <w:rPr>
          <w:rFonts w:ascii="Times New Roman" w:hAnsi="Times New Roman"/>
          <w:color w:val="111827"/>
          <w:sz w:val="25"/>
        </w:rPr>
        <w:t xml:space="preserve">, </w:t>
      </w:r>
      <w:r>
        <w:rPr>
          <w:rFonts w:ascii="Consolas" w:hAnsi="Consolas"/>
          <w:color w:val="B45309"/>
          <w:sz w:val="22"/>
        </w:rPr>
        <w:t>CancellationPolicyService</w:t>
      </w:r>
      <w:r>
        <w:rPr>
          <w:rFonts w:ascii="Times New Roman" w:hAnsi="Times New Roman"/>
          <w:color w:val="111827"/>
          <w:sz w:val="25"/>
        </w:rPr>
        <w:t xml:space="preserve">, </w:t>
      </w:r>
      <w:r>
        <w:rPr>
          <w:rFonts w:ascii="Consolas" w:hAnsi="Consolas"/>
          <w:color w:val="B45309"/>
          <w:sz w:val="22"/>
        </w:rPr>
        <w:t>AiTravelAssistantService</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Trí tuệ Nhân tạo (AI Service Layer)</w:t>
      </w:r>
      <w:r>
        <w:rPr>
          <w:rFonts w:ascii="Times New Roman" w:hAnsi="Times New Roman"/>
          <w:color w:val="111827"/>
          <w:sz w:val="25"/>
        </w:rPr>
        <w:t xml:space="preserve">: Tích hợp mô hình ngôn ngữ lớn </w:t>
      </w:r>
      <w:r>
        <w:rPr>
          <w:rFonts w:ascii="Times New Roman" w:hAnsi="Times New Roman"/>
          <w:b/>
          <w:color w:val="111827"/>
          <w:sz w:val="25"/>
        </w:rPr>
        <w:t>Google Gemini 3.6 Flash</w:t>
      </w:r>
      <w:r>
        <w:rPr>
          <w:rFonts w:ascii="Times New Roman" w:hAnsi="Times New Roman"/>
          <w:color w:val="111827"/>
          <w:sz w:val="25"/>
        </w:rPr>
        <w:t xml:space="preserve"> qua API, thiết lập hệ thống ranh giới bảo mật (Guardrail Security Check), kết hợp truy xuất dữ liệu có cấu trúc từ CSDL để tư vấn phòng và điểm đến du lịch theo ngữ cảnh tự nhiên.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Dữ liệu &amp; Lưu trữ (Persistence &amp; Storage Layer)</w:t>
      </w:r>
      <w:r>
        <w:rPr>
          <w:rFonts w:ascii="Times New Roman" w:hAnsi="Times New Roman"/>
          <w:color w:val="111827"/>
          <w:sz w:val="25"/>
        </w:rPr>
        <w:t xml:space="preserve">: Cơ sở dữ liệu quan hệ </w:t>
      </w:r>
      <w:r>
        <w:rPr>
          <w:rFonts w:ascii="Times New Roman" w:hAnsi="Times New Roman"/>
          <w:b/>
          <w:color w:val="111827"/>
          <w:sz w:val="25"/>
        </w:rPr>
        <w:t>MySQL 9.x</w:t>
      </w:r>
      <w:r>
        <w:rPr>
          <w:rFonts w:ascii="Times New Roman" w:hAnsi="Times New Roman"/>
          <w:color w:val="111827"/>
          <w:sz w:val="25"/>
        </w:rPr>
        <w:t xml:space="preserve">, bảng mã </w:t>
      </w:r>
      <w:r>
        <w:rPr>
          <w:rFonts w:ascii="Consolas" w:hAnsi="Consolas"/>
          <w:color w:val="B45309"/>
          <w:sz w:val="22"/>
        </w:rPr>
        <w:t>utf8mb4</w:t>
      </w:r>
      <w:r>
        <w:rPr>
          <w:rFonts w:ascii="Times New Roman" w:hAnsi="Times New Roman"/>
          <w:color w:val="111827"/>
          <w:sz w:val="25"/>
        </w:rPr>
        <w:t xml:space="preserve">, engine InnoDB với hỗ trợ giao dịch ACID. Toàn bộ hình ảnh truyền thông đa phương tiện được tối ưu và phân phối qua mạng lưới CDN đám mây </w:t>
      </w:r>
      <w:r>
        <w:rPr>
          <w:rFonts w:ascii="Times New Roman" w:hAnsi="Times New Roman"/>
          <w:b/>
          <w:color w:val="111827"/>
          <w:sz w:val="25"/>
        </w:rPr>
        <w:t>Cloudinary</w:t>
      </w:r>
      <w:r>
        <w:rPr>
          <w:rFonts w:ascii="Times New Roman" w:hAnsi="Times New Roman"/>
          <w:color w:val="111827"/>
          <w:sz w:val="25"/>
        </w:rPr>
        <w:t>.</w:t>
      </w:r>
    </w:p>
    <w:p>
      <w:pPr>
        <w:pStyle w:val="Heading2"/>
        <w:keepNext/>
        <w:spacing w:before="200" w:after="80"/>
        <w:ind w:firstLine="0"/>
      </w:pPr>
      <w:r>
        <w:rPr>
          <w:rFonts w:ascii="Times New Roman" w:hAnsi="Times New Roman"/>
          <w:b/>
          <w:color w:val="1E3A8A"/>
          <w:sz w:val="27"/>
        </w:rPr>
        <w:t>1.5. Phạm vi nghiên cứu và giới hạn chức năng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Phạm vi đối tượng lưu trú</w:t>
      </w:r>
      <w:r>
        <w:rPr>
          <w:rFonts w:ascii="Times New Roman" w:hAnsi="Times New Roman"/>
          <w:color w:val="111827"/>
          <w:sz w:val="25"/>
        </w:rPr>
        <w:t>: Tập trung vào phân khúc căn hộ du lịch, biệt thự nghỉ dưỡng (villas), resort ven biển, homestay cao cấp và trải nghiệm văn hóa bản địa trên lãnh thổ Việt Nam.</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Phạm vi tiền tệ</w:t>
      </w:r>
      <w:r>
        <w:rPr>
          <w:rFonts w:ascii="Times New Roman" w:hAnsi="Times New Roman"/>
          <w:color w:val="111827"/>
          <w:sz w:val="25"/>
        </w:rPr>
        <w:t xml:space="preserve">: Tiền tệ thanh toán gốc neo cố định theo Đồng Việt Nam (VND), hỗ trợ hiển thị quy đổi đa ngoại tệ (USD, EUR, JPY, GBP, AUD) thông qua bảng </w:t>
      </w:r>
      <w:r>
        <w:rPr>
          <w:rFonts w:ascii="Consolas" w:hAnsi="Consolas"/>
          <w:color w:val="B45309"/>
          <w:sz w:val="22"/>
        </w:rPr>
        <w:t>exchange_rates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Giới hạn đề tài</w:t>
      </w:r>
      <w:r>
        <w:rPr>
          <w:rFonts w:ascii="Times New Roman" w:hAnsi="Times New Roman"/>
          <w:color w:val="111827"/>
          <w:sz w:val="25"/>
        </w:rPr>
        <w:t>: Hệ thống chưa phát hành phiên bản Mobile App Native riêng (hiện tại hỗ trợ Mobile Web Responsive toàn diện) và chưa liên kết trực tiếp API đồng bộ buồng phòng 2 chiều với các sàn OTA quốc tế thứ ba (Channel Manager iCal).</w:t>
      </w:r>
    </w:p>
    <w:p>
      <w:pPr>
        <w:pStyle w:val="Heading2"/>
        <w:keepNext/>
        <w:spacing w:before="200" w:after="80"/>
        <w:ind w:firstLine="0"/>
      </w:pPr>
      <w:r>
        <w:rPr>
          <w:rFonts w:ascii="Times New Roman" w:hAnsi="Times New Roman"/>
          <w:b/>
          <w:color w:val="1E3A8A"/>
          <w:sz w:val="27"/>
        </w:rPr>
        <w:t>1.6. Yêu cầu môi trường phần cứng, phần mềm và máy chủ</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Yêu cầu môi trường vận hành TripNest:</w:t>
              <w:br/>
              <w:t>├── Môi trường Khách hàng (Client Device):</w:t>
              <w:br/>
              <w:t>│   ├── Trình duyệt: Chrome 100+, Safari 15+, Firefox 90+, Edge Chromium.</w:t>
              <w:br/>
              <w:t>│   └── Thiết bị: PC/Laptop (1366x768 trở lên), Máy tính bảng, Điện thoại thông minh (Viewport responsive &gt;= 360px).</w:t>
              <w:br/>
              <w:t>├── Môi trường Phát triển (Development Environment):</w:t>
              <w:br/>
              <w:t>│   ├── Node.js: &gt;= 20.x LTS &amp; npm &gt;= 10.x</w:t>
              <w:br/>
              <w:t>│   ├── PHP Runtime: &gt;= 8.3.x với các extension: pdo_mysql, mbstring, openssl, tokenizer, xml, curl, fileinfo</w:t>
              <w:br/>
              <w:t>│   ├── Composer: &gt;= 2.7.x</w:t>
              <w:br/>
              <w:t>│   └── Database Server: MySQL Server 9.x / 8.4 LTS</w:t>
              <w:br/>
              <w:t>└── Môi trường Triển khai Máy chủ (Production Server):</w:t>
              <w:br/>
              <w:t xml:space="preserve">    ├── Web Server: Nginx 1.24+ / Apache 2.4+ (Reverse Proxy &amp; HTTP/2)</w:t>
              <w:br/>
              <w:t xml:space="preserve">    ├── RAM: Tối thiểu 2GB (Khuyến nghị 4GB trở lên)</w:t>
              <w:br/>
              <w:t xml:space="preserve">    ├── CPU: 2 vCPU trở lên</w:t>
              <w:br/>
              <w:t xml:space="preserve">    └── Dịch vụ đám mây: Cloudinary Media Storage, Google AI Studio Gemini API</w:t>
            </w:r>
          </w:p>
        </w:tc>
      </w:tr>
    </w:tbl>
    <w:p>
      <w:pPr>
        <w:spacing w:after="80"/>
      </w:pP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2: PHÂN TÍCH YÊU CẦU NGHIỆP VỤ HỆ THỐNG</w:t>
      </w:r>
    </w:p>
    <w:p>
      <w:pPr>
        <w:pStyle w:val="Heading2"/>
        <w:keepNext/>
        <w:spacing w:before="200" w:after="80"/>
        <w:ind w:firstLine="0"/>
      </w:pPr>
      <w:r>
        <w:rPr>
          <w:rFonts w:ascii="Times New Roman" w:hAnsi="Times New Roman"/>
          <w:b/>
          <w:color w:val="1E3A8A"/>
          <w:sz w:val="27"/>
        </w:rPr>
        <w:t>2.1. Xác định tác nhân hệ thống</w:t>
      </w:r>
    </w:p>
    <w:p>
      <w:pPr>
        <w:spacing w:before="0" w:after="100" w:line="324" w:lineRule="auto"/>
        <w:ind w:firstLine="504"/>
      </w:pPr>
      <w:r>
        <w:rPr>
          <w:rFonts w:ascii="Times New Roman" w:hAnsi="Times New Roman"/>
          <w:color w:val="111827"/>
          <w:sz w:val="26"/>
        </w:rPr>
        <w:t>Hệ thống TripNest được xây dựng trên mô hình phân quyền đa tác nhân chặt chẽ:</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Khách du lịch (Guest / Customer)</w:t>
      </w:r>
      <w:r>
        <w:rPr>
          <w:rFonts w:ascii="Times New Roman" w:hAnsi="Times New Roman"/>
          <w:color w:val="111827"/>
          <w:sz w:val="25"/>
        </w:rPr>
        <w:t>: Người dùng tìm kiếm chỗ nghỉ, xem thông tin phòng, kiểm tra phòng trống, áp dụng mã ưu đãi, thực hiện thanh toán giữ phòng, yêu cầu hủy đơn nhận hoàn tiền, đánh giá trải nghiệm dịch vụ theo biểu đồ Radar, trò chuyện với Trợ lý AI và quản lý danh sách yêu thích.</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Đối tác Chủ nhà (Host / Property Owner)</w:t>
      </w:r>
      <w:r>
        <w:rPr>
          <w:rFonts w:ascii="Times New Roman" w:hAnsi="Times New Roman"/>
          <w:color w:val="111827"/>
          <w:sz w:val="25"/>
        </w:rPr>
        <w:t>: Người cho thuê cơ sở lưu trú, hoàn tất hồ sơ định danh e-KYC (CCCD 2 mặt + Giấy phép kinh doanh), khởi tạo khuôn viên lưu trú và các hạng phòng ngủ con, quản lý tình trạng đóng/mở phòng, tiếp nhận đơn đặt, quản trị tài khoản thụ hưởng ngân hàng, giám sát biểu đồ dòng tiền và gửi yêu cầu rút tiền giải ngân (Payout).</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Quản trị viên sàn (Administrator)</w:t>
      </w:r>
      <w:r>
        <w:rPr>
          <w:rFonts w:ascii="Times New Roman" w:hAnsi="Times New Roman"/>
          <w:color w:val="111827"/>
          <w:sz w:val="25"/>
        </w:rPr>
        <w:t>: Kiểm soát toàn bộ hệ sinh thái sàn: duyệt hồ sơ nâng quyền Host &amp; cấp huy hiệu Superhost, kiểm duyệt cơ sở lưu trú và gắn nhãn Nổi bật (Featured), giám sát dòng tiền ký quỹ Escrow, phê duyệt lệnh chuyển tiền Payout, quản trị chiến dịch Voucher, danh mục và tour trải nghiệm.</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Bộ lập lịch hệ thống (System Scheduler / Queue Worker)</w:t>
      </w:r>
      <w:r>
        <w:rPr>
          <w:rFonts w:ascii="Times New Roman" w:hAnsi="Times New Roman"/>
          <w:color w:val="111827"/>
          <w:sz w:val="25"/>
        </w:rPr>
        <w:t>: Tác vụ chạy ngầm định kỳ quét và giải phóng các khóa giữ chỗ phòng hết hạn (</w:t>
      </w:r>
      <w:r>
        <w:rPr>
          <w:rFonts w:ascii="Consolas" w:hAnsi="Consolas"/>
          <w:color w:val="B45309"/>
          <w:sz w:val="22"/>
        </w:rPr>
        <w:t>CleanExpiredRoomLocks</w:t>
      </w:r>
      <w:r>
        <w:rPr>
          <w:rFonts w:ascii="Times New Roman" w:hAnsi="Times New Roman"/>
          <w:color w:val="111827"/>
          <w:sz w:val="25"/>
        </w:rPr>
        <w:t>), xử lý hàng đợi gửi email xác thực OTP và thông báo đặt phòng.</w:t>
      </w:r>
    </w:p>
    <w:p>
      <w:pPr>
        <w:spacing w:before="20" w:after="60" w:line="300" w:lineRule="auto"/>
        <w:ind w:left="360" w:hanging="259"/>
      </w:pPr>
      <w:r>
        <w:rPr>
          <w:rFonts w:ascii="Times New Roman" w:hAnsi="Times New Roman"/>
          <w:b/>
          <w:color w:val="0B2545"/>
          <w:sz w:val="25"/>
        </w:rPr>
        <w:t xml:space="preserve">5. </w:t>
      </w:r>
      <w:r>
        <w:rPr>
          <w:rFonts w:ascii="Times New Roman" w:hAnsi="Times New Roman"/>
          <w:b/>
          <w:color w:val="111827"/>
          <w:sz w:val="25"/>
        </w:rPr>
        <w:t>Trợ lý ảo AI Du lịch (TripNest AI Assistant)</w:t>
      </w:r>
      <w:r>
        <w:rPr>
          <w:rFonts w:ascii="Times New Roman" w:hAnsi="Times New Roman"/>
          <w:color w:val="111827"/>
          <w:sz w:val="25"/>
        </w:rPr>
        <w:t>: Tác nhân thông minh tiếp nhận thắc mắc của du khách bằng ngôn ngữ tự nhiên, giải đáp gợi ý địa điểm, tư vấn chọn phòng phù hợp với ngân sách và sở thích.</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2.2. Bảng ma trận tổng hợp tính năng toàn sàn (Feature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12"/>
        <w:gridCol w:w="1512"/>
        <w:gridCol w:w="1512"/>
        <w:gridCol w:w="1512"/>
        <w:gridCol w:w="1512"/>
        <w:gridCol w:w="1512"/>
      </w:tblGrid>
      <w:tr>
        <w:trPr>
          <w:tblHeader/>
          <w:cantSplit/>
        </w:trPr>
        <w:tc>
          <w:tcPr>
            <w:tcW w:type="dxa" w:w="57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29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Phân hệ</w:t>
            </w:r>
          </w:p>
        </w:tc>
        <w:tc>
          <w:tcPr>
            <w:tcW w:type="dxa" w:w="115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Mã chức năng</w:t>
            </w:r>
          </w:p>
        </w:tc>
        <w:tc>
          <w:tcPr>
            <w:tcW w:type="dxa" w:w="345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chức năng nghiệp vụ</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Tác nhân chính</w:t>
            </w:r>
          </w:p>
        </w:tc>
        <w:tc>
          <w:tcPr>
            <w:tcW w:type="dxa" w:w="115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Mức độ ưu tiên</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F-GST-01</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Đăng ký tài khoản &amp; Xác thực OTP Email</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F-GST-02</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Đăng nhập Mật khẩu &amp; Google OAuth2 SSO</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F-GST-03</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Quên mật khẩu &amp; Đặt lại mật khẩu OTP</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F-GST-04</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Hồ sơ cá nhân &amp; Đổi mật khẩu</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F-GST-05</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Khám phá theo Danh mục phong cách sống</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Nên có (Should)</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F-GST-06</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Tìm kiếm chỗ nghỉ đa tiêu chí (Hero Bar)</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F-GST-07</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Bộ lọc nâng cao đa chiều (Filter Modal)</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F-GST-08</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Xem chi tiết phòng &amp; Radar Đánh giá 6 tiêu chí</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F-GST-09</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 đồ tương tác &amp; Chỉ đường GPS</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Nên có (Should)</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F-GST-10</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Checkout 3 bước &amp; Khóa phòng tạm thời</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F-GST-11</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Áp dụng mã ưu đãi khuyến mãi (Voucher)</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F-GST-12</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Chuyến đi &amp; Xem chi tiết đơn</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F-GST-13</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Hủy phòng &amp; Tính toán hoàn tiền 3 bậc</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F-GST-14</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Đánh giá Radar 6 tiêu chí quốc tế</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Khách hàng</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F-GST-15</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danh sách phòng yêu thích (Wishlist)</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Khách du lịch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Nên có (Should)</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F-HST-01</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Đăng ký làm Host &amp; Nộp hồ sơ e-KYC</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F-HST-02</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Khởi tạo Chỗ nghỉ qua Wizard 6 bước</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F-HST-03</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Chỉnh sửa &amp; Cập nhật thông tin Chỗ nghỉ</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19</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F-HST-04</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buồng phòng, tình trạng đóng/mở &amp; giá</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20</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F-HST-05</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Tiếp nhận &amp; Quản lý đơn đặt phòng</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21</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F-HST-06</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Xác nhận tiếp đón Check-in / Check-out</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22</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F-HST-07</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Cấu hình TK thụ hưởng &amp; Yêu cầu Payout</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23</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F-HST-08</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Bảng điều khiển KPI &amp; Biểu đồ dòng tiền</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24</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Chủ nhà</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F-HST-09</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Xem &amp; Phản hồi công khai đánh giá</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Chủ nhà Host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Nên có (Should)</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25</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F-ADM-01</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Bảng điều khiển KPI toàn sàn Overview</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26</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F-ADM-02</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Người dùng &amp; Khóa tài khoản vi phạm</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27</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F-ADM-03</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Thẩm định e-KYC Host &amp; Cấp Superhost</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28</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F-ADM-04</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Chỗ nghỉ &amp; Gắn nhãn Nổi bật</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29</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F-ADM-05</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Đơn đặt phòng toàn hệ thống</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30</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F-ADM-06</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Giám sát Quỹ Ký quỹ Escrow &amp; Duyệt Payout</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31</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F-ADM-07</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 Danh mục (</w:t>
            </w:r>
            <w:r>
              <w:rPr>
                <w:rFonts w:ascii="Times New Roman" w:hAnsi="Times New Roman"/>
                <w:color w:val="B45309"/>
                <w:sz w:val="19"/>
              </w:rPr>
              <w:t>categories</w:t>
            </w:r>
            <w:r>
              <w:rPr>
                <w:rFonts w:ascii="Times New Roman" w:hAnsi="Times New Roman"/>
                <w:color w:val="111827"/>
                <w:sz w:val="19"/>
              </w:rPr>
              <w:t>) &amp; Tiện nghi</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32</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F-ADM-08</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 Chiến dịch Voucher &amp; Khuyến mãi</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33</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F-ADM-09</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Đánh giá Radar &amp; Khiếu nại</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Nên có (Should)</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34</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F-ADM-10</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Tour &amp; Trải nghiệm bản địa</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trị Admin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Nâng cao (Nice)</w:t>
            </w:r>
          </w:p>
        </w:tc>
      </w:tr>
      <w:tr>
        <w:trPr>
          <w:cantSplit/>
        </w:trPr>
        <w:tc>
          <w:tcPr>
            <w:tcW w:type="dxa" w:w="57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35</w:t>
            </w:r>
          </w:p>
        </w:tc>
        <w:tc>
          <w:tcPr>
            <w:tcW w:type="dxa" w:w="129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AI Assistant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F-AI-01</w:t>
            </w:r>
          </w:p>
        </w:tc>
        <w:tc>
          <w:tcPr>
            <w:tcW w:type="dxa" w:w="345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Trợ lý ảo AI tư vấn lộ trình &amp; gợi ý phòng</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Du khách / AI</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Nâng cao (Nice)</w:t>
            </w:r>
          </w:p>
        </w:tc>
      </w:tr>
      <w:tr>
        <w:trPr>
          <w:cantSplit/>
        </w:trPr>
        <w:tc>
          <w:tcPr>
            <w:tcW w:type="dxa" w:w="57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36</w:t>
            </w:r>
          </w:p>
        </w:tc>
        <w:tc>
          <w:tcPr>
            <w:tcW w:type="dxa" w:w="129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Scheduler</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F-SCH-01</w:t>
            </w:r>
          </w:p>
        </w:tc>
        <w:tc>
          <w:tcPr>
            <w:tcW w:type="dxa" w:w="345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Tự động quét giải phóng phòng khóa hết hạn</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Scheduler</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Bắt buộc (Must)</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2.3. Đặc tả chi tiết phân hệ Khách hàng (15 chức năng)</w:t>
      </w:r>
    </w:p>
    <w:p>
      <w:pPr>
        <w:spacing w:before="0" w:after="100" w:line="324" w:lineRule="auto"/>
        <w:ind w:firstLine="504"/>
      </w:pPr>
      <w:r>
        <w:rPr>
          <w:rFonts w:ascii="Times New Roman" w:hAnsi="Times New Roman"/>
          <w:color w:val="111827"/>
          <w:sz w:val="26"/>
        </w:rPr>
        <w:t xml:space="preserve">Mỗi chức năng nghiệp vụ được đặc tả theo cấu trúc tiêu chuẩn </w:t>
      </w:r>
      <w:r>
        <w:rPr>
          <w:rFonts w:ascii="Times New Roman" w:hAnsi="Times New Roman"/>
          <w:b/>
          <w:color w:val="111827"/>
          <w:sz w:val="26"/>
        </w:rPr>
        <w:t>Đầu vào (Input) - Xử lý (Process) - Đầu ra (Output)</w:t>
      </w:r>
      <w:r>
        <w:rPr>
          <w:rFonts w:ascii="Times New Roman" w:hAnsi="Times New Roman"/>
          <w:color w:val="111827"/>
          <w:sz w:val="26"/>
        </w:rPr>
        <w:t>:</w:t>
      </w:r>
    </w:p>
    <w:p>
      <w:pPr>
        <w:pStyle w:val="Heading3"/>
        <w:keepNext/>
        <w:spacing w:before="120" w:after="40"/>
        <w:ind w:firstLine="0"/>
      </w:pPr>
      <w:r>
        <w:rPr>
          <w:rFonts w:ascii="Times New Roman" w:hAnsi="Times New Roman"/>
          <w:b/>
          <w:i/>
          <w:color w:val="0F766E"/>
          <w:sz w:val="25"/>
        </w:rPr>
        <w:t>2.3.1. Đăng ký tài khoản &amp; Xác thực OTP qua Email (`F-GST-01`)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Họ tên đầy đủ, địa chỉ email, mật khẩu (tối thiểu 8 ký tự), xác nhận mật khẩu.</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Hệ thống validate định dạng email, kiểm tra xem email đã tồn tại trong bảng </w:t>
      </w:r>
      <w:r>
        <w:rPr>
          <w:rFonts w:ascii="Consolas" w:hAnsi="Consolas"/>
          <w:color w:val="B45309"/>
          <w:sz w:val="23"/>
        </w:rPr>
        <w:t>accounts</w:t>
      </w:r>
      <w:r>
        <w:rPr>
          <w:rFonts w:ascii="Times New Roman" w:hAnsi="Times New Roman"/>
          <w:color w:val="111827"/>
          <w:sz w:val="26"/>
        </w:rPr>
        <w:t xml:space="preserve"> hay chưa.</w:t>
      </w:r>
    </w:p>
    <w:p>
      <w:pPr>
        <w:spacing w:before="0" w:after="100" w:line="324" w:lineRule="auto"/>
        <w:ind w:firstLine="504"/>
      </w:pPr>
      <w:r>
        <w:rPr>
          <w:rFonts w:ascii="Times New Roman" w:hAnsi="Times New Roman"/>
          <w:color w:val="111827"/>
          <w:sz w:val="26"/>
        </w:rPr>
        <w:t xml:space="preserve">  2. Nếu hợp lệ, hệ thống băm mật khẩu bằng thuật toán Bcrypt (cost factor = 12).</w:t>
      </w:r>
    </w:p>
    <w:p>
      <w:pPr>
        <w:spacing w:before="0" w:after="100" w:line="324" w:lineRule="auto"/>
        <w:ind w:firstLine="504"/>
      </w:pPr>
      <w:r>
        <w:rPr>
          <w:rFonts w:ascii="Times New Roman" w:hAnsi="Times New Roman"/>
          <w:color w:val="111827"/>
          <w:sz w:val="26"/>
        </w:rPr>
        <w:t xml:space="preserve">  3. Tạo mã OTP ngẫu nhiên 6 chữ số lưu vào bảng </w:t>
      </w:r>
      <w:r>
        <w:rPr>
          <w:rFonts w:ascii="Consolas" w:hAnsi="Consolas"/>
          <w:color w:val="B45309"/>
          <w:sz w:val="23"/>
        </w:rPr>
        <w:t>password_otps</w:t>
      </w:r>
      <w:r>
        <w:rPr>
          <w:rFonts w:ascii="Times New Roman" w:hAnsi="Times New Roman"/>
          <w:color w:val="111827"/>
          <w:sz w:val="26"/>
        </w:rPr>
        <w:t xml:space="preserve"> với thời hạn hết hạn 15 phút.</w:t>
      </w:r>
    </w:p>
    <w:p>
      <w:pPr>
        <w:spacing w:before="0" w:after="100" w:line="324" w:lineRule="auto"/>
        <w:ind w:firstLine="504"/>
      </w:pPr>
      <w:r>
        <w:rPr>
          <w:rFonts w:ascii="Times New Roman" w:hAnsi="Times New Roman"/>
          <w:color w:val="111827"/>
          <w:sz w:val="26"/>
        </w:rPr>
        <w:t xml:space="preserve">  4. Đẩy tác vụ gửi email chứa mã OTP vào hàng đợi (</w:t>
      </w:r>
      <w:r>
        <w:rPr>
          <w:rFonts w:ascii="Consolas" w:hAnsi="Consolas"/>
          <w:color w:val="B45309"/>
          <w:sz w:val="23"/>
        </w:rPr>
        <w:t>SendOtpMail</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Khi người dùng nhập đúng 6 số OTP, cập nhật </w:t>
      </w:r>
      <w:r>
        <w:rPr>
          <w:rFonts w:ascii="Consolas" w:hAnsi="Consolas"/>
          <w:color w:val="B45309"/>
          <w:sz w:val="23"/>
        </w:rPr>
        <w:t>email_verified_at = NOW()</w:t>
      </w:r>
      <w:r>
        <w:rPr>
          <w:rFonts w:ascii="Times New Roman" w:hAnsi="Times New Roman"/>
          <w:color w:val="111827"/>
          <w:sz w:val="26"/>
        </w:rPr>
        <w:t xml:space="preserve"> và trạng thái </w:t>
      </w:r>
      <w:r>
        <w:rPr>
          <w:rFonts w:ascii="Consolas" w:hAnsi="Consolas"/>
          <w:color w:val="B45309"/>
          <w:sz w:val="23"/>
        </w:rPr>
        <w:t>status = 'active'</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Tài khoản được kích hoạt thành công, cấp Bearer JWT Token để tự động đăng nhập.</w:t>
      </w:r>
    </w:p>
    <w:p>
      <w:pPr>
        <w:pStyle w:val="Heading3"/>
        <w:keepNext/>
        <w:spacing w:before="120" w:after="40"/>
        <w:ind w:firstLine="0"/>
      </w:pPr>
      <w:r>
        <w:rPr>
          <w:rFonts w:ascii="Times New Roman" w:hAnsi="Times New Roman"/>
          <w:b/>
          <w:i/>
          <w:color w:val="0F766E"/>
          <w:sz w:val="25"/>
        </w:rPr>
        <w:t>2.3.2. Đăng nhập hệ thống (Mật khẩu &amp; Google OAuth2 SSO) (`F-GST-02`)</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Email và Mật khẩu (hoặc nhấp chọn nút "Đăng nhập với Google").</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Đối với Mật khẩu</w:t>
      </w:r>
      <w:r>
        <w:rPr>
          <w:rFonts w:ascii="Times New Roman" w:hAnsi="Times New Roman"/>
          <w:color w:val="111827"/>
          <w:sz w:val="26"/>
        </w:rPr>
        <w:t xml:space="preserve">: So khớp email và verify mật khẩu băm Bcrypt. Kiểm tra trạng thái tài khoản; nếu </w:t>
      </w:r>
      <w:r>
        <w:rPr>
          <w:rFonts w:ascii="Consolas" w:hAnsi="Consolas"/>
          <w:color w:val="B45309"/>
          <w:sz w:val="23"/>
        </w:rPr>
        <w:t>banned</w:t>
      </w:r>
      <w:r>
        <w:rPr>
          <w:rFonts w:ascii="Times New Roman" w:hAnsi="Times New Roman"/>
          <w:color w:val="111827"/>
          <w:sz w:val="26"/>
        </w:rPr>
        <w:t xml:space="preserve"> thì chặn truy cập.</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Đối với Google SSO</w:t>
      </w:r>
      <w:r>
        <w:rPr>
          <w:rFonts w:ascii="Times New Roman" w:hAnsi="Times New Roman"/>
          <w:color w:val="111827"/>
          <w:sz w:val="26"/>
        </w:rPr>
        <w:t>: Nhận Google Credential Token từ Google Identity Services SDK, verify Sub ID (</w:t>
      </w:r>
      <w:r>
        <w:rPr>
          <w:rFonts w:ascii="Consolas" w:hAnsi="Consolas"/>
          <w:color w:val="B45309"/>
          <w:sz w:val="23"/>
        </w:rPr>
        <w:t>google_id</w:t>
      </w:r>
      <w:r>
        <w:rPr>
          <w:rFonts w:ascii="Times New Roman" w:hAnsi="Times New Roman"/>
          <w:color w:val="111827"/>
          <w:sz w:val="26"/>
        </w:rPr>
        <w:t xml:space="preserve">). Nếu tài khoản chưa có thì tự động tạo mới </w:t>
      </w:r>
      <w:r>
        <w:rPr>
          <w:rFonts w:ascii="Consolas" w:hAnsi="Consolas"/>
          <w:color w:val="B45309"/>
          <w:sz w:val="23"/>
        </w:rPr>
        <w:t>accounts</w:t>
      </w:r>
      <w:r>
        <w:rPr>
          <w:rFonts w:ascii="Times New Roman" w:hAnsi="Times New Roman"/>
          <w:color w:val="111827"/>
          <w:sz w:val="26"/>
        </w:rPr>
        <w:t xml:space="preserve"> và </w:t>
      </w:r>
      <w:r>
        <w:rPr>
          <w:rFonts w:ascii="Consolas" w:hAnsi="Consolas"/>
          <w:color w:val="B45309"/>
          <w:sz w:val="23"/>
        </w:rPr>
        <w:t>users</w:t>
      </w:r>
      <w:r>
        <w:rPr>
          <w:rFonts w:ascii="Times New Roman" w:hAnsi="Times New Roman"/>
          <w:color w:val="111827"/>
          <w:sz w:val="26"/>
        </w:rPr>
        <w:t xml:space="preserve"> đồng bộ ảnh đại diện.</w:t>
      </w:r>
    </w:p>
    <w:p>
      <w:pPr>
        <w:spacing w:before="0" w:after="100" w:line="324" w:lineRule="auto"/>
        <w:ind w:firstLine="504"/>
      </w:pPr>
      <w:r>
        <w:rPr>
          <w:rFonts w:ascii="Times New Roman" w:hAnsi="Times New Roman"/>
          <w:color w:val="111827"/>
          <w:sz w:val="26"/>
        </w:rPr>
        <w:t xml:space="preserve">  - Cập nhật </w:t>
      </w:r>
      <w:r>
        <w:rPr>
          <w:rFonts w:ascii="Consolas" w:hAnsi="Consolas"/>
          <w:color w:val="B45309"/>
          <w:sz w:val="23"/>
        </w:rPr>
        <w:t>last_login_at = NOW()</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xml:space="preserve">: Cấp chuỗi Bearer JWT Token lưu vào </w:t>
      </w:r>
      <w:r>
        <w:rPr>
          <w:rFonts w:ascii="Consolas" w:hAnsi="Consolas"/>
          <w:color w:val="B45309"/>
          <w:sz w:val="22"/>
        </w:rPr>
        <w:t>localStorage</w:t>
      </w:r>
      <w:r>
        <w:rPr>
          <w:rFonts w:ascii="Times New Roman" w:hAnsi="Times New Roman"/>
          <w:color w:val="111827"/>
          <w:sz w:val="25"/>
        </w:rPr>
        <w:t xml:space="preserve">, đồng bộ </w:t>
      </w:r>
      <w:r>
        <w:rPr>
          <w:rFonts w:ascii="Consolas" w:hAnsi="Consolas"/>
          <w:color w:val="B45309"/>
          <w:sz w:val="22"/>
        </w:rPr>
        <w:t>authSlice</w:t>
      </w:r>
      <w:r>
        <w:rPr>
          <w:rFonts w:ascii="Times New Roman" w:hAnsi="Times New Roman"/>
          <w:color w:val="111827"/>
          <w:sz w:val="25"/>
        </w:rPr>
        <w:t xml:space="preserve"> trong Redux Store.</w:t>
      </w:r>
    </w:p>
    <w:p>
      <w:pPr>
        <w:pStyle w:val="Heading3"/>
        <w:keepNext/>
        <w:spacing w:before="120" w:after="40"/>
        <w:ind w:firstLine="0"/>
      </w:pPr>
      <w:r>
        <w:rPr>
          <w:rFonts w:ascii="Times New Roman" w:hAnsi="Times New Roman"/>
          <w:b/>
          <w:i/>
          <w:color w:val="0F766E"/>
          <w:sz w:val="25"/>
        </w:rPr>
        <w:t>2.3.3. Quên mật khẩu &amp; Đặt lại mật khẩu bằng OTP qua Email (`F-GST-03`)</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Địa chỉ email tài khoản đã đăng ký, mã OTP 6 chữ số, mật khẩu mới, xác nhận mật khẩu mới.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Người dùng gửi yêu cầu quên mật khẩu, hệ thống kiểm tra email có tồn tại không.</w:t>
      </w:r>
    </w:p>
    <w:p>
      <w:pPr>
        <w:spacing w:before="0" w:after="100" w:line="324" w:lineRule="auto"/>
        <w:ind w:firstLine="504"/>
      </w:pPr>
      <w:r>
        <w:rPr>
          <w:rFonts w:ascii="Times New Roman" w:hAnsi="Times New Roman"/>
          <w:color w:val="111827"/>
          <w:sz w:val="26"/>
        </w:rPr>
        <w:t xml:space="preserve">  2. Tạo mã OTP mới ghi đè vào </w:t>
      </w:r>
      <w:r>
        <w:rPr>
          <w:rFonts w:ascii="Consolas" w:hAnsi="Consolas"/>
          <w:color w:val="B45309"/>
          <w:sz w:val="23"/>
        </w:rPr>
        <w:t>password_otps</w:t>
      </w:r>
      <w:r>
        <w:rPr>
          <w:rFonts w:ascii="Times New Roman" w:hAnsi="Times New Roman"/>
          <w:color w:val="111827"/>
          <w:sz w:val="26"/>
        </w:rPr>
        <w:t>, gửi email hướng dẫn kèm mã 6 số.</w:t>
      </w:r>
    </w:p>
    <w:p>
      <w:pPr>
        <w:spacing w:before="0" w:after="100" w:line="324" w:lineRule="auto"/>
        <w:ind w:firstLine="504"/>
      </w:pPr>
      <w:r>
        <w:rPr>
          <w:rFonts w:ascii="Times New Roman" w:hAnsi="Times New Roman"/>
          <w:color w:val="111827"/>
          <w:sz w:val="26"/>
        </w:rPr>
        <w:t xml:space="preserve">  3. Người dùng nhập mã OTP và mật khẩu mới.</w:t>
      </w:r>
    </w:p>
    <w:p>
      <w:pPr>
        <w:spacing w:before="0" w:after="100" w:line="324" w:lineRule="auto"/>
        <w:ind w:firstLine="504"/>
      </w:pPr>
      <w:r>
        <w:rPr>
          <w:rFonts w:ascii="Times New Roman" w:hAnsi="Times New Roman"/>
          <w:color w:val="111827"/>
          <w:sz w:val="26"/>
        </w:rPr>
        <w:t xml:space="preserve">  4. Hệ thống kiểm tra tính hợp lệ và thời hạn OTP. Băm mật khẩu mới bằng Bcrypt và cập nhật vào </w:t>
      </w:r>
      <w:r>
        <w:rPr>
          <w:rFonts w:ascii="Consolas" w:hAnsi="Consolas"/>
          <w:color w:val="B45309"/>
          <w:sz w:val="23"/>
        </w:rPr>
        <w:t>accounts.password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Xóa mã OTP đã sử dụng.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Thông báo đặt lại mật khẩu thành công, điều hướng sang màn hình Đăng nhập.</w:t>
      </w:r>
    </w:p>
    <w:p>
      <w:pPr>
        <w:pStyle w:val="Heading3"/>
        <w:keepNext/>
        <w:spacing w:before="120" w:after="40"/>
        <w:ind w:firstLine="0"/>
      </w:pPr>
      <w:r>
        <w:rPr>
          <w:rFonts w:ascii="Times New Roman" w:hAnsi="Times New Roman"/>
          <w:b/>
          <w:i/>
          <w:color w:val="0F766E"/>
          <w:sz w:val="25"/>
        </w:rPr>
        <w:t>2.3.4. Quản lý Hồ sơ cá nhân &amp; Đổi mật khẩu (`F-GST-04`)</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Họ tên, số điện thoại, ngày sinh, giới tính, số CCCD/Hộ chiếu, quốc tịch, địa chỉ, ảnh đại diện mới, mật khẩu cũ và mật khẩu mới.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Nếu tải ảnh đại diện mới: Upload trực tiếp lên Cloudinary, nhận URL an toàn HTTPS.</w:t>
      </w:r>
    </w:p>
    <w:p>
      <w:pPr>
        <w:spacing w:before="0" w:after="100" w:line="324" w:lineRule="auto"/>
        <w:ind w:firstLine="504"/>
      </w:pPr>
      <w:r>
        <w:rPr>
          <w:rFonts w:ascii="Times New Roman" w:hAnsi="Times New Roman"/>
          <w:color w:val="111827"/>
          <w:sz w:val="26"/>
        </w:rPr>
        <w:t xml:space="preserve">  2. Cập nhật các trường thông tin trong bảng </w:t>
      </w:r>
      <w:r>
        <w:rPr>
          <w:rFonts w:ascii="Consolas" w:hAnsi="Consolas"/>
          <w:color w:val="B45309"/>
          <w:sz w:val="23"/>
        </w:rPr>
        <w:t>users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Nếu đổi mật khẩu: So khớp mật khẩu hiện tại bằng </w:t>
      </w:r>
      <w:r>
        <w:rPr>
          <w:rFonts w:ascii="Consolas" w:hAnsi="Consolas"/>
          <w:color w:val="B45309"/>
          <w:sz w:val="23"/>
        </w:rPr>
        <w:t>Hash::check()</w:t>
      </w:r>
      <w:r>
        <w:rPr>
          <w:rFonts w:ascii="Times New Roman" w:hAnsi="Times New Roman"/>
          <w:color w:val="111827"/>
          <w:sz w:val="26"/>
        </w:rPr>
        <w:t xml:space="preserve">, băm mật khẩu mới và lưu vào </w:t>
      </w:r>
      <w:r>
        <w:rPr>
          <w:rFonts w:ascii="Consolas" w:hAnsi="Consolas"/>
          <w:color w:val="B45309"/>
          <w:sz w:val="23"/>
        </w:rPr>
        <w:t>accounts</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Hồ sơ được cập nhật tức thời, đồng bộ thông tin hiển thị trên Header SPA.</w:t>
      </w:r>
    </w:p>
    <w:p>
      <w:pPr>
        <w:pStyle w:val="Heading3"/>
        <w:keepNext/>
        <w:spacing w:before="120" w:after="40"/>
        <w:ind w:firstLine="0"/>
      </w:pPr>
      <w:r>
        <w:rPr>
          <w:rFonts w:ascii="Times New Roman" w:hAnsi="Times New Roman"/>
          <w:b/>
          <w:i/>
          <w:color w:val="0F766E"/>
          <w:sz w:val="25"/>
        </w:rPr>
        <w:t>2.3.5. Khám phá theo Danh mục phong cách sống (`F-GST-05`)</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Nhấp chọn biểu tượng danh mục trên thanh </w:t>
      </w:r>
      <w:r>
        <w:rPr>
          <w:rFonts w:ascii="Consolas" w:hAnsi="Consolas"/>
          <w:color w:val="B45309"/>
          <w:sz w:val="22"/>
        </w:rPr>
        <w:t>CategoryBar</w:t>
      </w:r>
      <w:r>
        <w:rPr>
          <w:rFonts w:ascii="Times New Roman" w:hAnsi="Times New Roman"/>
          <w:color w:val="111827"/>
          <w:sz w:val="25"/>
        </w:rPr>
        <w:t xml:space="preserve"> (VD: Biệt thự, Sát biển, View núi, Cabin, Nhà thuyền, Thư giãn nông thôn).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Gọi API </w:t>
      </w:r>
      <w:r>
        <w:rPr>
          <w:rFonts w:ascii="Consolas" w:hAnsi="Consolas"/>
          <w:color w:val="B45309"/>
          <w:sz w:val="22"/>
        </w:rPr>
        <w:t>GET /api/accommodations?category_id={id}</w:t>
      </w:r>
      <w:r>
        <w:rPr>
          <w:rFonts w:ascii="Times New Roman" w:hAnsi="Times New Roman"/>
          <w:color w:val="111827"/>
          <w:sz w:val="25"/>
        </w:rPr>
        <w:t>, lọc các chỗ nghỉ thuộc phong cách được chọn, giữ lại tiêu chí sắp xếp.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Lưới thẻ phòng cập nhật tức thì với hiệu ứng chuyển động mượt mà.</w:t>
      </w:r>
    </w:p>
    <w:p>
      <w:pPr>
        <w:pStyle w:val="Heading3"/>
        <w:keepNext/>
        <w:spacing w:before="120" w:after="40"/>
        <w:ind w:firstLine="0"/>
      </w:pPr>
      <w:r>
        <w:rPr>
          <w:rFonts w:ascii="Times New Roman" w:hAnsi="Times New Roman"/>
          <w:b/>
          <w:i/>
          <w:color w:val="0F766E"/>
          <w:sz w:val="25"/>
        </w:rPr>
        <w:t>2.3.6. Tìm kiếm chỗ nghỉ đa tiêu chí (Hero Search Bar) (`F-GST-06`)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Điểm đến (Tỉnh/thành phố hoặc từ khóa tự do), Khoảng ngày nhận/trả phòng (</w:t>
      </w:r>
      <w:r>
        <w:rPr>
          <w:rFonts w:ascii="Consolas" w:hAnsi="Consolas"/>
          <w:color w:val="B45309"/>
          <w:sz w:val="22"/>
        </w:rPr>
        <w:t>checkIn</w:t>
      </w:r>
      <w:r>
        <w:rPr>
          <w:rFonts w:ascii="Times New Roman" w:hAnsi="Times New Roman"/>
          <w:color w:val="111827"/>
          <w:sz w:val="25"/>
        </w:rPr>
        <w:t xml:space="preserve">, </w:t>
      </w:r>
      <w:r>
        <w:rPr>
          <w:rFonts w:ascii="Consolas" w:hAnsi="Consolas"/>
          <w:color w:val="B45309"/>
          <w:sz w:val="22"/>
        </w:rPr>
        <w:t>checkOut</w:t>
      </w:r>
      <w:r>
        <w:rPr>
          <w:rFonts w:ascii="Times New Roman" w:hAnsi="Times New Roman"/>
          <w:color w:val="111827"/>
          <w:sz w:val="25"/>
        </w:rPr>
        <w:t>), Số lượng khách lưu trú (</w:t>
      </w:r>
      <w:r>
        <w:rPr>
          <w:rFonts w:ascii="Consolas" w:hAnsi="Consolas"/>
          <w:color w:val="B45309"/>
          <w:sz w:val="22"/>
        </w:rPr>
        <w:t>guests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Lọc các </w:t>
      </w:r>
      <w:r>
        <w:rPr>
          <w:rFonts w:ascii="Consolas" w:hAnsi="Consolas"/>
          <w:color w:val="B45309"/>
          <w:sz w:val="23"/>
        </w:rPr>
        <w:t>accommodations</w:t>
      </w:r>
      <w:r>
        <w:rPr>
          <w:rFonts w:ascii="Times New Roman" w:hAnsi="Times New Roman"/>
          <w:color w:val="111827"/>
          <w:sz w:val="26"/>
        </w:rPr>
        <w:t xml:space="preserve"> có địa chỉ hoặc tên chứa điểm đến (khử dấu tiếng Việt qua hàm </w:t>
      </w:r>
      <w:r>
        <w:rPr>
          <w:rFonts w:ascii="Consolas" w:hAnsi="Consolas"/>
          <w:color w:val="B45309"/>
          <w:sz w:val="23"/>
        </w:rPr>
        <w:t>removeVietnameseTones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So khớp các hạng phòng </w:t>
      </w:r>
      <w:r>
        <w:rPr>
          <w:rFonts w:ascii="Consolas" w:hAnsi="Consolas"/>
          <w:color w:val="B45309"/>
          <w:sz w:val="23"/>
        </w:rPr>
        <w:t>rooms</w:t>
      </w:r>
      <w:r>
        <w:rPr>
          <w:rFonts w:ascii="Times New Roman" w:hAnsi="Times New Roman"/>
          <w:color w:val="111827"/>
          <w:sz w:val="26"/>
        </w:rPr>
        <w:t xml:space="preserve"> có sức chứa </w:t>
      </w:r>
      <w:r>
        <w:rPr>
          <w:rFonts w:ascii="Consolas" w:hAnsi="Consolas"/>
          <w:color w:val="B45309"/>
          <w:sz w:val="23"/>
        </w:rPr>
        <w:t>max_guests &gt;= guests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Gọi </w:t>
      </w:r>
      <w:r>
        <w:rPr>
          <w:rFonts w:ascii="Consolas" w:hAnsi="Consolas"/>
          <w:color w:val="B45309"/>
          <w:sz w:val="23"/>
        </w:rPr>
        <w:t>RoomAvailabilityService</w:t>
      </w:r>
      <w:r>
        <w:rPr>
          <w:rFonts w:ascii="Times New Roman" w:hAnsi="Times New Roman"/>
          <w:color w:val="111827"/>
          <w:sz w:val="26"/>
        </w:rPr>
        <w:t xml:space="preserve"> kiểm tra các phòng không có đơn đặt phòng nào trùng lịch (</w:t>
      </w:r>
      <w:r>
        <w:rPr>
          <w:rFonts w:ascii="Consolas" w:hAnsi="Consolas"/>
          <w:color w:val="B45309"/>
          <w:sz w:val="23"/>
        </w:rPr>
        <w:t>status IN (confirmed, checked_in)</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Danh sách các cơ sở lưu trú và hạng phòng còn trống, phù hợp yêu cầu tìm kiếm.</w:t>
      </w:r>
    </w:p>
    <w:p>
      <w:pPr>
        <w:pStyle w:val="Heading3"/>
        <w:keepNext/>
        <w:spacing w:before="120" w:after="40"/>
        <w:ind w:firstLine="0"/>
      </w:pPr>
      <w:r>
        <w:rPr>
          <w:rFonts w:ascii="Times New Roman" w:hAnsi="Times New Roman"/>
          <w:b/>
          <w:i/>
          <w:color w:val="0F766E"/>
          <w:sz w:val="25"/>
        </w:rPr>
        <w:t>2.3.7. Bộ lọc nâng cao đa chiều (Filter Modal) (`F-GST-07`)</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Khoảng giá trượt (Min price - Max price), Danh mục phong cách sống (</w:t>
      </w:r>
      <w:r>
        <w:rPr>
          <w:rFonts w:ascii="Consolas" w:hAnsi="Consolas"/>
          <w:color w:val="B45309"/>
          <w:sz w:val="22"/>
        </w:rPr>
        <w:t>category_id</w:t>
      </w:r>
      <w:r>
        <w:rPr>
          <w:rFonts w:ascii="Times New Roman" w:hAnsi="Times New Roman"/>
          <w:color w:val="111827"/>
          <w:sz w:val="25"/>
        </w:rPr>
        <w:t>), Loại không gian (</w:t>
      </w:r>
      <w:r>
        <w:rPr>
          <w:rFonts w:ascii="Consolas" w:hAnsi="Consolas"/>
          <w:color w:val="B45309"/>
          <w:sz w:val="22"/>
        </w:rPr>
        <w:t>space_type</w:t>
      </w:r>
      <w:r>
        <w:rPr>
          <w:rFonts w:ascii="Times New Roman" w:hAnsi="Times New Roman"/>
          <w:color w:val="111827"/>
          <w:sz w:val="25"/>
        </w:rPr>
        <w:t>), Tiện nghi mong muốn (</w:t>
      </w:r>
      <w:r>
        <w:rPr>
          <w:rFonts w:ascii="Consolas" w:hAnsi="Consolas"/>
          <w:color w:val="B45309"/>
          <w:sz w:val="22"/>
        </w:rPr>
        <w:t>amenities[]</w:t>
      </w:r>
      <w:r>
        <w:rPr>
          <w:rFonts w:ascii="Times New Roman" w:hAnsi="Times New Roman"/>
          <w:color w:val="111827"/>
          <w:sz w:val="25"/>
        </w:rPr>
        <w:t>), Điểm đánh giá sao tối thiểu.</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Truy vấn kết hợp nhiều điều kiện lọc trên Eloquent ORM (Scopes), lọc các phòng nằm trong tầm giá, có đầy đủ tiện nghi trong bảng nối </w:t>
      </w:r>
      <w:r>
        <w:rPr>
          <w:rFonts w:ascii="Consolas" w:hAnsi="Consolas"/>
          <w:color w:val="B45309"/>
          <w:sz w:val="22"/>
        </w:rPr>
        <w:t>room_amenity</w:t>
      </w:r>
      <w:r>
        <w:rPr>
          <w:rFonts w:ascii="Times New Roman" w:hAnsi="Times New Roman"/>
          <w:color w:val="111827"/>
          <w:sz w:val="25"/>
        </w:rPr>
        <w:t xml:space="preserve"> và </w:t>
      </w:r>
      <w:r>
        <w:rPr>
          <w:rFonts w:ascii="Consolas" w:hAnsi="Consolas"/>
          <w:color w:val="B45309"/>
          <w:sz w:val="22"/>
        </w:rPr>
        <w:t>accommodation_amenity</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Lưới danh sách phòng đã được lọc chính xác theo tiêu chí nâng cao.</w:t>
      </w:r>
    </w:p>
    <w:p>
      <w:pPr>
        <w:pStyle w:val="Heading3"/>
        <w:keepNext/>
        <w:spacing w:before="120" w:after="40"/>
        <w:ind w:firstLine="0"/>
      </w:pPr>
      <w:r>
        <w:rPr>
          <w:rFonts w:ascii="Times New Roman" w:hAnsi="Times New Roman"/>
          <w:b/>
          <w:i/>
          <w:color w:val="0F766E"/>
          <w:sz w:val="25"/>
        </w:rPr>
        <w:t>2.3.8. Xem chi tiết phòng &amp; Radar Đánh giá 6 tiêu chí (`F-GST-08`)</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Mã định danh phòng (</w:t>
      </w:r>
      <w:r>
        <w:rPr>
          <w:rFonts w:ascii="Consolas" w:hAnsi="Consolas"/>
          <w:color w:val="B45309"/>
          <w:sz w:val="22"/>
        </w:rPr>
        <w:t>id</w:t>
      </w:r>
      <w:r>
        <w:rPr>
          <w:rFonts w:ascii="Times New Roman" w:hAnsi="Times New Roman"/>
          <w:color w:val="111827"/>
          <w:sz w:val="25"/>
        </w:rPr>
        <w:t>) từ đường dẫn URL hoặc nhấp thẻ phòng.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Backend trả về thông tin chi tiết phòng, album ảnh chi tiết </w:t>
      </w:r>
      <w:r>
        <w:rPr>
          <w:rFonts w:ascii="Consolas" w:hAnsi="Consolas"/>
          <w:color w:val="B45309"/>
          <w:sz w:val="22"/>
        </w:rPr>
        <w:t>room_images</w:t>
      </w:r>
      <w:r>
        <w:rPr>
          <w:rFonts w:ascii="Times New Roman" w:hAnsi="Times New Roman"/>
          <w:color w:val="111827"/>
          <w:sz w:val="25"/>
        </w:rPr>
        <w:t xml:space="preserve">, thông tin cơ sở lưu trú cha </w:t>
      </w:r>
      <w:r>
        <w:rPr>
          <w:rFonts w:ascii="Consolas" w:hAnsi="Consolas"/>
          <w:color w:val="B45309"/>
          <w:sz w:val="22"/>
        </w:rPr>
        <w:t>accommodation</w:t>
      </w:r>
      <w:r>
        <w:rPr>
          <w:rFonts w:ascii="Times New Roman" w:hAnsi="Times New Roman"/>
          <w:color w:val="111827"/>
          <w:sz w:val="25"/>
        </w:rPr>
        <w:t xml:space="preserve">, thông tin đối tác Host (kèm cờ Superhost), danh sách tiện nghi và mảng đánh giá </w:t>
      </w:r>
      <w:r>
        <w:rPr>
          <w:rFonts w:ascii="Consolas" w:hAnsi="Consolas"/>
          <w:color w:val="B45309"/>
          <w:sz w:val="22"/>
        </w:rPr>
        <w:t>reviews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Giao diện chi tiết phòng sang trọng, bộ sưu tập ảnh lưới, bản đồ định vị, biểu đồ Radar 6 tiêu chí và hộp tính tiền tự động.</w:t>
      </w:r>
    </w:p>
    <w:p>
      <w:pPr>
        <w:pStyle w:val="Heading3"/>
        <w:keepNext/>
        <w:spacing w:before="120" w:after="40"/>
        <w:ind w:firstLine="0"/>
      </w:pPr>
      <w:r>
        <w:rPr>
          <w:rFonts w:ascii="Times New Roman" w:hAnsi="Times New Roman"/>
          <w:b/>
          <w:i/>
          <w:color w:val="0F766E"/>
          <w:sz w:val="25"/>
        </w:rPr>
        <w:t>2.3.9. Bản đồ tương tác &amp; Chỉ đường GPS (`F-GST-09`)</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Tọa độ GPS của chỗ nghỉ (</w:t>
      </w:r>
      <w:r>
        <w:rPr>
          <w:rFonts w:ascii="Consolas" w:hAnsi="Consolas"/>
          <w:color w:val="B45309"/>
          <w:sz w:val="22"/>
        </w:rPr>
        <w:t>latitude</w:t>
      </w:r>
      <w:r>
        <w:rPr>
          <w:rFonts w:ascii="Times New Roman" w:hAnsi="Times New Roman"/>
          <w:color w:val="111827"/>
          <w:sz w:val="25"/>
        </w:rPr>
        <w:t xml:space="preserve">, </w:t>
      </w:r>
      <w:r>
        <w:rPr>
          <w:rFonts w:ascii="Consolas" w:hAnsi="Consolas"/>
          <w:color w:val="B45309"/>
          <w:sz w:val="22"/>
        </w:rPr>
        <w:t>longitude</w:t>
      </w:r>
      <w:r>
        <w:rPr>
          <w:rFonts w:ascii="Times New Roman" w:hAnsi="Times New Roman"/>
          <w:color w:val="111827"/>
          <w:sz w:val="25"/>
        </w:rPr>
        <w:t>), vị trí hiện tại của du khách qua Geolocation API.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Tính toán khoảng cách địa lý (công thức Haversine), vẽ đường đi trực quan trên nền tảng bản đồ OpenStreetMap / Leaflet, hiển thị các tiện ích xung quanh (nhà hàng, bãi biển, chợ đêm).</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Trang bản đồ chỉ đường tương tác với khoảng cách và thời gian di chuyển dự kiến.</w:t>
      </w:r>
    </w:p>
    <w:p>
      <w:pPr>
        <w:pStyle w:val="Heading3"/>
        <w:keepNext/>
        <w:spacing w:before="120" w:after="40"/>
        <w:ind w:firstLine="0"/>
      </w:pPr>
      <w:r>
        <w:rPr>
          <w:rFonts w:ascii="Times New Roman" w:hAnsi="Times New Roman"/>
          <w:b/>
          <w:i/>
          <w:color w:val="0F766E"/>
          <w:sz w:val="25"/>
        </w:rPr>
        <w:t>2.3.10. Quy trình Đặt phòng Checkout 3 bước &amp; Khóa phòng tạm thời (`F-GST-10`)</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w:t>
      </w:r>
      <w:r>
        <w:rPr>
          <w:rFonts w:ascii="Consolas" w:hAnsi="Consolas"/>
          <w:color w:val="B45309"/>
          <w:sz w:val="22"/>
        </w:rPr>
        <w:t>room_id</w:t>
      </w:r>
      <w:r>
        <w:rPr>
          <w:rFonts w:ascii="Times New Roman" w:hAnsi="Times New Roman"/>
          <w:color w:val="111827"/>
          <w:sz w:val="25"/>
        </w:rPr>
        <w:t xml:space="preserve">, </w:t>
      </w:r>
      <w:r>
        <w:rPr>
          <w:rFonts w:ascii="Consolas" w:hAnsi="Consolas"/>
          <w:color w:val="B45309"/>
          <w:sz w:val="22"/>
        </w:rPr>
        <w:t>check_in_date</w:t>
      </w:r>
      <w:r>
        <w:rPr>
          <w:rFonts w:ascii="Times New Roman" w:hAnsi="Times New Roman"/>
          <w:color w:val="111827"/>
          <w:sz w:val="25"/>
        </w:rPr>
        <w:t xml:space="preserve">, </w:t>
      </w:r>
      <w:r>
        <w:rPr>
          <w:rFonts w:ascii="Consolas" w:hAnsi="Consolas"/>
          <w:color w:val="B45309"/>
          <w:sz w:val="22"/>
        </w:rPr>
        <w:t>check_out_date</w:t>
      </w:r>
      <w:r>
        <w:rPr>
          <w:rFonts w:ascii="Times New Roman" w:hAnsi="Times New Roman"/>
          <w:color w:val="111827"/>
          <w:sz w:val="25"/>
        </w:rPr>
        <w:t xml:space="preserve">, </w:t>
      </w:r>
      <w:r>
        <w:rPr>
          <w:rFonts w:ascii="Consolas" w:hAnsi="Consolas"/>
          <w:color w:val="B45309"/>
          <w:sz w:val="22"/>
        </w:rPr>
        <w:t>guests_count</w:t>
      </w:r>
      <w:r>
        <w:rPr>
          <w:rFonts w:ascii="Times New Roman" w:hAnsi="Times New Roman"/>
          <w:color w:val="111827"/>
          <w:sz w:val="25"/>
        </w:rPr>
        <w:t>, thông tin liên hệ khách (Họ tên, SĐT, Email), mã voucher (nếu có), phương thức thanh toán.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w:t>
      </w:r>
      <w:r>
        <w:rPr>
          <w:rFonts w:ascii="Times New Roman" w:hAnsi="Times New Roman"/>
          <w:i/>
          <w:color w:val="111827"/>
          <w:sz w:val="26"/>
        </w:rPr>
        <w:t>Bước 1 (Review)</w:t>
      </w:r>
      <w:r>
        <w:rPr>
          <w:rFonts w:ascii="Times New Roman" w:hAnsi="Times New Roman"/>
          <w:color w:val="111827"/>
          <w:sz w:val="26"/>
        </w:rPr>
        <w:t>: Xác nhận số đêm lưu trú, tính tiền phòng cơ sở.</w:t>
      </w:r>
    </w:p>
    <w:p>
      <w:pPr>
        <w:spacing w:before="0" w:after="100" w:line="324" w:lineRule="auto"/>
        <w:ind w:firstLine="504"/>
      </w:pPr>
      <w:r>
        <w:rPr>
          <w:rFonts w:ascii="Times New Roman" w:hAnsi="Times New Roman"/>
          <w:color w:val="111827"/>
          <w:sz w:val="26"/>
        </w:rPr>
        <w:t xml:space="preserve">  2. </w:t>
      </w:r>
      <w:r>
        <w:rPr>
          <w:rFonts w:ascii="Times New Roman" w:hAnsi="Times New Roman"/>
          <w:i/>
          <w:color w:val="111827"/>
          <w:sz w:val="26"/>
        </w:rPr>
        <w:t>Bước 2 (Guest Info)</w:t>
      </w:r>
      <w:r>
        <w:rPr>
          <w:rFonts w:ascii="Times New Roman" w:hAnsi="Times New Roman"/>
          <w:color w:val="111827"/>
          <w:sz w:val="26"/>
        </w:rPr>
        <w:t>: Thu thập thông tin khách và yêu cầu đặc biệt.</w:t>
      </w:r>
    </w:p>
    <w:p>
      <w:pPr>
        <w:spacing w:before="0" w:after="100" w:line="324" w:lineRule="auto"/>
        <w:ind w:firstLine="504"/>
      </w:pPr>
      <w:r>
        <w:rPr>
          <w:rFonts w:ascii="Times New Roman" w:hAnsi="Times New Roman"/>
          <w:color w:val="111827"/>
          <w:sz w:val="26"/>
        </w:rPr>
        <w:t xml:space="preserve">  3. </w:t>
      </w:r>
      <w:r>
        <w:rPr>
          <w:rFonts w:ascii="Times New Roman" w:hAnsi="Times New Roman"/>
          <w:i/>
          <w:color w:val="111827"/>
          <w:sz w:val="26"/>
        </w:rPr>
        <w:t>Bước 3 (Payment &amp; Lock)</w:t>
      </w:r>
      <w:r>
        <w:rPr>
          <w:rFonts w:ascii="Times New Roman" w:hAnsi="Times New Roman"/>
          <w:color w:val="111827"/>
          <w:sz w:val="26"/>
        </w:rPr>
        <w:t xml:space="preserve">: Kích hoạt phiên giữ chỗ </w:t>
      </w:r>
      <w:r>
        <w:rPr>
          <w:rFonts w:ascii="Consolas" w:hAnsi="Consolas"/>
          <w:color w:val="B45309"/>
          <w:sz w:val="23"/>
        </w:rPr>
        <w:t>room_locks</w:t>
      </w:r>
      <w:r>
        <w:rPr>
          <w:rFonts w:ascii="Times New Roman" w:hAnsi="Times New Roman"/>
          <w:color w:val="111827"/>
          <w:sz w:val="26"/>
        </w:rPr>
        <w:t xml:space="preserve"> với </w:t>
      </w:r>
      <w:r>
        <w:rPr>
          <w:rFonts w:ascii="Consolas" w:hAnsi="Consolas"/>
          <w:color w:val="B45309"/>
          <w:sz w:val="23"/>
        </w:rPr>
        <w:t>lock_token</w:t>
      </w:r>
      <w:r>
        <w:rPr>
          <w:rFonts w:ascii="Times New Roman" w:hAnsi="Times New Roman"/>
          <w:color w:val="111827"/>
          <w:sz w:val="26"/>
        </w:rPr>
        <w:t xml:space="preserve"> (timeout 15 phút). Kiểm tra tính hợp lệ voucher qua </w:t>
      </w:r>
      <w:r>
        <w:rPr>
          <w:rFonts w:ascii="Consolas" w:hAnsi="Consolas"/>
          <w:color w:val="B45309"/>
          <w:sz w:val="23"/>
        </w:rPr>
        <w:t>VoucherController::validateVoucher</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Mở Database Transaction: Tạo bản ghi </w:t>
      </w:r>
      <w:r>
        <w:rPr>
          <w:rFonts w:ascii="Consolas" w:hAnsi="Consolas"/>
          <w:color w:val="B45309"/>
          <w:sz w:val="23"/>
        </w:rPr>
        <w:t>bookings</w:t>
      </w:r>
      <w:r>
        <w:rPr>
          <w:rFonts w:ascii="Times New Roman" w:hAnsi="Times New Roman"/>
          <w:color w:val="111827"/>
          <w:sz w:val="26"/>
        </w:rPr>
        <w:t xml:space="preserve">, cập nhật trạng thái khóa </w:t>
      </w:r>
      <w:r>
        <w:rPr>
          <w:rFonts w:ascii="Consolas" w:hAnsi="Consolas"/>
          <w:color w:val="B45309"/>
          <w:sz w:val="23"/>
        </w:rPr>
        <w:t>room_locks.status = 'converted'</w:t>
      </w:r>
      <w:r>
        <w:rPr>
          <w:rFonts w:ascii="Times New Roman" w:hAnsi="Times New Roman"/>
          <w:color w:val="111827"/>
          <w:sz w:val="26"/>
        </w:rPr>
        <w:t xml:space="preserve">, tạo bản ghi </w:t>
      </w:r>
      <w:r>
        <w:rPr>
          <w:rFonts w:ascii="Consolas" w:hAnsi="Consolas"/>
          <w:color w:val="B45309"/>
          <w:sz w:val="23"/>
        </w:rPr>
        <w:t>payments</w:t>
      </w:r>
      <w:r>
        <w:rPr>
          <w:rFonts w:ascii="Times New Roman" w:hAnsi="Times New Roman"/>
          <w:color w:val="111827"/>
          <w:sz w:val="26"/>
        </w:rPr>
        <w:t>. Commit Transaction.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xml:space="preserve">: Mã đơn đặt phòng duy nhất dạng </w:t>
      </w:r>
      <w:r>
        <w:rPr>
          <w:rFonts w:ascii="Consolas" w:hAnsi="Consolas"/>
          <w:color w:val="B45309"/>
          <w:sz w:val="22"/>
        </w:rPr>
        <w:t>TN-XXXXXX</w:t>
      </w:r>
      <w:r>
        <w:rPr>
          <w:rFonts w:ascii="Times New Roman" w:hAnsi="Times New Roman"/>
          <w:color w:val="111827"/>
          <w:sz w:val="25"/>
        </w:rPr>
        <w:t>, điều hướng sang màn hình Đặt phòng thành công.</w:t>
      </w:r>
    </w:p>
    <w:p>
      <w:pPr>
        <w:pStyle w:val="Heading3"/>
        <w:keepNext/>
        <w:spacing w:before="120" w:after="40"/>
        <w:ind w:firstLine="0"/>
      </w:pPr>
      <w:r>
        <w:rPr>
          <w:rFonts w:ascii="Times New Roman" w:hAnsi="Times New Roman"/>
          <w:b/>
          <w:i/>
          <w:color w:val="0F766E"/>
          <w:sz w:val="25"/>
        </w:rPr>
        <w:t>2.3.11. Áp dụng mã ưu đãi khuyến mãi (Voucher) (`F-GST-11`)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Chuỗi ký tự mã voucher (VD: </w:t>
      </w:r>
      <w:r>
        <w:rPr>
          <w:rFonts w:ascii="Consolas" w:hAnsi="Consolas"/>
          <w:color w:val="B45309"/>
          <w:sz w:val="22"/>
        </w:rPr>
        <w:t>TRIPNESTVIP</w:t>
      </w:r>
      <w:r>
        <w:rPr>
          <w:rFonts w:ascii="Times New Roman" w:hAnsi="Times New Roman"/>
          <w:color w:val="111827"/>
          <w:sz w:val="25"/>
        </w:rPr>
        <w:t xml:space="preserve">, </w:t>
      </w:r>
      <w:r>
        <w:rPr>
          <w:rFonts w:ascii="Consolas" w:hAnsi="Consolas"/>
          <w:color w:val="B45309"/>
          <w:sz w:val="22"/>
        </w:rPr>
        <w:t>SUMMER2026</w:t>
      </w:r>
      <w:r>
        <w:rPr>
          <w:rFonts w:ascii="Times New Roman" w:hAnsi="Times New Roman"/>
          <w:color w:val="111827"/>
          <w:sz w:val="25"/>
        </w:rPr>
        <w:t>), tổng giá trị đơn đặt phòng hiện tại.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Tìm mã trong bảng </w:t>
      </w:r>
      <w:r>
        <w:rPr>
          <w:rFonts w:ascii="Consolas" w:hAnsi="Consolas"/>
          <w:color w:val="B45309"/>
          <w:sz w:val="23"/>
        </w:rPr>
        <w:t>vouchers</w:t>
      </w:r>
      <w:r>
        <w:rPr>
          <w:rFonts w:ascii="Times New Roman" w:hAnsi="Times New Roman"/>
          <w:color w:val="111827"/>
          <w:sz w:val="26"/>
        </w:rPr>
        <w:t xml:space="preserve">, kiểm tra cờ </w:t>
      </w:r>
      <w:r>
        <w:rPr>
          <w:rFonts w:ascii="Consolas" w:hAnsi="Consolas"/>
          <w:color w:val="B45309"/>
          <w:sz w:val="23"/>
        </w:rPr>
        <w:t>is_active = true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Kiểm tra thời hạn hiệu lực (</w:t>
      </w:r>
      <w:r>
        <w:rPr>
          <w:rFonts w:ascii="Consolas" w:hAnsi="Consolas"/>
          <w:color w:val="B45309"/>
          <w:sz w:val="23"/>
        </w:rPr>
        <w:t>start_date &lt;= today &lt;= end_date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Kiểm tra số lượt sử dụng còn lại (</w:t>
      </w:r>
      <w:r>
        <w:rPr>
          <w:rFonts w:ascii="Consolas" w:hAnsi="Consolas"/>
          <w:color w:val="B45309"/>
          <w:sz w:val="23"/>
        </w:rPr>
        <w:t>used_count &lt; total_uses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Kiểm tra điều kiện đơn hàng tối thiểu (</w:t>
      </w:r>
      <w:r>
        <w:rPr>
          <w:rFonts w:ascii="Consolas" w:hAnsi="Consolas"/>
          <w:color w:val="B45309"/>
          <w:sz w:val="23"/>
        </w:rPr>
        <w:t>min_order_amount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Tính toán số tiền được giảm: Nếu giảm theo % thì nhân tỷ lệ và áp trần </w:t>
      </w:r>
      <w:r>
        <w:rPr>
          <w:rFonts w:ascii="Consolas" w:hAnsi="Consolas"/>
          <w:color w:val="B45309"/>
          <w:sz w:val="23"/>
        </w:rPr>
        <w:t>max_discount_amount</w:t>
      </w:r>
      <w:r>
        <w:rPr>
          <w:rFonts w:ascii="Times New Roman" w:hAnsi="Times New Roman"/>
          <w:color w:val="111827"/>
          <w:sz w:val="26"/>
        </w:rPr>
        <w:t>; nếu giảm cố định thì trừ trực tiếp.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Trừ trực tiếp số tiền giảm giá trên hóa đơn tạm tính và cập nhật tổng tiền thanh toán cuối cùng.</w:t>
      </w:r>
    </w:p>
    <w:p>
      <w:pPr>
        <w:pStyle w:val="Heading3"/>
        <w:keepNext/>
        <w:spacing w:before="120" w:after="40"/>
        <w:ind w:firstLine="0"/>
      </w:pPr>
      <w:r>
        <w:rPr>
          <w:rFonts w:ascii="Times New Roman" w:hAnsi="Times New Roman"/>
          <w:b/>
          <w:i/>
          <w:color w:val="0F766E"/>
          <w:sz w:val="25"/>
        </w:rPr>
        <w:t>2.3.12. Quản lý Chuyến đi &amp; Xem chi tiết đơn phòng (`F-GST-12`)</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Nhấp chọn mục "Chuyến đi của tôi" (</w:t>
      </w:r>
      <w:r>
        <w:rPr>
          <w:rFonts w:ascii="Consolas" w:hAnsi="Consolas"/>
          <w:color w:val="B45309"/>
          <w:sz w:val="22"/>
        </w:rPr>
        <w:t>MyTripsPage</w:t>
      </w:r>
      <w:r>
        <w:rPr>
          <w:rFonts w:ascii="Times New Roman" w:hAnsi="Times New Roman"/>
          <w:color w:val="111827"/>
          <w:sz w:val="25"/>
        </w:rPr>
        <w:t>), lọc theo các tab trạng thái: Đang chờ, Đã xác nhận, Đã hoàn thành, Đã hủy.</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Truy vấn các đơn đặt phòng của </w:t>
      </w:r>
      <w:r>
        <w:rPr>
          <w:rFonts w:ascii="Consolas" w:hAnsi="Consolas"/>
          <w:color w:val="B45309"/>
          <w:sz w:val="22"/>
        </w:rPr>
        <w:t>user_id</w:t>
      </w:r>
      <w:r>
        <w:rPr>
          <w:rFonts w:ascii="Times New Roman" w:hAnsi="Times New Roman"/>
          <w:color w:val="111827"/>
          <w:sz w:val="25"/>
        </w:rPr>
        <w:t xml:space="preserve"> hiện tại, kèm thông tin phòng, cơ sở lưu trú và liên hệ Host.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Danh sách thẻ chuyến đi hiển thị trực quan ngày giờ check-in, mã đơn, nút xem chỉ đường, nút hủy phòng và nút viết đánh giá.</w:t>
      </w:r>
    </w:p>
    <w:p>
      <w:pPr>
        <w:pStyle w:val="Heading3"/>
        <w:keepNext/>
        <w:spacing w:before="120" w:after="40"/>
        <w:ind w:firstLine="0"/>
      </w:pPr>
      <w:r>
        <w:rPr>
          <w:rFonts w:ascii="Times New Roman" w:hAnsi="Times New Roman"/>
          <w:b/>
          <w:i/>
          <w:color w:val="0F766E"/>
          <w:sz w:val="25"/>
        </w:rPr>
        <w:t>2.3.13. Hủy phòng &amp; Tính toán hoàn tiền tự động 3 bậc (`F-GST-13`)</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Mã đơn đặt phòng </w:t>
      </w:r>
      <w:r>
        <w:rPr>
          <w:rFonts w:ascii="Consolas" w:hAnsi="Consolas"/>
          <w:color w:val="B45309"/>
          <w:sz w:val="22"/>
        </w:rPr>
        <w:t>booking_id</w:t>
      </w:r>
      <w:r>
        <w:rPr>
          <w:rFonts w:ascii="Times New Roman" w:hAnsi="Times New Roman"/>
          <w:color w:val="111827"/>
          <w:sz w:val="25"/>
        </w:rPr>
        <w:t>, lý do hủy phòng do khách nhập.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Gọi </w:t>
      </w:r>
      <w:r>
        <w:rPr>
          <w:rFonts w:ascii="Consolas" w:hAnsi="Consolas"/>
          <w:color w:val="B45309"/>
          <w:sz w:val="23"/>
        </w:rPr>
        <w:t>CancellationPolicyService::calculate(booking)</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Đo lường khoảng cách thời gian </w:t>
      </w:r>
      <w:r>
        <w:rPr>
          <w:rFonts w:ascii="Consolas" w:hAnsi="Consolas"/>
          <w:color w:val="B45309"/>
          <w:sz w:val="23"/>
        </w:rPr>
        <w:t>diffHours = check_in_date (14:00) - now()</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Áp dụng chính sách 3 bậc:</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diffHours &gt;= 48h</w:t>
      </w:r>
      <w:r>
        <w:rPr>
          <w:rFonts w:ascii="Times New Roman" w:hAnsi="Times New Roman"/>
          <w:color w:val="111827"/>
          <w:sz w:val="26"/>
        </w:rPr>
        <w:t>: Hoàn tiền 100% toàn bộ chi phí (Tiền phòng + Phí vệ sinh + Phí dịch vụ sàn).</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0 &lt; diffHours &lt; 48h</w:t>
      </w:r>
      <w:r>
        <w:rPr>
          <w:rFonts w:ascii="Times New Roman" w:hAnsi="Times New Roman"/>
          <w:color w:val="111827"/>
          <w:sz w:val="26"/>
        </w:rPr>
        <w:t>: Hoàn tiền 50% tiền phòng gốc và phí vệ sinh; sàn giữ lại phí dịch vụ công nghệ.</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diffHours &lt;= 0</w:t>
      </w:r>
      <w:r>
        <w:rPr>
          <w:rFonts w:ascii="Times New Roman" w:hAnsi="Times New Roman"/>
          <w:color w:val="111827"/>
          <w:sz w:val="26"/>
        </w:rPr>
        <w:t xml:space="preserve"> (Đã qua giờ check-in): Hoàn 0% (Không đủ điều kiện hoàn tiền).</w:t>
      </w:r>
    </w:p>
    <w:p>
      <w:pPr>
        <w:spacing w:before="0" w:after="100" w:line="324" w:lineRule="auto"/>
        <w:ind w:firstLine="504"/>
      </w:pPr>
      <w:r>
        <w:rPr>
          <w:rFonts w:ascii="Times New Roman" w:hAnsi="Times New Roman"/>
          <w:color w:val="111827"/>
          <w:sz w:val="26"/>
        </w:rPr>
        <w:t xml:space="preserve">  4. Mở Transaction: Cập nhật </w:t>
      </w:r>
      <w:r>
        <w:rPr>
          <w:rFonts w:ascii="Consolas" w:hAnsi="Consolas"/>
          <w:color w:val="B45309"/>
          <w:sz w:val="23"/>
        </w:rPr>
        <w:t>bookings.status = 'cancelled'</w:t>
      </w:r>
      <w:r>
        <w:rPr>
          <w:rFonts w:ascii="Times New Roman" w:hAnsi="Times New Roman"/>
          <w:color w:val="111827"/>
          <w:sz w:val="26"/>
        </w:rPr>
        <w:t xml:space="preserve">, ghi nhận </w:t>
      </w:r>
      <w:r>
        <w:rPr>
          <w:rFonts w:ascii="Consolas" w:hAnsi="Consolas"/>
          <w:color w:val="B45309"/>
          <w:sz w:val="23"/>
        </w:rPr>
        <w:t>refund_amount</w:t>
      </w:r>
      <w:r>
        <w:rPr>
          <w:rFonts w:ascii="Times New Roman" w:hAnsi="Times New Roman"/>
          <w:color w:val="111827"/>
          <w:sz w:val="26"/>
        </w:rPr>
        <w:t xml:space="preserve">, tạo bản ghi đối soát trong bảng </w:t>
      </w:r>
      <w:r>
        <w:rPr>
          <w:rFonts w:ascii="Consolas" w:hAnsi="Consolas"/>
          <w:color w:val="B45309"/>
          <w:sz w:val="23"/>
        </w:rPr>
        <w:t>refunds</w:t>
      </w:r>
      <w:r>
        <w:rPr>
          <w:rFonts w:ascii="Times New Roman" w:hAnsi="Times New Roman"/>
          <w:color w:val="111827"/>
          <w:sz w:val="26"/>
        </w:rPr>
        <w:t>. Commit Transaction.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Trạng thái đơn chuyển sang ĐÃ HỦY, trả về chi tiết số tiền hoàn trả cho khách hàng.</w:t>
      </w:r>
    </w:p>
    <w:p>
      <w:pPr>
        <w:pStyle w:val="Heading3"/>
        <w:keepNext/>
        <w:spacing w:before="120" w:after="40"/>
        <w:ind w:firstLine="0"/>
      </w:pPr>
      <w:r>
        <w:rPr>
          <w:rFonts w:ascii="Times New Roman" w:hAnsi="Times New Roman"/>
          <w:b/>
          <w:i/>
          <w:color w:val="0F766E"/>
          <w:sz w:val="25"/>
        </w:rPr>
        <w:t>2.3.14. Đánh giá chất lượng dịch vụ theo biểu đồ Radar 6 tiêu chí (`F-GST-14`)</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w:t>
      </w:r>
      <w:r>
        <w:rPr>
          <w:rFonts w:ascii="Consolas" w:hAnsi="Consolas"/>
          <w:color w:val="B45309"/>
          <w:sz w:val="22"/>
        </w:rPr>
        <w:t>booking_id</w:t>
      </w:r>
      <w:r>
        <w:rPr>
          <w:rFonts w:ascii="Times New Roman" w:hAnsi="Times New Roman"/>
          <w:color w:val="111827"/>
          <w:sz w:val="25"/>
        </w:rPr>
        <w:t>, điểm số từ 1.0 đến 5.0 cho 6 khía cạnh (Độ sạch sẽ, Mức độ chính xác, Giao tiếp, Vị trí, Nhận phòng, Giá trị), nhận xét văn bản.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Kiểm tra đơn phòng phải có trạng thái </w:t>
      </w:r>
      <w:r>
        <w:rPr>
          <w:rFonts w:ascii="Consolas" w:hAnsi="Consolas"/>
          <w:color w:val="B45309"/>
          <w:sz w:val="23"/>
        </w:rPr>
        <w:t>completed</w:t>
      </w:r>
      <w:r>
        <w:rPr>
          <w:rFonts w:ascii="Times New Roman" w:hAnsi="Times New Roman"/>
          <w:color w:val="111827"/>
          <w:sz w:val="26"/>
        </w:rPr>
        <w:t xml:space="preserve"> và thuộc về tài khoản đang đăng nhập.</w:t>
      </w:r>
    </w:p>
    <w:p>
      <w:pPr>
        <w:spacing w:before="0" w:after="100" w:line="324" w:lineRule="auto"/>
        <w:ind w:firstLine="504"/>
      </w:pPr>
      <w:r>
        <w:rPr>
          <w:rFonts w:ascii="Times New Roman" w:hAnsi="Times New Roman"/>
          <w:color w:val="111827"/>
          <w:sz w:val="26"/>
        </w:rPr>
        <w:t xml:space="preserve">  2. Kiểm tra xem đơn này đã từng được đánh giá chưa (ràng buộc 1 đơn phòng chỉ được viết 1 review).</w:t>
      </w:r>
    </w:p>
    <w:p>
      <w:pPr>
        <w:spacing w:before="0" w:after="100" w:line="324" w:lineRule="auto"/>
        <w:ind w:firstLine="504"/>
      </w:pPr>
      <w:r>
        <w:rPr>
          <w:rFonts w:ascii="Times New Roman" w:hAnsi="Times New Roman"/>
          <w:color w:val="111827"/>
          <w:sz w:val="26"/>
        </w:rPr>
        <w:t xml:space="preserve">  3. Tính điểm trung bình tổng thể </w:t>
      </w:r>
      <w:r>
        <w:rPr>
          <w:rFonts w:ascii="Consolas" w:hAnsi="Consolas"/>
          <w:color w:val="B45309"/>
          <w:sz w:val="23"/>
        </w:rPr>
        <w:t>rating = SUM(6 tiêu chí) / 6</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Lưu cấu trúc 6 điểm vào cột JSON </w:t>
      </w:r>
      <w:r>
        <w:rPr>
          <w:rFonts w:ascii="Consolas" w:hAnsi="Consolas"/>
          <w:color w:val="B45309"/>
          <w:sz w:val="23"/>
        </w:rPr>
        <w:t>rating_breakdown</w:t>
      </w:r>
      <w:r>
        <w:rPr>
          <w:rFonts w:ascii="Times New Roman" w:hAnsi="Times New Roman"/>
          <w:color w:val="111827"/>
          <w:sz w:val="26"/>
        </w:rPr>
        <w:t xml:space="preserve"> của bảng </w:t>
      </w:r>
      <w:r>
        <w:rPr>
          <w:rFonts w:ascii="Consolas" w:hAnsi="Consolas"/>
          <w:color w:val="B45309"/>
          <w:sz w:val="23"/>
        </w:rPr>
        <w:t>reviews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Cập nhật lại điểm đánh giá trung bình </w:t>
      </w:r>
      <w:r>
        <w:rPr>
          <w:rFonts w:ascii="Consolas" w:hAnsi="Consolas"/>
          <w:color w:val="B45309"/>
          <w:sz w:val="23"/>
        </w:rPr>
        <w:t>rating</w:t>
      </w:r>
      <w:r>
        <w:rPr>
          <w:rFonts w:ascii="Times New Roman" w:hAnsi="Times New Roman"/>
          <w:color w:val="111827"/>
          <w:sz w:val="26"/>
        </w:rPr>
        <w:t xml:space="preserve"> và </w:t>
      </w:r>
      <w:r>
        <w:rPr>
          <w:rFonts w:ascii="Consolas" w:hAnsi="Consolas"/>
          <w:color w:val="B45309"/>
          <w:sz w:val="23"/>
        </w:rPr>
        <w:t>reviews_count</w:t>
      </w:r>
      <w:r>
        <w:rPr>
          <w:rFonts w:ascii="Times New Roman" w:hAnsi="Times New Roman"/>
          <w:color w:val="111827"/>
          <w:sz w:val="26"/>
        </w:rPr>
        <w:t xml:space="preserve"> trong bảng </w:t>
      </w:r>
      <w:r>
        <w:rPr>
          <w:rFonts w:ascii="Consolas" w:hAnsi="Consolas"/>
          <w:color w:val="B45309"/>
          <w:sz w:val="23"/>
        </w:rPr>
        <w:t>rooms</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Bản ghi đánh giá được tạo thành công, tự động cập nhật biểu đồ Radar trên trang chi tiết phòng.</w:t>
      </w:r>
    </w:p>
    <w:p>
      <w:pPr>
        <w:pStyle w:val="Heading3"/>
        <w:keepNext/>
        <w:spacing w:before="120" w:after="40"/>
        <w:ind w:firstLine="0"/>
      </w:pPr>
      <w:r>
        <w:rPr>
          <w:rFonts w:ascii="Times New Roman" w:hAnsi="Times New Roman"/>
          <w:b/>
          <w:i/>
          <w:color w:val="0F766E"/>
          <w:sz w:val="25"/>
        </w:rPr>
        <w:t>2.3.15. Quản lý danh sách phòng nghỉ yêu thích (Wishlist) (`F-GST-15`)</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w:t>
      </w:r>
      <w:r>
        <w:rPr>
          <w:rFonts w:ascii="Consolas" w:hAnsi="Consolas"/>
          <w:color w:val="B45309"/>
          <w:sz w:val="22"/>
        </w:rPr>
        <w:t>room_id</w:t>
      </w:r>
      <w:r>
        <w:rPr>
          <w:rFonts w:ascii="Times New Roman" w:hAnsi="Times New Roman"/>
          <w:color w:val="111827"/>
          <w:sz w:val="25"/>
        </w:rPr>
        <w:t xml:space="preserve"> khi khách nhấn biểu tượng trái tim trên thẻ phòng.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Kiểm tra bảng </w:t>
      </w:r>
      <w:r>
        <w:rPr>
          <w:rFonts w:ascii="Consolas" w:hAnsi="Consolas"/>
          <w:color w:val="B45309"/>
          <w:sz w:val="22"/>
        </w:rPr>
        <w:t>wishlists</w:t>
      </w:r>
      <w:r>
        <w:rPr>
          <w:rFonts w:ascii="Times New Roman" w:hAnsi="Times New Roman"/>
          <w:color w:val="111827"/>
          <w:sz w:val="25"/>
        </w:rPr>
        <w:t>: Nếu đã có thì xóa bản ghi (unlike); nếu chưa có thì thêm bản ghi mới (like).</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Cập nhật trạng thái biểu tượng trái tim tức thời và lưu trữ vào danh sách theo dõi cá nhân.</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2.4. Đặc tả chi tiết phân hệ Đối tác Chủ nhà Host (9 chức năng)</w:t>
      </w:r>
    </w:p>
    <w:p>
      <w:pPr>
        <w:pStyle w:val="Heading3"/>
        <w:keepNext/>
        <w:spacing w:before="120" w:after="40"/>
        <w:ind w:firstLine="0"/>
      </w:pPr>
      <w:r>
        <w:rPr>
          <w:rFonts w:ascii="Times New Roman" w:hAnsi="Times New Roman"/>
          <w:b/>
          <w:i/>
          <w:color w:val="0F766E"/>
          <w:sz w:val="25"/>
        </w:rPr>
        <w:t>2.4.1. Đăng ký làm Chủ nhà &amp; Nộp hồ sơ định danh e-KYC (`F-HST-01`)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Tên thương hiệu hiển thị, số điện thoại liên hệ, mã số thuế, loại hình kinh doanh (Cá nhân, Hộ kinh doanh, Doanh nghiệp), ảnh chụp mặt trước CCCD, ảnh mặt sau CCCD, ảnh chân dung cầm CCCD, ảnh giấy phép kinh doanh.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Tải các tệp hình ảnh lên thư mục bảo mật trên Cloudinary.</w:t>
      </w:r>
    </w:p>
    <w:p>
      <w:pPr>
        <w:spacing w:before="0" w:after="100" w:line="324" w:lineRule="auto"/>
        <w:ind w:firstLine="504"/>
      </w:pPr>
      <w:r>
        <w:rPr>
          <w:rFonts w:ascii="Times New Roman" w:hAnsi="Times New Roman"/>
          <w:color w:val="111827"/>
          <w:sz w:val="26"/>
        </w:rPr>
        <w:t xml:space="preserve">  2. Tạo bản ghi trong bảng </w:t>
      </w:r>
      <w:r>
        <w:rPr>
          <w:rFonts w:ascii="Consolas" w:hAnsi="Consolas"/>
          <w:color w:val="B45309"/>
          <w:sz w:val="23"/>
        </w:rPr>
        <w:t>hosts</w:t>
      </w:r>
      <w:r>
        <w:rPr>
          <w:rFonts w:ascii="Times New Roman" w:hAnsi="Times New Roman"/>
          <w:color w:val="111827"/>
          <w:sz w:val="26"/>
        </w:rPr>
        <w:t xml:space="preserve"> liên kết với </w:t>
      </w:r>
      <w:r>
        <w:rPr>
          <w:rFonts w:ascii="Consolas" w:hAnsi="Consolas"/>
          <w:color w:val="B45309"/>
          <w:sz w:val="23"/>
        </w:rPr>
        <w:t>users.id</w:t>
      </w:r>
      <w:r>
        <w:rPr>
          <w:rFonts w:ascii="Times New Roman" w:hAnsi="Times New Roman"/>
          <w:color w:val="111827"/>
          <w:sz w:val="26"/>
        </w:rPr>
        <w:t xml:space="preserve">, đặt </w:t>
      </w:r>
      <w:r>
        <w:rPr>
          <w:rFonts w:ascii="Consolas" w:hAnsi="Consolas"/>
          <w:color w:val="B45309"/>
          <w:sz w:val="23"/>
        </w:rPr>
        <w:t>kyc_status = 'pending'</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Gửi thông báo đến hàng đợi chờ duyệt của Quản trị viên sàn.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Hiển thị thông báo hồ sơ đang được thẩm định (thời gian xử lý dự kiến 24h).</w:t>
      </w:r>
    </w:p>
    <w:p>
      <w:pPr>
        <w:pStyle w:val="Heading3"/>
        <w:keepNext/>
        <w:spacing w:before="120" w:after="40"/>
        <w:ind w:firstLine="0"/>
      </w:pPr>
      <w:r>
        <w:rPr>
          <w:rFonts w:ascii="Times New Roman" w:hAnsi="Times New Roman"/>
          <w:b/>
          <w:i/>
          <w:color w:val="0F766E"/>
          <w:sz w:val="25"/>
        </w:rPr>
        <w:t>2.4.2. Khởi tạo cơ sở lưu trú qua Listing Wizard 6 bước (`F-HST-02`)</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Bước 1: Tên khu nghỉ, mô tả, danh mục phong cách sống (</w:t>
      </w:r>
      <w:r>
        <w:rPr>
          <w:rFonts w:ascii="Consolas" w:hAnsi="Consolas"/>
          <w:color w:val="B45309"/>
          <w:sz w:val="23"/>
        </w:rPr>
        <w:t>category_id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Bước 2: Địa chỉ, Tỉnh/Thành, Quận/Huyện, tọa độ GPS bản đồ (</w:t>
      </w:r>
      <w:r>
        <w:rPr>
          <w:rFonts w:ascii="Consolas" w:hAnsi="Consolas"/>
          <w:color w:val="B45309"/>
          <w:sz w:val="23"/>
        </w:rPr>
        <w:t>latitude</w:t>
      </w:r>
      <w:r>
        <w:rPr>
          <w:rFonts w:ascii="Times New Roman" w:hAnsi="Times New Roman"/>
          <w:color w:val="111827"/>
          <w:sz w:val="26"/>
        </w:rPr>
        <w:t xml:space="preserve">, </w:t>
      </w:r>
      <w:r>
        <w:rPr>
          <w:rFonts w:ascii="Consolas" w:hAnsi="Consolas"/>
          <w:color w:val="B45309"/>
          <w:sz w:val="23"/>
        </w:rPr>
        <w:t>longitude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Bước 3: Tiện ích khuôn viên chung (</w:t>
      </w:r>
      <w:r>
        <w:rPr>
          <w:rFonts w:ascii="Consolas" w:hAnsi="Consolas"/>
          <w:color w:val="B45309"/>
          <w:sz w:val="23"/>
        </w:rPr>
        <w:t>amenities[]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Bước 4: Danh sách các hạng phòng ngủ con (Tên phòng, loại không gian, giá gốc niêm yết, phí vệ sinh, số khách tối đa, số giường, số phòng tắm).</w:t>
      </w:r>
    </w:p>
    <w:p>
      <w:pPr>
        <w:spacing w:before="0" w:after="100" w:line="324" w:lineRule="auto"/>
        <w:ind w:firstLine="504"/>
      </w:pPr>
      <w:r>
        <w:rPr>
          <w:rFonts w:ascii="Times New Roman" w:hAnsi="Times New Roman"/>
          <w:color w:val="111827"/>
          <w:sz w:val="26"/>
        </w:rPr>
        <w:t xml:space="preserve">  - Bước 5: Tải lên album ảnh đa phương tiện (tối thiểu 5 ảnh chất lượng cao).</w:t>
      </w:r>
    </w:p>
    <w:p>
      <w:pPr>
        <w:spacing w:before="0" w:after="100" w:line="324" w:lineRule="auto"/>
        <w:ind w:firstLine="504"/>
      </w:pPr>
      <w:r>
        <w:rPr>
          <w:rFonts w:ascii="Times New Roman" w:hAnsi="Times New Roman"/>
          <w:color w:val="111827"/>
          <w:sz w:val="26"/>
        </w:rPr>
        <w:t xml:space="preserve">  - Bước 6: Khung giờ nhận phòng (</w:t>
      </w:r>
      <w:r>
        <w:rPr>
          <w:rFonts w:ascii="Consolas" w:hAnsi="Consolas"/>
          <w:color w:val="B45309"/>
          <w:sz w:val="23"/>
        </w:rPr>
        <w:t>check_in_time</w:t>
      </w:r>
      <w:r>
        <w:rPr>
          <w:rFonts w:ascii="Times New Roman" w:hAnsi="Times New Roman"/>
          <w:color w:val="111827"/>
          <w:sz w:val="26"/>
        </w:rPr>
        <w:t>) và trả phòng (</w:t>
      </w:r>
      <w:r>
        <w:rPr>
          <w:rFonts w:ascii="Consolas" w:hAnsi="Consolas"/>
          <w:color w:val="B45309"/>
          <w:sz w:val="23"/>
        </w:rPr>
        <w:t>check_out_time</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Mở Transaction: Tạo bản ghi cha </w:t>
      </w:r>
      <w:r>
        <w:rPr>
          <w:rFonts w:ascii="Consolas" w:hAnsi="Consolas"/>
          <w:color w:val="B45309"/>
          <w:sz w:val="23"/>
        </w:rPr>
        <w:t>accommodations</w:t>
      </w:r>
      <w:r>
        <w:rPr>
          <w:rFonts w:ascii="Times New Roman" w:hAnsi="Times New Roman"/>
          <w:color w:val="111827"/>
          <w:sz w:val="26"/>
        </w:rPr>
        <w:t xml:space="preserve"> ở trạng thái </w:t>
      </w:r>
      <w:r>
        <w:rPr>
          <w:rFonts w:ascii="Consolas" w:hAnsi="Consolas"/>
          <w:color w:val="B45309"/>
          <w:sz w:val="23"/>
        </w:rPr>
        <w:t>draft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Tạo các bản ghi con </w:t>
      </w:r>
      <w:r>
        <w:rPr>
          <w:rFonts w:ascii="Consolas" w:hAnsi="Consolas"/>
          <w:color w:val="B45309"/>
          <w:sz w:val="23"/>
        </w:rPr>
        <w:t>rooms</w:t>
      </w:r>
      <w:r>
        <w:rPr>
          <w:rFonts w:ascii="Times New Roman" w:hAnsi="Times New Roman"/>
          <w:color w:val="111827"/>
          <w:sz w:val="26"/>
        </w:rPr>
        <w:t xml:space="preserve"> gắn với </w:t>
      </w:r>
      <w:r>
        <w:rPr>
          <w:rFonts w:ascii="Consolas" w:hAnsi="Consolas"/>
          <w:color w:val="B45309"/>
          <w:sz w:val="23"/>
        </w:rPr>
        <w:t>accommodation_id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Gán các tiện ích vào bảng nối </w:t>
      </w:r>
      <w:r>
        <w:rPr>
          <w:rFonts w:ascii="Consolas" w:hAnsi="Consolas"/>
          <w:color w:val="B45309"/>
          <w:sz w:val="23"/>
        </w:rPr>
        <w:t>accommodation_amenity</w:t>
      </w:r>
      <w:r>
        <w:rPr>
          <w:rFonts w:ascii="Times New Roman" w:hAnsi="Times New Roman"/>
          <w:color w:val="111827"/>
          <w:sz w:val="26"/>
        </w:rPr>
        <w:t xml:space="preserve"> và </w:t>
      </w:r>
      <w:r>
        <w:rPr>
          <w:rFonts w:ascii="Consolas" w:hAnsi="Consolas"/>
          <w:color w:val="B45309"/>
          <w:sz w:val="23"/>
        </w:rPr>
        <w:t>room_amenity</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Lưu danh sách ảnh vào </w:t>
      </w:r>
      <w:r>
        <w:rPr>
          <w:rFonts w:ascii="Consolas" w:hAnsi="Consolas"/>
          <w:color w:val="B45309"/>
          <w:sz w:val="23"/>
        </w:rPr>
        <w:t>accommodation_images</w:t>
      </w:r>
      <w:r>
        <w:rPr>
          <w:rFonts w:ascii="Times New Roman" w:hAnsi="Times New Roman"/>
          <w:color w:val="111827"/>
          <w:sz w:val="26"/>
        </w:rPr>
        <w:t xml:space="preserve"> và </w:t>
      </w:r>
      <w:r>
        <w:rPr>
          <w:rFonts w:ascii="Consolas" w:hAnsi="Consolas"/>
          <w:color w:val="B45309"/>
          <w:sz w:val="23"/>
        </w:rPr>
        <w:t>room_images</w:t>
      </w:r>
      <w:r>
        <w:rPr>
          <w:rFonts w:ascii="Times New Roman" w:hAnsi="Times New Roman"/>
          <w:color w:val="111827"/>
          <w:sz w:val="26"/>
        </w:rPr>
        <w:t>. Commit Transaction.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Cơ sở lưu trú được tạo hoàn tất, sẵn sàng để gửi yêu cầu kiểm duyệt xuất bản.</w:t>
      </w:r>
    </w:p>
    <w:p>
      <w:pPr>
        <w:pStyle w:val="Heading3"/>
        <w:keepNext/>
        <w:spacing w:before="120" w:after="40"/>
        <w:ind w:firstLine="0"/>
      </w:pPr>
      <w:r>
        <w:rPr>
          <w:rFonts w:ascii="Times New Roman" w:hAnsi="Times New Roman"/>
          <w:b/>
          <w:i/>
          <w:color w:val="0F766E"/>
          <w:sz w:val="25"/>
        </w:rPr>
        <w:t>2.4.3. Chỉnh sửa &amp; Cập nhật thông tin cơ sở lưu trú (`F-HST-03`)</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Mã </w:t>
      </w:r>
      <w:r>
        <w:rPr>
          <w:rFonts w:ascii="Consolas" w:hAnsi="Consolas"/>
          <w:color w:val="B45309"/>
          <w:sz w:val="22"/>
        </w:rPr>
        <w:t>accommodation_id</w:t>
      </w:r>
      <w:r>
        <w:rPr>
          <w:rFonts w:ascii="Times New Roman" w:hAnsi="Times New Roman"/>
          <w:color w:val="111827"/>
          <w:sz w:val="25"/>
        </w:rPr>
        <w:t>, thông tin cập nhật (tên, mô tả, địa chỉ, ảnh mới, bổ sung phòng ngủ con, điều chỉnh tiện ích).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Cập nhật các bản ghi trong </w:t>
      </w:r>
      <w:r>
        <w:rPr>
          <w:rFonts w:ascii="Consolas" w:hAnsi="Consolas"/>
          <w:color w:val="B45309"/>
          <w:sz w:val="22"/>
        </w:rPr>
        <w:t>accommodations</w:t>
      </w:r>
      <w:r>
        <w:rPr>
          <w:rFonts w:ascii="Times New Roman" w:hAnsi="Times New Roman"/>
          <w:color w:val="111827"/>
          <w:sz w:val="25"/>
        </w:rPr>
        <w:t xml:space="preserve">, </w:t>
      </w:r>
      <w:r>
        <w:rPr>
          <w:rFonts w:ascii="Consolas" w:hAnsi="Consolas"/>
          <w:color w:val="B45309"/>
          <w:sz w:val="22"/>
        </w:rPr>
        <w:t>rooms</w:t>
      </w:r>
      <w:r>
        <w:rPr>
          <w:rFonts w:ascii="Times New Roman" w:hAnsi="Times New Roman"/>
          <w:color w:val="111827"/>
          <w:sz w:val="25"/>
        </w:rPr>
        <w:t xml:space="preserve">, </w:t>
      </w:r>
      <w:r>
        <w:rPr>
          <w:rFonts w:ascii="Consolas" w:hAnsi="Consolas"/>
          <w:color w:val="B45309"/>
          <w:sz w:val="22"/>
        </w:rPr>
        <w:t>accommodation_images</w:t>
      </w:r>
      <w:r>
        <w:rPr>
          <w:rFonts w:ascii="Times New Roman" w:hAnsi="Times New Roman"/>
          <w:color w:val="111827"/>
          <w:sz w:val="25"/>
        </w:rPr>
        <w:t>. Nếu thay đổi vị trí thì cập nhật lại tọa độ GPS.</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Dữ liệu cơ sở lưu trú được làm mới thời gian thực trên toàn sàn.</w:t>
      </w:r>
    </w:p>
    <w:p>
      <w:pPr>
        <w:pStyle w:val="Heading3"/>
        <w:keepNext/>
        <w:spacing w:before="120" w:after="40"/>
        <w:ind w:firstLine="0"/>
      </w:pPr>
      <w:r>
        <w:rPr>
          <w:rFonts w:ascii="Times New Roman" w:hAnsi="Times New Roman"/>
          <w:b/>
          <w:i/>
          <w:color w:val="0F766E"/>
          <w:sz w:val="25"/>
        </w:rPr>
        <w:t>2.4.4. Quản lý buồng phòng, tình trạng đóng/mở &amp; giá niêm yết (`F-HST-04`)</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Chọn phòng ngủ, thay đổi trạng thái bán (Mở bán - available, Bảo trì - maintenance, Tạm ẩn - hidden) hoặc điều chỉnh giá niêm yết theo mùa du lịch.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Cập nhật bản ghi </w:t>
      </w:r>
      <w:r>
        <w:rPr>
          <w:rFonts w:ascii="Consolas" w:hAnsi="Consolas"/>
          <w:color w:val="B45309"/>
          <w:sz w:val="22"/>
        </w:rPr>
        <w:t>rooms</w:t>
      </w:r>
      <w:r>
        <w:rPr>
          <w:rFonts w:ascii="Times New Roman" w:hAnsi="Times New Roman"/>
          <w:color w:val="111827"/>
          <w:sz w:val="25"/>
        </w:rPr>
        <w:t xml:space="preserve"> trong CSDL; nếu phòng chuyển sang bảo trì thì tự động khóa lịch trong khoảng thời gian chỉ định.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Thông tin buồng phòng và đơn giá mới được đồng bộ thời gian thực lên toàn sàn.</w:t>
      </w:r>
    </w:p>
    <w:p>
      <w:pPr>
        <w:pStyle w:val="Heading3"/>
        <w:keepNext/>
        <w:spacing w:before="120" w:after="40"/>
        <w:ind w:firstLine="0"/>
      </w:pPr>
      <w:r>
        <w:rPr>
          <w:rFonts w:ascii="Times New Roman" w:hAnsi="Times New Roman"/>
          <w:b/>
          <w:i/>
          <w:color w:val="0F766E"/>
          <w:sz w:val="25"/>
        </w:rPr>
        <w:t>2.4.5. Tiếp nhận &amp; Quản lý đơn đặt phòng (`F-HST-05`)</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Danh sách đơn đặt phòng gửi về chỗ nghỉ của Host (Lọc theo trạng thái: Chờ xác nhận, Đã xác nhận, Đang lưu trú, Đã hoàn thành, Đã hủy).</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Chủ nhà xem thông tin chi tiết khách, số lượng người, ghi chú đặc biệt, thời gian dự kiến đến để chuẩn bị phòng ốc chu đáo.</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Danh sách đơn phòng được phân loại rõ ràng theo tab trạng thái.</w:t>
      </w:r>
    </w:p>
    <w:p>
      <w:pPr>
        <w:pStyle w:val="Heading3"/>
        <w:keepNext/>
        <w:spacing w:before="120" w:after="40"/>
        <w:ind w:firstLine="0"/>
      </w:pPr>
      <w:r>
        <w:rPr>
          <w:rFonts w:ascii="Times New Roman" w:hAnsi="Times New Roman"/>
          <w:b/>
          <w:i/>
          <w:color w:val="0F766E"/>
          <w:sz w:val="25"/>
        </w:rPr>
        <w:t>2.4.6. Xác nhận tiếp đón khách nhận phòng &amp; Trả phòng (`F-HST-06`)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Mã đơn đặt phòng </w:t>
      </w:r>
      <w:r>
        <w:rPr>
          <w:rFonts w:ascii="Consolas" w:hAnsi="Consolas"/>
          <w:color w:val="B45309"/>
          <w:sz w:val="22"/>
        </w:rPr>
        <w:t>booking_id</w:t>
      </w:r>
      <w:r>
        <w:rPr>
          <w:rFonts w:ascii="Times New Roman" w:hAnsi="Times New Roman"/>
          <w:color w:val="111827"/>
          <w:sz w:val="25"/>
        </w:rPr>
        <w:t>, hành động xác nhận Check-in hoặc Check-out.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Khi khách đến nhận phòng</w:t>
      </w:r>
      <w:r>
        <w:rPr>
          <w:rFonts w:ascii="Times New Roman" w:hAnsi="Times New Roman"/>
          <w:color w:val="111827"/>
          <w:sz w:val="26"/>
        </w:rPr>
        <w:t xml:space="preserve">: Nhấn "Xác nhận Check-in", hệ thống ghi nhận </w:t>
      </w:r>
      <w:r>
        <w:rPr>
          <w:rFonts w:ascii="Consolas" w:hAnsi="Consolas"/>
          <w:color w:val="B45309"/>
          <w:sz w:val="23"/>
        </w:rPr>
        <w:t>actual_check_in_at = NOW()</w:t>
      </w:r>
      <w:r>
        <w:rPr>
          <w:rFonts w:ascii="Times New Roman" w:hAnsi="Times New Roman"/>
          <w:color w:val="111827"/>
          <w:sz w:val="26"/>
        </w:rPr>
        <w:t xml:space="preserve">, chuyển trạng thái sang </w:t>
      </w:r>
      <w:r>
        <w:rPr>
          <w:rFonts w:ascii="Consolas" w:hAnsi="Consolas"/>
          <w:color w:val="B45309"/>
          <w:sz w:val="23"/>
        </w:rPr>
        <w:t>checked_in</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Khi khách hoàn tất kỳ nghỉ</w:t>
      </w:r>
      <w:r>
        <w:rPr>
          <w:rFonts w:ascii="Times New Roman" w:hAnsi="Times New Roman"/>
          <w:color w:val="111827"/>
          <w:sz w:val="26"/>
        </w:rPr>
        <w:t xml:space="preserve">: Nhấn "Xác nhận Check-out", hệ thống ghi nhận </w:t>
      </w:r>
      <w:r>
        <w:rPr>
          <w:rFonts w:ascii="Consolas" w:hAnsi="Consolas"/>
          <w:color w:val="B45309"/>
          <w:sz w:val="23"/>
        </w:rPr>
        <w:t>actual_check_out_at = NOW()</w:t>
      </w:r>
      <w:r>
        <w:rPr>
          <w:rFonts w:ascii="Times New Roman" w:hAnsi="Times New Roman"/>
          <w:color w:val="111827"/>
          <w:sz w:val="26"/>
        </w:rPr>
        <w:t xml:space="preserve">, chuyển trạng thái sang </w:t>
      </w:r>
      <w:r>
        <w:rPr>
          <w:rFonts w:ascii="Consolas" w:hAnsi="Consolas"/>
          <w:color w:val="B45309"/>
          <w:sz w:val="23"/>
        </w:rPr>
        <w:t>completed</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Tiền thanh toán của đơn phòng được chuyển từ Quỹ ký quỹ chờ sang Số dư khả dụng để Host có thể rút tiền.</w:t>
      </w:r>
    </w:p>
    <w:p>
      <w:pPr>
        <w:pStyle w:val="Heading3"/>
        <w:keepNext/>
        <w:spacing w:before="120" w:after="40"/>
        <w:ind w:firstLine="0"/>
      </w:pPr>
      <w:r>
        <w:rPr>
          <w:rFonts w:ascii="Times New Roman" w:hAnsi="Times New Roman"/>
          <w:b/>
          <w:i/>
          <w:color w:val="0F766E"/>
          <w:sz w:val="25"/>
        </w:rPr>
        <w:t>2.4.7. Cấu hình Tài khoản thụ hưởng &amp; Yêu cầu giải ngân Payout (`F-HST-07`)</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Tên ngân hàng, chi nhánh, số tài khoản, tên chủ tài khoản thụ hưởng, số tiền muốn rút.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Kiểm tra số dư khả dụng từ các đơn đặt phòng đã </w:t>
      </w:r>
      <w:r>
        <w:rPr>
          <w:rFonts w:ascii="Consolas" w:hAnsi="Consolas"/>
          <w:color w:val="B45309"/>
          <w:sz w:val="23"/>
        </w:rPr>
        <w:t>completed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Khấu trừ phí hoa hồng sàn (12% trên doanh thu cơ sở).</w:t>
      </w:r>
    </w:p>
    <w:p>
      <w:pPr>
        <w:spacing w:before="0" w:after="100" w:line="324" w:lineRule="auto"/>
        <w:ind w:firstLine="504"/>
      </w:pPr>
      <w:r>
        <w:rPr>
          <w:rFonts w:ascii="Times New Roman" w:hAnsi="Times New Roman"/>
          <w:color w:val="111827"/>
          <w:sz w:val="26"/>
        </w:rPr>
        <w:t xml:space="preserve">  3. Tạo bản ghi trong bảng </w:t>
      </w:r>
      <w:r>
        <w:rPr>
          <w:rFonts w:ascii="Consolas" w:hAnsi="Consolas"/>
          <w:color w:val="B45309"/>
          <w:sz w:val="23"/>
        </w:rPr>
        <w:t>payout_transactions</w:t>
      </w:r>
      <w:r>
        <w:rPr>
          <w:rFonts w:ascii="Times New Roman" w:hAnsi="Times New Roman"/>
          <w:color w:val="111827"/>
          <w:sz w:val="26"/>
        </w:rPr>
        <w:t xml:space="preserve"> với </w:t>
      </w:r>
      <w:r>
        <w:rPr>
          <w:rFonts w:ascii="Consolas" w:hAnsi="Consolas"/>
          <w:color w:val="B45309"/>
          <w:sz w:val="23"/>
        </w:rPr>
        <w:t>status = 'pending'</w:t>
      </w:r>
      <w:r>
        <w:rPr>
          <w:rFonts w:ascii="Times New Roman" w:hAnsi="Times New Roman"/>
          <w:color w:val="111827"/>
          <w:sz w:val="26"/>
        </w:rPr>
        <w:t xml:space="preserve">, sinh mã giải ngân duy nhất dạng </w:t>
      </w:r>
      <w:r>
        <w:rPr>
          <w:rFonts w:ascii="Consolas" w:hAnsi="Consolas"/>
          <w:color w:val="B45309"/>
          <w:sz w:val="23"/>
        </w:rPr>
        <w:t>PO-XXXXXX</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Lệnh rút tiền được chuyển đến hàng đợi phê duyệt của Admin.</w:t>
      </w:r>
    </w:p>
    <w:p>
      <w:pPr>
        <w:pStyle w:val="Heading3"/>
        <w:keepNext/>
        <w:spacing w:before="120" w:after="40"/>
        <w:ind w:firstLine="0"/>
      </w:pPr>
      <w:r>
        <w:rPr>
          <w:rFonts w:ascii="Times New Roman" w:hAnsi="Times New Roman"/>
          <w:b/>
          <w:i/>
          <w:color w:val="0F766E"/>
          <w:sz w:val="25"/>
        </w:rPr>
        <w:t>2.4.8. Bảng điều khiển KPI &amp; Biểu đồ dòng tiền Host (`F-HST-08`)</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Khoảng thời gian thống kê (7 ngày, 30 ngày, năm nay).</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Tổng hợp doanh thu gộp (Gross Booking Value), doanh thu thực nhận sau hoa hồng sàn (Net Revenue), tỷ lệ lấp đầy phòng (Occupancy Rate), vẽ biểu đồ dòng tiền </w:t>
      </w:r>
      <w:r>
        <w:rPr>
          <w:rFonts w:ascii="Consolas" w:hAnsi="Consolas"/>
          <w:color w:val="B45309"/>
          <w:sz w:val="22"/>
        </w:rPr>
        <w:t>HostCashflowTimelineChart</w:t>
      </w:r>
      <w:r>
        <w:rPr>
          <w:rFonts w:ascii="Times New Roman" w:hAnsi="Times New Roman"/>
          <w:color w:val="111827"/>
          <w:sz w:val="25"/>
        </w:rPr>
        <w:t xml:space="preserve"> và biểu đồ tỷ trọng theo cơ sở </w:t>
      </w:r>
      <w:r>
        <w:rPr>
          <w:rFonts w:ascii="Consolas" w:hAnsi="Consolas"/>
          <w:color w:val="B45309"/>
          <w:sz w:val="22"/>
        </w:rPr>
        <w:t>HostAccommodationDonut</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Bảng phân tích KPI trực quan giúp chủ nhà nắm bắt chính xác hiệu quả kinh doanh.</w:t>
      </w:r>
    </w:p>
    <w:p>
      <w:pPr>
        <w:pStyle w:val="Heading3"/>
        <w:keepNext/>
        <w:spacing w:before="120" w:after="40"/>
        <w:ind w:firstLine="0"/>
      </w:pPr>
      <w:r>
        <w:rPr>
          <w:rFonts w:ascii="Times New Roman" w:hAnsi="Times New Roman"/>
          <w:b/>
          <w:i/>
          <w:color w:val="0F766E"/>
          <w:sz w:val="25"/>
        </w:rPr>
        <w:t>2.4.9. Xem &amp; Phản hồi công khai đánh giá của du khách (`F-HST-09`)</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Mã đánh giá </w:t>
      </w:r>
      <w:r>
        <w:rPr>
          <w:rFonts w:ascii="Consolas" w:hAnsi="Consolas"/>
          <w:color w:val="B45309"/>
          <w:sz w:val="22"/>
        </w:rPr>
        <w:t>review_id</w:t>
      </w:r>
      <w:r>
        <w:rPr>
          <w:rFonts w:ascii="Times New Roman" w:hAnsi="Times New Roman"/>
          <w:color w:val="111827"/>
          <w:sz w:val="25"/>
        </w:rPr>
        <w:t>, nội dung phản hồi văn bản của chủ nhà.</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Kiểm tra quyền sở hữu phòng được đánh giá. Cập nhật trường </w:t>
      </w:r>
      <w:r>
        <w:rPr>
          <w:rFonts w:ascii="Consolas" w:hAnsi="Consolas"/>
          <w:color w:val="B45309"/>
          <w:sz w:val="22"/>
        </w:rPr>
        <w:t>host_response</w:t>
      </w:r>
      <w:r>
        <w:rPr>
          <w:rFonts w:ascii="Times New Roman" w:hAnsi="Times New Roman"/>
          <w:color w:val="111827"/>
          <w:sz w:val="25"/>
        </w:rPr>
        <w:t xml:space="preserve"> và </w:t>
      </w:r>
      <w:r>
        <w:rPr>
          <w:rFonts w:ascii="Consolas" w:hAnsi="Consolas"/>
          <w:color w:val="B45309"/>
          <w:sz w:val="22"/>
        </w:rPr>
        <w:t>host_responded_at = NOW()</w:t>
      </w:r>
      <w:r>
        <w:rPr>
          <w:rFonts w:ascii="Times New Roman" w:hAnsi="Times New Roman"/>
          <w:color w:val="111827"/>
          <w:sz w:val="25"/>
        </w:rPr>
        <w:t xml:space="preserve"> trong bảng </w:t>
      </w:r>
      <w:r>
        <w:rPr>
          <w:rFonts w:ascii="Consolas" w:hAnsi="Consolas"/>
          <w:color w:val="B45309"/>
          <w:sz w:val="22"/>
        </w:rPr>
        <w:t>reviews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Lời phản hồi của chủ nhà hiển thị ngay bên dưới bài đánh giá của khách trên trang chi tiết phòng.</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2.5. Đặc tả chi tiết phân hệ Quản trị viên Admin (10 chức năng)</w:t>
      </w:r>
    </w:p>
    <w:p>
      <w:pPr>
        <w:pStyle w:val="Heading3"/>
        <w:keepNext/>
        <w:spacing w:before="120" w:after="40"/>
        <w:ind w:firstLine="0"/>
      </w:pPr>
      <w:r>
        <w:rPr>
          <w:rFonts w:ascii="Times New Roman" w:hAnsi="Times New Roman"/>
          <w:b/>
          <w:i/>
          <w:color w:val="0F766E"/>
          <w:sz w:val="25"/>
        </w:rPr>
        <w:t>2.5.1. Bảng điều khiển KPI toàn sàn Overview (`F-ADM-01`)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Bộ lọc thời gian quản trị toàn sàn.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Tổng hợp tổng số người dùng, số chủ nhà hoạt động, số cơ sở lưu trú đã xuất bản, tổng số đơn đặt phòng, tổng doanh thu toàn sàn (GMV), doanh thu phí dịch vụ công nghệ sàn (12% Host + 5% Guest), số dư ký quỹ Escrow hiện hữu.</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Dashboard đồ họa trung tâm với các chỉ số KPI thời gian thực và biểu đồ doanh thu tài chính.</w:t>
      </w:r>
    </w:p>
    <w:p>
      <w:pPr>
        <w:pStyle w:val="Heading3"/>
        <w:keepNext/>
        <w:spacing w:before="120" w:after="40"/>
        <w:ind w:firstLine="0"/>
      </w:pPr>
      <w:r>
        <w:rPr>
          <w:rFonts w:ascii="Times New Roman" w:hAnsi="Times New Roman"/>
          <w:b/>
          <w:i/>
          <w:color w:val="0F766E"/>
          <w:sz w:val="25"/>
        </w:rPr>
        <w:t>2.5.2. Quản lý Người dùng &amp; Phân quyền tài khoản (`F-ADM-02`)</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Danh sách người dùng sàn; bộ lọc theo vai trò (</w:t>
      </w:r>
      <w:r>
        <w:rPr>
          <w:rFonts w:ascii="Consolas" w:hAnsi="Consolas"/>
          <w:color w:val="B45309"/>
          <w:sz w:val="22"/>
        </w:rPr>
        <w:t>role: guest, host, admin</w:t>
      </w:r>
      <w:r>
        <w:rPr>
          <w:rFonts w:ascii="Times New Roman" w:hAnsi="Times New Roman"/>
          <w:color w:val="111827"/>
          <w:sz w:val="25"/>
        </w:rPr>
        <w:t>) và trạng thái (</w:t>
      </w:r>
      <w:r>
        <w:rPr>
          <w:rFonts w:ascii="Consolas" w:hAnsi="Consolas"/>
          <w:color w:val="B45309"/>
          <w:sz w:val="22"/>
        </w:rPr>
        <w:t>status: active, inactive, banned</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Admin có thể xem chi tiết hồ sơ nhân thân, đổi quyền người dùng, hoặc khóa tài khoản vi phạm chính sách sàn (chuyển </w:t>
      </w:r>
      <w:r>
        <w:rPr>
          <w:rFonts w:ascii="Consolas" w:hAnsi="Consolas"/>
          <w:color w:val="B45309"/>
          <w:sz w:val="22"/>
        </w:rPr>
        <w:t>status = 'banned'</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Tài khoản bị khóa sẽ bị thu hồi toàn bộ token đăng nhập và chặn truy cập ngay lập tức.</w:t>
      </w:r>
    </w:p>
    <w:p>
      <w:pPr>
        <w:pStyle w:val="Heading3"/>
        <w:keepNext/>
        <w:spacing w:before="120" w:after="40"/>
        <w:ind w:firstLine="0"/>
      </w:pPr>
      <w:r>
        <w:rPr>
          <w:rFonts w:ascii="Times New Roman" w:hAnsi="Times New Roman"/>
          <w:b/>
          <w:i/>
          <w:color w:val="0F766E"/>
          <w:sz w:val="25"/>
        </w:rPr>
        <w:t>2.5.3. Thẩm định hồ sơ định danh e-KYC Host &amp; Cấp huy hiệu Superhost (`F-ADM-03`)</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Danh sách hồ sơ Host đang chờ duyệt; xem ảnh phóng to CCCD 2 mặt, chân dung và giấy phép kinh doanh.</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Nếu hồ sơ hợp lệ</w:t>
      </w:r>
      <w:r>
        <w:rPr>
          <w:rFonts w:ascii="Times New Roman" w:hAnsi="Times New Roman"/>
          <w:color w:val="111827"/>
          <w:sz w:val="26"/>
        </w:rPr>
        <w:t xml:space="preserve">: Nhấn "Phê duyệt", hệ thống cập nhật </w:t>
      </w:r>
      <w:r>
        <w:rPr>
          <w:rFonts w:ascii="Consolas" w:hAnsi="Consolas"/>
          <w:color w:val="B45309"/>
          <w:sz w:val="23"/>
        </w:rPr>
        <w:t>hosts.kyc_status = 'verified'</w:t>
      </w:r>
      <w:r>
        <w:rPr>
          <w:rFonts w:ascii="Times New Roman" w:hAnsi="Times New Roman"/>
          <w:color w:val="111827"/>
          <w:sz w:val="26"/>
        </w:rPr>
        <w:t xml:space="preserve"> và cập nhật </w:t>
      </w:r>
      <w:r>
        <w:rPr>
          <w:rFonts w:ascii="Consolas" w:hAnsi="Consolas"/>
          <w:color w:val="B45309"/>
          <w:sz w:val="23"/>
        </w:rPr>
        <w:t>accounts.role = 'host'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Nếu hồ sơ thiếu/sai</w:t>
      </w:r>
      <w:r>
        <w:rPr>
          <w:rFonts w:ascii="Times New Roman" w:hAnsi="Times New Roman"/>
          <w:color w:val="111827"/>
          <w:sz w:val="26"/>
        </w:rPr>
        <w:t xml:space="preserve">: Nhập lý do từ chối vào </w:t>
      </w:r>
      <w:r>
        <w:rPr>
          <w:rFonts w:ascii="Consolas" w:hAnsi="Consolas"/>
          <w:color w:val="B45309"/>
          <w:sz w:val="23"/>
        </w:rPr>
        <w:t>kyc_rejection_reason</w:t>
      </w:r>
      <w:r>
        <w:rPr>
          <w:rFonts w:ascii="Times New Roman" w:hAnsi="Times New Roman"/>
          <w:color w:val="111827"/>
          <w:sz w:val="26"/>
        </w:rPr>
        <w:t xml:space="preserve">, cập nhật </w:t>
      </w:r>
      <w:r>
        <w:rPr>
          <w:rFonts w:ascii="Consolas" w:hAnsi="Consolas"/>
          <w:color w:val="B45309"/>
          <w:sz w:val="23"/>
        </w:rPr>
        <w:t>kyc_status = 'rejected'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Duyệt Superhost</w:t>
      </w:r>
      <w:r>
        <w:rPr>
          <w:rFonts w:ascii="Times New Roman" w:hAnsi="Times New Roman"/>
          <w:color w:val="111827"/>
          <w:sz w:val="26"/>
        </w:rPr>
        <w:t xml:space="preserve">: Kiểm tra điều kiện (điểm đánh giá &gt;= 4.8 sao, tỷ lệ phản hồi &gt;= 90%), bật cờ </w:t>
      </w:r>
      <w:r>
        <w:rPr>
          <w:rFonts w:ascii="Consolas" w:hAnsi="Consolas"/>
          <w:color w:val="B45309"/>
          <w:sz w:val="23"/>
        </w:rPr>
        <w:t>is_superhost = true</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Trạng thái pháp lý của đối tác được cập nhật, gửi email thông báo kết quả thẩm định cho người dùng.</w:t>
      </w:r>
    </w:p>
    <w:p>
      <w:pPr>
        <w:pStyle w:val="Heading3"/>
        <w:keepNext/>
        <w:spacing w:before="120" w:after="40"/>
        <w:ind w:firstLine="0"/>
      </w:pPr>
      <w:r>
        <w:rPr>
          <w:rFonts w:ascii="Times New Roman" w:hAnsi="Times New Roman"/>
          <w:b/>
          <w:i/>
          <w:color w:val="0F766E"/>
          <w:sz w:val="25"/>
        </w:rPr>
        <w:t>2.5.4. Kiểm duyệt chỗ nghỉ &amp; Gắn nhãn Nổi bật (Featured) (`F-ADM-04`)</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Danh sách cơ sở lưu trú mới gửi duyệt; hình ảnh, mô tả, nội quy, giấy phép an toàn PCCC.</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Admin chuyển trạng thái </w:t>
      </w:r>
      <w:r>
        <w:rPr>
          <w:rFonts w:ascii="Consolas" w:hAnsi="Consolas"/>
          <w:color w:val="B45309"/>
          <w:sz w:val="22"/>
        </w:rPr>
        <w:t>accommodations.status</w:t>
      </w:r>
      <w:r>
        <w:rPr>
          <w:rFonts w:ascii="Times New Roman" w:hAnsi="Times New Roman"/>
          <w:color w:val="111827"/>
          <w:sz w:val="25"/>
        </w:rPr>
        <w:t xml:space="preserve"> từ </w:t>
      </w:r>
      <w:r>
        <w:rPr>
          <w:rFonts w:ascii="Consolas" w:hAnsi="Consolas"/>
          <w:color w:val="B45309"/>
          <w:sz w:val="22"/>
        </w:rPr>
        <w:t>draft</w:t>
      </w:r>
      <w:r>
        <w:rPr>
          <w:rFonts w:ascii="Times New Roman" w:hAnsi="Times New Roman"/>
          <w:color w:val="111827"/>
          <w:sz w:val="25"/>
        </w:rPr>
        <w:t xml:space="preserve"> sang </w:t>
      </w:r>
      <w:r>
        <w:rPr>
          <w:rFonts w:ascii="Consolas" w:hAnsi="Consolas"/>
          <w:color w:val="B45309"/>
          <w:sz w:val="22"/>
        </w:rPr>
        <w:t>published</w:t>
      </w:r>
      <w:r>
        <w:rPr>
          <w:rFonts w:ascii="Times New Roman" w:hAnsi="Times New Roman"/>
          <w:color w:val="111827"/>
          <w:sz w:val="25"/>
        </w:rPr>
        <w:t xml:space="preserve">. Khi cần quảng bá, bật cờ </w:t>
      </w:r>
      <w:r>
        <w:rPr>
          <w:rFonts w:ascii="Consolas" w:hAnsi="Consolas"/>
          <w:color w:val="B45309"/>
          <w:sz w:val="22"/>
        </w:rPr>
        <w:t>is_featured = true</w:t>
      </w:r>
      <w:r>
        <w:rPr>
          <w:rFonts w:ascii="Times New Roman" w:hAnsi="Times New Roman"/>
          <w:color w:val="111827"/>
          <w:sz w:val="25"/>
        </w:rPr>
        <w:t xml:space="preserve"> để đưa chỗ nghỉ lên mục Spotlight trên trang chủ.</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Chỗ nghỉ chính thức xuất hiện trên thanh tìm kiếm của khách du lịch toàn cầu.</w:t>
      </w:r>
    </w:p>
    <w:p>
      <w:pPr>
        <w:pStyle w:val="Heading3"/>
        <w:keepNext/>
        <w:spacing w:before="120" w:after="40"/>
        <w:ind w:firstLine="0"/>
      </w:pPr>
      <w:r>
        <w:rPr>
          <w:rFonts w:ascii="Times New Roman" w:hAnsi="Times New Roman"/>
          <w:b/>
          <w:i/>
          <w:color w:val="0F766E"/>
          <w:sz w:val="25"/>
        </w:rPr>
        <w:t>2.5.5. Quản lý Đơn đặt phòng toàn hệ thống (`F-ADM-05`)</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Bộ lọc đơn phòng theo mã booking, khoảng ngày, trạng thái thanh toán, tên khách hàng hoặc tên chỗ nghỉ.</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Truy vấn thông tin đơn phòng toàn sàn, hỗ trợ can thiệp xử lý sự cố trong các trường hợp tranh chấp phát sinh giữa khách và chủ nhà.</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Bảng theo dõi tình trạng đơn phòng tập trung của toàn sàn.</w:t>
      </w:r>
    </w:p>
    <w:p>
      <w:pPr>
        <w:pStyle w:val="Heading3"/>
        <w:keepNext/>
        <w:spacing w:before="120" w:after="40"/>
        <w:ind w:firstLine="0"/>
      </w:pPr>
      <w:r>
        <w:rPr>
          <w:rFonts w:ascii="Times New Roman" w:hAnsi="Times New Roman"/>
          <w:b/>
          <w:i/>
          <w:color w:val="0F766E"/>
          <w:sz w:val="25"/>
        </w:rPr>
        <w:t>2.5.6. Giám sát Quỹ Ký quỹ Escrow &amp; Phê duyệt giải ngân Payout (`F-ADM-06`)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Danh sách các yêu cầu Payout đang ở trạng thái </w:t>
      </w:r>
      <w:r>
        <w:rPr>
          <w:rFonts w:ascii="Consolas" w:hAnsi="Consolas"/>
          <w:color w:val="B45309"/>
          <w:sz w:val="22"/>
        </w:rPr>
        <w:t>pending</w:t>
      </w:r>
      <w:r>
        <w:rPr>
          <w:rFonts w:ascii="Times New Roman" w:hAnsi="Times New Roman"/>
          <w:color w:val="111827"/>
          <w:sz w:val="25"/>
        </w:rPr>
        <w:t>; thông tin ngân hàng và số tiền thực nhận của Host.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Kiểm tra đối soát mã giao dịch ngân hàng chuyển tiền thực tế.</w:t>
      </w:r>
    </w:p>
    <w:p>
      <w:pPr>
        <w:spacing w:before="0" w:after="100" w:line="324" w:lineRule="auto"/>
        <w:ind w:firstLine="504"/>
      </w:pPr>
      <w:r>
        <w:rPr>
          <w:rFonts w:ascii="Times New Roman" w:hAnsi="Times New Roman"/>
          <w:color w:val="111827"/>
          <w:sz w:val="26"/>
        </w:rPr>
        <w:t xml:space="preserve">  2. Nhập mã ủy nhiệm chi (</w:t>
      </w:r>
      <w:r>
        <w:rPr>
          <w:rFonts w:ascii="Consolas" w:hAnsi="Consolas"/>
          <w:color w:val="B45309"/>
          <w:sz w:val="23"/>
        </w:rPr>
        <w:t>transaction_reference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Cập nhật </w:t>
      </w:r>
      <w:r>
        <w:rPr>
          <w:rFonts w:ascii="Consolas" w:hAnsi="Consolas"/>
          <w:color w:val="B45309"/>
          <w:sz w:val="23"/>
        </w:rPr>
        <w:t>payout_transactions.status = 'completed'</w:t>
      </w:r>
      <w:r>
        <w:rPr>
          <w:rFonts w:ascii="Times New Roman" w:hAnsi="Times New Roman"/>
          <w:color w:val="111827"/>
          <w:sz w:val="26"/>
        </w:rPr>
        <w:t xml:space="preserve"> và </w:t>
      </w:r>
      <w:r>
        <w:rPr>
          <w:rFonts w:ascii="Consolas" w:hAnsi="Consolas"/>
          <w:color w:val="B45309"/>
          <w:sz w:val="23"/>
        </w:rPr>
        <w:t>transferred_at = NOW()</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Trừ số dư ký quỹ sàn và ghi nhận doanh thu hoa hồng sàn vào sổ cái kế toán.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Lệnh giải ngân hoàn tất, cập nhật lịch sử tài chính cho đối tác Host.</w:t>
      </w:r>
    </w:p>
    <w:p>
      <w:pPr>
        <w:pStyle w:val="Heading3"/>
        <w:keepNext/>
        <w:spacing w:before="120" w:after="40"/>
        <w:ind w:firstLine="0"/>
      </w:pPr>
      <w:r>
        <w:rPr>
          <w:rFonts w:ascii="Times New Roman" w:hAnsi="Times New Roman"/>
          <w:b/>
          <w:i/>
          <w:color w:val="0F766E"/>
          <w:sz w:val="25"/>
        </w:rPr>
        <w:t>2.5.7. Quản lý Danh mục phong cách sống &amp; Tiện nghi chuẩn hóa (`F-ADM-07`)</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Tên danh mục/tiện nghi, icon biểu tượng, mô tả, phân loại cấp độ (cơ bản, nổi bật, an toàn, cao cấp).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Thêm mới, sửa đổi thông tin hoặc ẩn/hiện danh mục trong bảng </w:t>
      </w:r>
      <w:r>
        <w:rPr>
          <w:rFonts w:ascii="Consolas" w:hAnsi="Consolas"/>
          <w:color w:val="B45309"/>
          <w:sz w:val="22"/>
        </w:rPr>
        <w:t>categories</w:t>
      </w:r>
      <w:r>
        <w:rPr>
          <w:rFonts w:ascii="Times New Roman" w:hAnsi="Times New Roman"/>
          <w:color w:val="111827"/>
          <w:sz w:val="25"/>
        </w:rPr>
        <w:t xml:space="preserve"> và </w:t>
      </w:r>
      <w:r>
        <w:rPr>
          <w:rFonts w:ascii="Consolas" w:hAnsi="Consolas"/>
          <w:color w:val="B45309"/>
          <w:sz w:val="22"/>
        </w:rPr>
        <w:t>amenities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Danh mục và tiện nghi mới có hiệu lực ngay lập tức trong bộ lọc tìm kiếm và wizard tạo phòng.</w:t>
      </w:r>
    </w:p>
    <w:p>
      <w:pPr>
        <w:pStyle w:val="Heading3"/>
        <w:keepNext/>
        <w:spacing w:before="120" w:after="40"/>
        <w:ind w:firstLine="0"/>
      </w:pPr>
      <w:r>
        <w:rPr>
          <w:rFonts w:ascii="Times New Roman" w:hAnsi="Times New Roman"/>
          <w:b/>
          <w:i/>
          <w:color w:val="0F766E"/>
          <w:sz w:val="25"/>
        </w:rPr>
        <w:t>2.5.8. Quản trị Chiến dịch Voucher &amp; Khuyến mãi toàn sàn (`F-ADM-08`)</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Mã voucher (code), tiêu đề ưu đãi, hình thức giảm (% hoặc cố định), giá trị giảm, đơn hàng tối thiểu, mức giảm tối đa, giới hạn lượt dùng, khoảng ngày hiệu lực.</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Kiểm tra tính duy nhất của mã code, lưu bản ghi vào bảng </w:t>
      </w:r>
      <w:r>
        <w:rPr>
          <w:rFonts w:ascii="Consolas" w:hAnsi="Consolas"/>
          <w:color w:val="B45309"/>
          <w:sz w:val="22"/>
        </w:rPr>
        <w:t>vouchers</w:t>
      </w:r>
      <w:r>
        <w:rPr>
          <w:rFonts w:ascii="Times New Roman" w:hAnsi="Times New Roman"/>
          <w:color w:val="111827"/>
          <w:sz w:val="25"/>
        </w:rPr>
        <w:t>. Hỗ trợ công tắc bật/tắt nhanh kích hoạt (</w:t>
      </w:r>
      <w:r>
        <w:rPr>
          <w:rFonts w:ascii="Consolas" w:hAnsi="Consolas"/>
          <w:color w:val="B45309"/>
          <w:sz w:val="22"/>
        </w:rPr>
        <w:t>is_active</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Mã khuyến mãi có hiệu lực ngay lập tức tại bước Checkout của khách hàng.</w:t>
      </w:r>
    </w:p>
    <w:p>
      <w:pPr>
        <w:pStyle w:val="Heading3"/>
        <w:keepNext/>
        <w:spacing w:before="120" w:after="40"/>
        <w:ind w:firstLine="0"/>
      </w:pPr>
      <w:r>
        <w:rPr>
          <w:rFonts w:ascii="Times New Roman" w:hAnsi="Times New Roman"/>
          <w:b/>
          <w:i/>
          <w:color w:val="0F766E"/>
          <w:sz w:val="25"/>
        </w:rPr>
        <w:t>2.5.9. Kiểm duyệt đánh giá Radar vi phạm &amp; Xử lý khiếu nại (`F-ADM-09`)</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Danh sách các bài đánh giá bị người dùng hoặc chủ nhà báo cáo vi phạm (ngôn từ xúc phạm, sai sự thật).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Admin xem xét nội dung, nếu vi phạm thì thực hiện ẩn hoặc xóa đánh giá (</w:t>
      </w:r>
      <w:r>
        <w:rPr>
          <w:rFonts w:ascii="Consolas" w:hAnsi="Consolas"/>
          <w:color w:val="B45309"/>
          <w:sz w:val="22"/>
        </w:rPr>
        <w:t>ReviewController@adminDestroy</w:t>
      </w:r>
      <w:r>
        <w:rPr>
          <w:rFonts w:ascii="Times New Roman" w:hAnsi="Times New Roman"/>
          <w:color w:val="111827"/>
          <w:sz w:val="25"/>
        </w:rPr>
        <w:t>), tự động tính toán lại điểm rating trung bình của phòng.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Duy trì môi trường cộng đồng đánh giá minh bạch, chuẩn mực.</w:t>
      </w:r>
    </w:p>
    <w:p>
      <w:pPr>
        <w:pStyle w:val="Heading3"/>
        <w:keepNext/>
        <w:spacing w:before="120" w:after="40"/>
        <w:ind w:firstLine="0"/>
      </w:pPr>
      <w:r>
        <w:rPr>
          <w:rFonts w:ascii="Times New Roman" w:hAnsi="Times New Roman"/>
          <w:b/>
          <w:i/>
          <w:color w:val="0F766E"/>
          <w:sz w:val="25"/>
        </w:rPr>
        <w:t>2.5.10. Quản lý Hoạt động Trải nghiệm văn hóa &amp; Tour (`F-ADM-10`)</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Tên tour trải nghiệm, địa điểm, thời lượng, lịch trình chi tiết, giá vé, số lượng khách tối đa.</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 xml:space="preserve">: Thêm, sửa, xóa các bản ghi trong bảng </w:t>
      </w:r>
      <w:r>
        <w:rPr>
          <w:rFonts w:ascii="Consolas" w:hAnsi="Consolas"/>
          <w:color w:val="B45309"/>
          <w:sz w:val="22"/>
        </w:rPr>
        <w:t>experiences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Hoạt động trải nghiệm văn hóa bản địa được giới thiệu đến du khách tại chuyên mục Experience trên trang chủ.</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2.6. Đặc tả chi tiết phân hệ Trợ lý ảo AI Du lịch (`F-AI-01`)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vào</w:t>
      </w:r>
      <w:r>
        <w:rPr>
          <w:rFonts w:ascii="Times New Roman" w:hAnsi="Times New Roman"/>
          <w:color w:val="111827"/>
          <w:sz w:val="25"/>
        </w:rPr>
        <w:t xml:space="preserve">: Tin nhắn văn bản ngôn ngữ tự nhiên từ người dùng tại giao diện chat (VD: </w:t>
      </w:r>
      <w:r>
        <w:rPr>
          <w:rFonts w:ascii="Times New Roman" w:hAnsi="Times New Roman"/>
          <w:i/>
          <w:color w:val="111827"/>
          <w:sz w:val="25"/>
        </w:rPr>
        <w:t>"Gợi ý cho mình villa sát biển tại Phú Quốc cho gia đình 6 người dưới 5 triệu/đêm"</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Xử lý</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w:t>
      </w:r>
      <w:r>
        <w:rPr>
          <w:rFonts w:ascii="Times New Roman" w:hAnsi="Times New Roman"/>
          <w:b/>
          <w:color w:val="111827"/>
          <w:sz w:val="26"/>
        </w:rPr>
        <w:t>Kiểm tra ranh giới an toàn (Guardrail Security Check)</w:t>
      </w:r>
      <w:r>
        <w:rPr>
          <w:rFonts w:ascii="Times New Roman" w:hAnsi="Times New Roman"/>
          <w:color w:val="111827"/>
          <w:sz w:val="26"/>
        </w:rPr>
        <w:t>: Quét danh sách từ khóa cấm liên quan đến bảo mật (mật khẩu, otp, tài khoản ngân hàng, cccd, doanh thu nội bộ). Nếu phát hiện, từ chối lịch sự và hướng người dùng quay lại chủ đề du lịch.</w:t>
      </w:r>
    </w:p>
    <w:p>
      <w:pPr>
        <w:spacing w:before="0" w:after="100" w:line="324" w:lineRule="auto"/>
        <w:ind w:firstLine="504"/>
      </w:pPr>
      <w:r>
        <w:rPr>
          <w:rFonts w:ascii="Times New Roman" w:hAnsi="Times New Roman"/>
          <w:color w:val="111827"/>
          <w:sz w:val="26"/>
        </w:rPr>
        <w:t xml:space="preserve">  2. </w:t>
      </w:r>
      <w:r>
        <w:rPr>
          <w:rFonts w:ascii="Times New Roman" w:hAnsi="Times New Roman"/>
          <w:b/>
          <w:color w:val="111827"/>
          <w:sz w:val="26"/>
        </w:rPr>
        <w:t>Truy vấn ngữ cảnh CSDL (Context Retrieval)</w:t>
      </w:r>
      <w:r>
        <w:rPr>
          <w:rFonts w:ascii="Times New Roman" w:hAnsi="Times New Roman"/>
          <w:color w:val="111827"/>
          <w:sz w:val="26"/>
        </w:rPr>
        <w:t>: Lấy danh sách các chỗ nghỉ nổi bật, danh mục và mã ưu đãi đang hoạt động.</w:t>
      </w:r>
    </w:p>
    <w:p>
      <w:pPr>
        <w:spacing w:before="0" w:after="100" w:line="324" w:lineRule="auto"/>
        <w:ind w:firstLine="504"/>
      </w:pPr>
      <w:r>
        <w:rPr>
          <w:rFonts w:ascii="Times New Roman" w:hAnsi="Times New Roman"/>
          <w:color w:val="111827"/>
          <w:sz w:val="26"/>
        </w:rPr>
        <w:t xml:space="preserve">  3. </w:t>
      </w:r>
      <w:r>
        <w:rPr>
          <w:rFonts w:ascii="Times New Roman" w:hAnsi="Times New Roman"/>
          <w:b/>
          <w:color w:val="111827"/>
          <w:sz w:val="26"/>
        </w:rPr>
        <w:t>Gọi mô hình Google Gemini 3.6 Flash</w:t>
      </w:r>
      <w:r>
        <w:rPr>
          <w:rFonts w:ascii="Times New Roman" w:hAnsi="Times New Roman"/>
          <w:color w:val="111827"/>
          <w:sz w:val="26"/>
        </w:rPr>
        <w:t>: Gửi prompt kèm ngữ cảnh chỗ nghỉ, yêu cầu phản hồi bằng Tiếng Việt thân thiện, cấu trúc dữ liệu trả về gồm văn bản trả lời, mảng thẻ phòng gợi ý (</w:t>
      </w:r>
      <w:r>
        <w:rPr>
          <w:rFonts w:ascii="Consolas" w:hAnsi="Consolas"/>
          <w:color w:val="B45309"/>
          <w:sz w:val="23"/>
        </w:rPr>
        <w:t>suggested_cards</w:t>
      </w:r>
      <w:r>
        <w:rPr>
          <w:rFonts w:ascii="Times New Roman" w:hAnsi="Times New Roman"/>
          <w:color w:val="111827"/>
          <w:sz w:val="26"/>
        </w:rPr>
        <w:t>) và câu hỏi nhanh (</w:t>
      </w:r>
      <w:r>
        <w:rPr>
          <w:rFonts w:ascii="Consolas" w:hAnsi="Consolas"/>
          <w:color w:val="B45309"/>
          <w:sz w:val="23"/>
        </w:rPr>
        <w:t>quick_replies</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Đầu ra</w:t>
      </w:r>
      <w:r>
        <w:rPr>
          <w:rFonts w:ascii="Times New Roman" w:hAnsi="Times New Roman"/>
          <w:color w:val="111827"/>
          <w:sz w:val="25"/>
        </w:rPr>
        <w:t>: Tin nhắn phản hồi tự nhiên xuất hiện trong khung chat, hiển thị trực quan các thẻ phòng có thể nhấp xem chi tiết ngay lập tức.</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2.7. Đặc tả yêu cầu phi chức năng</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Bảo mật và Mã hóa dữ liệu (Security)</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Toàn bộ mật khẩu người dùng được băm 1 chiều bằng thuật toán </w:t>
      </w:r>
      <w:r>
        <w:rPr>
          <w:rFonts w:ascii="Times New Roman" w:hAnsi="Times New Roman"/>
          <w:b/>
          <w:color w:val="111827"/>
          <w:sz w:val="26"/>
        </w:rPr>
        <w:t>Bcrypt</w:t>
      </w:r>
      <w:r>
        <w:rPr>
          <w:rFonts w:ascii="Times New Roman" w:hAnsi="Times New Roman"/>
          <w:color w:val="111827"/>
          <w:sz w:val="26"/>
        </w:rPr>
        <w:t xml:space="preserve"> với cost factor = 12.</w:t>
      </w:r>
    </w:p>
    <w:p>
      <w:pPr>
        <w:spacing w:before="0" w:after="100" w:line="324" w:lineRule="auto"/>
        <w:ind w:firstLine="504"/>
      </w:pPr>
      <w:r>
        <w:rPr>
          <w:rFonts w:ascii="Times New Roman" w:hAnsi="Times New Roman"/>
          <w:color w:val="111827"/>
          <w:sz w:val="26"/>
        </w:rPr>
        <w:t xml:space="preserve">   - Xác thực các API nhạy cảm qua </w:t>
      </w:r>
      <w:r>
        <w:rPr>
          <w:rFonts w:ascii="Times New Roman" w:hAnsi="Times New Roman"/>
          <w:b/>
          <w:color w:val="111827"/>
          <w:sz w:val="26"/>
        </w:rPr>
        <w:t>JSON Web Token (JWT)</w:t>
      </w:r>
      <w:r>
        <w:rPr>
          <w:rFonts w:ascii="Times New Roman" w:hAnsi="Times New Roman"/>
          <w:color w:val="111827"/>
          <w:sz w:val="26"/>
        </w:rPr>
        <w:t xml:space="preserve"> với thuật toán mã hóa HS256, thời hạn sống định cấu hình an toàn.</w:t>
      </w:r>
    </w:p>
    <w:p>
      <w:pPr>
        <w:spacing w:before="0" w:after="100" w:line="324" w:lineRule="auto"/>
        <w:ind w:firstLine="504"/>
      </w:pPr>
      <w:r>
        <w:rPr>
          <w:rFonts w:ascii="Times New Roman" w:hAnsi="Times New Roman"/>
          <w:color w:val="111827"/>
          <w:sz w:val="26"/>
        </w:rPr>
        <w:t xml:space="preserve">   - Cơ chế bảo vệ </w:t>
      </w:r>
      <w:r>
        <w:rPr>
          <w:rFonts w:ascii="Times New Roman" w:hAnsi="Times New Roman"/>
          <w:b/>
          <w:color w:val="111827"/>
          <w:sz w:val="26"/>
        </w:rPr>
        <w:t>CORS</w:t>
      </w:r>
      <w:r>
        <w:rPr>
          <w:rFonts w:ascii="Times New Roman" w:hAnsi="Times New Roman"/>
          <w:color w:val="111827"/>
          <w:sz w:val="26"/>
        </w:rPr>
        <w:t xml:space="preserve"> cấu hình chặt chẽ, lọc dữ liệu đầu vào chống tấn công XSS (Cross-Site Scripting) và SQL Injection nhờ Eloquent ORM Parameter Binding.</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Hiệu năng và Tốc độ đáp ứng (Performance)</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Thời gian phản hồi trung bình (Average Response Time) của các API đọc dữ liệu đạt dưới </w:t>
      </w:r>
      <w:r>
        <w:rPr>
          <w:rFonts w:ascii="Times New Roman" w:hAnsi="Times New Roman"/>
          <w:b/>
          <w:color w:val="111827"/>
          <w:sz w:val="26"/>
        </w:rPr>
        <w:t>500ms</w:t>
      </w:r>
      <w:r>
        <w:rPr>
          <w:rFonts w:ascii="Times New Roman" w:hAnsi="Times New Roman"/>
          <w:color w:val="111827"/>
          <w:sz w:val="26"/>
        </w:rPr>
        <w:t xml:space="preserve">; các API nghiệp vụ phức tạp không quá </w:t>
      </w:r>
      <w:r>
        <w:rPr>
          <w:rFonts w:ascii="Times New Roman" w:hAnsi="Times New Roman"/>
          <w:b/>
          <w:color w:val="111827"/>
          <w:sz w:val="26"/>
        </w:rPr>
        <w:t>1.5s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Phía Frontend áp dụng kỹ thuật </w:t>
      </w:r>
      <w:r>
        <w:rPr>
          <w:rFonts w:ascii="Times New Roman" w:hAnsi="Times New Roman"/>
          <w:b/>
          <w:color w:val="111827"/>
          <w:sz w:val="26"/>
        </w:rPr>
        <w:t>Code Splitting</w:t>
      </w:r>
      <w:r>
        <w:rPr>
          <w:rFonts w:ascii="Times New Roman" w:hAnsi="Times New Roman"/>
          <w:color w:val="111827"/>
          <w:sz w:val="26"/>
        </w:rPr>
        <w:t>, Lazy Loading hình ảnh và Skeleton Screen giảm cảm giác chờ đợi cho người dùng.</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Tính toàn vẹn và Nhất quán dữ liệu (Data Integrity &amp; ACID)</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Tất cả các thao tác giao dịch thanh toán, tạo đơn đặt phòng, hoàn tiền và chuyển khoản giải ngân đều được bao bọc trong </w:t>
      </w:r>
      <w:r>
        <w:rPr>
          <w:rFonts w:ascii="Times New Roman" w:hAnsi="Times New Roman"/>
          <w:b/>
          <w:color w:val="111827"/>
          <w:sz w:val="26"/>
        </w:rPr>
        <w:t>Database Transactions (`DB::beginTransaction()`, `DB::commit()`, `DB::rollBack()`)</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Áp dụng khóa bi quan / phân tán qua bảng </w:t>
      </w:r>
      <w:r>
        <w:rPr>
          <w:rFonts w:ascii="Consolas" w:hAnsi="Consolas"/>
          <w:color w:val="B45309"/>
          <w:sz w:val="23"/>
        </w:rPr>
        <w:t>room_locks</w:t>
      </w:r>
      <w:r>
        <w:rPr>
          <w:rFonts w:ascii="Times New Roman" w:hAnsi="Times New Roman"/>
          <w:color w:val="111827"/>
          <w:sz w:val="26"/>
        </w:rPr>
        <w:t xml:space="preserve"> để đảm bảo </w:t>
      </w:r>
      <w:r>
        <w:rPr>
          <w:rFonts w:ascii="Times New Roman" w:hAnsi="Times New Roman"/>
          <w:b/>
          <w:color w:val="111827"/>
          <w:sz w:val="26"/>
        </w:rPr>
        <w:t>0% tỷ lệ đặt trùng phòng (Zero Overbooking Rate)</w:t>
      </w:r>
      <w:r>
        <w:rPr>
          <w:rFonts w:ascii="Times New Roman" w:hAnsi="Times New Roman"/>
          <w:color w:val="111827"/>
          <w:sz w:val="26"/>
        </w:rPr>
        <w:t>.</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Tính sẵn sàng và Mở rộng (Availability &amp; Scalability)</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Hệ thống được thiết kế theo kiến trúc phi trạng thái (Stateless API), cho phép mở rộng theo chiều ngang (Horizontal Scaling) phía Backend.</w:t>
      </w:r>
    </w:p>
    <w:p>
      <w:pPr>
        <w:spacing w:before="0" w:after="100" w:line="324" w:lineRule="auto"/>
        <w:ind w:firstLine="504"/>
      </w:pPr>
      <w:r>
        <w:rPr>
          <w:rFonts w:ascii="Times New Roman" w:hAnsi="Times New Roman"/>
          <w:color w:val="111827"/>
          <w:sz w:val="26"/>
        </w:rPr>
        <w:t xml:space="preserve">   - Các tác vụ nặng (Gửi mail OTP, quét dọn lock hết hạn) được tách vào hàng đợi bất đồng bộ (</w:t>
      </w:r>
      <w:r>
        <w:rPr>
          <w:rFonts w:ascii="Times New Roman" w:hAnsi="Times New Roman"/>
          <w:b/>
          <w:color w:val="111827"/>
          <w:sz w:val="26"/>
        </w:rPr>
        <w:t>Laravel Queue Workers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3: PHÂN TÍCH VÀ THIẾT KẾ HỆ THỐNG</w:t>
      </w:r>
    </w:p>
    <w:p>
      <w:pPr>
        <w:pStyle w:val="Heading2"/>
        <w:keepNext/>
        <w:spacing w:before="200" w:after="80"/>
        <w:ind w:firstLine="0"/>
      </w:pPr>
      <w:r>
        <w:rPr>
          <w:rFonts w:ascii="Times New Roman" w:hAnsi="Times New Roman"/>
          <w:b/>
          <w:color w:val="1E3A8A"/>
          <w:sz w:val="27"/>
        </w:rPr>
        <w:t>3.1. Sơ đồ phân rã chức năng (BFD)</w:t>
      </w:r>
    </w:p>
    <w:p>
      <w:pPr>
        <w:keepNext/>
        <w:spacing w:before="160" w:after="40"/>
        <w:ind w:firstLine="0"/>
        <w:jc w:val="center"/>
      </w:pPr>
      <w:r>
        <w:drawing>
          <wp:inline xmlns:a="http://schemas.openxmlformats.org/drawingml/2006/main" xmlns:pic="http://schemas.openxmlformats.org/drawingml/2006/picture">
            <wp:extent cx="5303520" cy="3578607"/>
            <wp:docPr id="1" name="Picture 1"/>
            <wp:cNvGraphicFramePr>
              <a:graphicFrameLocks noChangeAspect="1"/>
            </wp:cNvGraphicFramePr>
            <a:graphic>
              <a:graphicData uri="http://schemas.openxmlformats.org/drawingml/2006/picture">
                <pic:pic>
                  <pic:nvPicPr>
                    <pic:cNvPr id="0" name="fig_3_1_bfd.png"/>
                    <pic:cNvPicPr/>
                  </pic:nvPicPr>
                  <pic:blipFill>
                    <a:blip r:embed="rId13"/>
                    <a:stretch>
                      <a:fillRect/>
                    </a:stretch>
                  </pic:blipFill>
                  <pic:spPr>
                    <a:xfrm>
                      <a:off x="0" y="0"/>
                      <a:ext cx="5303520" cy="3578607"/>
                    </a:xfrm>
                    <a:prstGeom prst="rect"/>
                  </pic:spPr>
                </pic:pic>
              </a:graphicData>
            </a:graphic>
          </wp:inline>
        </w:drawing>
      </w:r>
    </w:p>
    <w:p>
      <w:pPr>
        <w:spacing w:before="40" w:after="200"/>
        <w:ind w:firstLine="0"/>
        <w:jc w:val="center"/>
      </w:pPr>
      <w:r>
        <w:rPr>
          <w:rFonts w:ascii="Times New Roman" w:hAnsi="Times New Roman"/>
          <w:i/>
          <w:color w:val="1F2937"/>
          <w:sz w:val="21"/>
        </w:rPr>
        <w:t>Hình 3.1: Sơ đồ Phân rã Chức năng Toàn hệ sinh thái TripNest (BFD)</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3.2. Mô hình hóa Use Case Diagrams</w:t>
      </w:r>
    </w:p>
    <w:p>
      <w:pPr>
        <w:pStyle w:val="Heading3"/>
        <w:keepNext/>
        <w:spacing w:before="120" w:after="40"/>
        <w:ind w:firstLine="0"/>
      </w:pPr>
      <w:r>
        <w:rPr>
          <w:rFonts w:ascii="Times New Roman" w:hAnsi="Times New Roman"/>
          <w:b/>
          <w:i/>
          <w:color w:val="0F766E"/>
          <w:sz w:val="25"/>
        </w:rPr>
        <w:t>3.2.1. Sơ đồ Use Case Tổng quát Toàn Hệ thống</w:t>
      </w:r>
    </w:p>
    <w:p>
      <w:pPr>
        <w:keepNext/>
        <w:spacing w:before="160" w:after="40"/>
        <w:ind w:firstLine="0"/>
        <w:jc w:val="center"/>
      </w:pPr>
      <w:r>
        <w:drawing>
          <wp:inline xmlns:a="http://schemas.openxmlformats.org/drawingml/2006/main" xmlns:pic="http://schemas.openxmlformats.org/drawingml/2006/picture">
            <wp:extent cx="5303520" cy="1884888"/>
            <wp:docPr id="2" name="Picture 2"/>
            <wp:cNvGraphicFramePr>
              <a:graphicFrameLocks noChangeAspect="1"/>
            </wp:cNvGraphicFramePr>
            <a:graphic>
              <a:graphicData uri="http://schemas.openxmlformats.org/drawingml/2006/picture">
                <pic:pic>
                  <pic:nvPicPr>
                    <pic:cNvPr id="0" name="fig_3_2_usecase_general.png"/>
                    <pic:cNvPicPr/>
                  </pic:nvPicPr>
                  <pic:blipFill>
                    <a:blip r:embed="rId14"/>
                    <a:stretch>
                      <a:fillRect/>
                    </a:stretch>
                  </pic:blipFill>
                  <pic:spPr>
                    <a:xfrm>
                      <a:off x="0" y="0"/>
                      <a:ext cx="5303520" cy="1884888"/>
                    </a:xfrm>
                    <a:prstGeom prst="rect"/>
                  </pic:spPr>
                </pic:pic>
              </a:graphicData>
            </a:graphic>
          </wp:inline>
        </w:drawing>
      </w:r>
    </w:p>
    <w:p>
      <w:pPr>
        <w:spacing w:before="40" w:after="200"/>
        <w:ind w:firstLine="0"/>
        <w:jc w:val="center"/>
      </w:pPr>
      <w:r>
        <w:rPr>
          <w:rFonts w:ascii="Times New Roman" w:hAnsi="Times New Roman"/>
          <w:i/>
          <w:color w:val="1F2937"/>
          <w:sz w:val="21"/>
        </w:rPr>
        <w:t>Hình 3.2: Sơ đồ Use Case Tổng thể Nền tảng TripNest</w:t>
      </w:r>
    </w:p>
    <w:p>
      <w:pPr>
        <w:pStyle w:val="Heading3"/>
        <w:keepNext/>
        <w:spacing w:before="120" w:after="40"/>
        <w:ind w:firstLine="0"/>
      </w:pPr>
      <w:r>
        <w:rPr>
          <w:rFonts w:ascii="Times New Roman" w:hAnsi="Times New Roman"/>
          <w:b/>
          <w:i/>
          <w:color w:val="0F766E"/>
          <w:sz w:val="25"/>
        </w:rPr>
        <w:t>3.2.2. Sơ đồ Use Case Phân hệ Khách hàng (Guest Use Cases)</w:t>
      </w:r>
    </w:p>
    <w:p>
      <w:pPr>
        <w:keepNext/>
        <w:spacing w:before="160" w:after="40"/>
        <w:ind w:firstLine="0"/>
        <w:jc w:val="center"/>
      </w:pPr>
      <w:r>
        <w:drawing>
          <wp:inline xmlns:a="http://schemas.openxmlformats.org/drawingml/2006/main" xmlns:pic="http://schemas.openxmlformats.org/drawingml/2006/picture">
            <wp:extent cx="5303520" cy="1321869"/>
            <wp:docPr id="3" name="Picture 3"/>
            <wp:cNvGraphicFramePr>
              <a:graphicFrameLocks noChangeAspect="1"/>
            </wp:cNvGraphicFramePr>
            <a:graphic>
              <a:graphicData uri="http://schemas.openxmlformats.org/drawingml/2006/picture">
                <pic:pic>
                  <pic:nvPicPr>
                    <pic:cNvPr id="0" name="fig_3_3_usecase_guest.png"/>
                    <pic:cNvPicPr/>
                  </pic:nvPicPr>
                  <pic:blipFill>
                    <a:blip r:embed="rId15"/>
                    <a:stretch>
                      <a:fillRect/>
                    </a:stretch>
                  </pic:blipFill>
                  <pic:spPr>
                    <a:xfrm>
                      <a:off x="0" y="0"/>
                      <a:ext cx="5303520" cy="1321869"/>
                    </a:xfrm>
                    <a:prstGeom prst="rect"/>
                  </pic:spPr>
                </pic:pic>
              </a:graphicData>
            </a:graphic>
          </wp:inline>
        </w:drawing>
      </w:r>
    </w:p>
    <w:p>
      <w:pPr>
        <w:spacing w:before="40" w:after="200"/>
        <w:ind w:firstLine="0"/>
        <w:jc w:val="center"/>
      </w:pPr>
      <w:r>
        <w:rPr>
          <w:rFonts w:ascii="Times New Roman" w:hAnsi="Times New Roman"/>
          <w:i/>
          <w:color w:val="1F2937"/>
          <w:sz w:val="21"/>
        </w:rPr>
        <w:t>Hình 3.3: Sơ đồ Use Case Phân hệ Trải nghiệm Khách hàng (Guest Use Cases)</w:t>
      </w:r>
    </w:p>
    <w:p>
      <w:pPr>
        <w:pStyle w:val="Heading3"/>
        <w:keepNext/>
        <w:spacing w:before="120" w:after="40"/>
        <w:ind w:firstLine="0"/>
      </w:pPr>
      <w:r>
        <w:rPr>
          <w:rFonts w:ascii="Times New Roman" w:hAnsi="Times New Roman"/>
          <w:b/>
          <w:i/>
          <w:color w:val="0F766E"/>
          <w:sz w:val="25"/>
        </w:rPr>
        <w:t>3.2.3. Sơ đồ Use Case Phân hệ Đối tác Chủ nhà (Host Use Cases)</w:t>
      </w:r>
    </w:p>
    <w:p>
      <w:pPr>
        <w:keepNext/>
        <w:spacing w:before="160" w:after="40"/>
        <w:ind w:firstLine="0"/>
        <w:jc w:val="center"/>
      </w:pPr>
      <w:r>
        <w:drawing>
          <wp:inline xmlns:a="http://schemas.openxmlformats.org/drawingml/2006/main" xmlns:pic="http://schemas.openxmlformats.org/drawingml/2006/picture">
            <wp:extent cx="5303520" cy="1309197"/>
            <wp:docPr id="4" name="Picture 4"/>
            <wp:cNvGraphicFramePr>
              <a:graphicFrameLocks noChangeAspect="1"/>
            </wp:cNvGraphicFramePr>
            <a:graphic>
              <a:graphicData uri="http://schemas.openxmlformats.org/drawingml/2006/picture">
                <pic:pic>
                  <pic:nvPicPr>
                    <pic:cNvPr id="0" name="fig_3_4_usecase_host.png"/>
                    <pic:cNvPicPr/>
                  </pic:nvPicPr>
                  <pic:blipFill>
                    <a:blip r:embed="rId16"/>
                    <a:stretch>
                      <a:fillRect/>
                    </a:stretch>
                  </pic:blipFill>
                  <pic:spPr>
                    <a:xfrm>
                      <a:off x="0" y="0"/>
                      <a:ext cx="5303520" cy="1309197"/>
                    </a:xfrm>
                    <a:prstGeom prst="rect"/>
                  </pic:spPr>
                </pic:pic>
              </a:graphicData>
            </a:graphic>
          </wp:inline>
        </w:drawing>
      </w:r>
    </w:p>
    <w:p>
      <w:pPr>
        <w:spacing w:before="40" w:after="200"/>
        <w:ind w:firstLine="0"/>
        <w:jc w:val="center"/>
      </w:pPr>
      <w:r>
        <w:rPr>
          <w:rFonts w:ascii="Times New Roman" w:hAnsi="Times New Roman"/>
          <w:i/>
          <w:color w:val="1F2937"/>
          <w:sz w:val="21"/>
        </w:rPr>
        <w:t>Hình 3.4: Sơ đồ Use Case Cổng thông tin Đối tác Chủ nhà (Host Portal Use Cases)</w:t>
      </w:r>
    </w:p>
    <w:p>
      <w:pPr>
        <w:pStyle w:val="Heading3"/>
        <w:keepNext/>
        <w:spacing w:before="120" w:after="40"/>
        <w:ind w:firstLine="0"/>
      </w:pPr>
      <w:r>
        <w:rPr>
          <w:rFonts w:ascii="Times New Roman" w:hAnsi="Times New Roman"/>
          <w:b/>
          <w:i/>
          <w:color w:val="0F766E"/>
          <w:sz w:val="25"/>
        </w:rPr>
        <w:t>3.2.4. Sơ đồ Use Case Phân hệ Quản trị viên (Admin Use Cases)</w:t>
      </w:r>
    </w:p>
    <w:p>
      <w:pPr>
        <w:keepNext/>
        <w:spacing w:before="160" w:after="40"/>
        <w:ind w:firstLine="0"/>
        <w:jc w:val="center"/>
      </w:pPr>
      <w:r>
        <w:drawing>
          <wp:inline xmlns:a="http://schemas.openxmlformats.org/drawingml/2006/main" xmlns:pic="http://schemas.openxmlformats.org/drawingml/2006/picture">
            <wp:extent cx="5303520" cy="1540938"/>
            <wp:docPr id="5" name="Picture 5"/>
            <wp:cNvGraphicFramePr>
              <a:graphicFrameLocks noChangeAspect="1"/>
            </wp:cNvGraphicFramePr>
            <a:graphic>
              <a:graphicData uri="http://schemas.openxmlformats.org/drawingml/2006/picture">
                <pic:pic>
                  <pic:nvPicPr>
                    <pic:cNvPr id="0" name="fig_3_5_usecase_admin.png"/>
                    <pic:cNvPicPr/>
                  </pic:nvPicPr>
                  <pic:blipFill>
                    <a:blip r:embed="rId17"/>
                    <a:stretch>
                      <a:fillRect/>
                    </a:stretch>
                  </pic:blipFill>
                  <pic:spPr>
                    <a:xfrm>
                      <a:off x="0" y="0"/>
                      <a:ext cx="5303520" cy="1540938"/>
                    </a:xfrm>
                    <a:prstGeom prst="rect"/>
                  </pic:spPr>
                </pic:pic>
              </a:graphicData>
            </a:graphic>
          </wp:inline>
        </w:drawing>
      </w:r>
    </w:p>
    <w:p>
      <w:pPr>
        <w:spacing w:before="40" w:after="200"/>
        <w:ind w:firstLine="0"/>
        <w:jc w:val="center"/>
      </w:pPr>
      <w:r>
        <w:rPr>
          <w:rFonts w:ascii="Times New Roman" w:hAnsi="Times New Roman"/>
          <w:i/>
          <w:color w:val="1F2937"/>
          <w:sz w:val="21"/>
        </w:rPr>
        <w:t>Hình 3.5: Sơ đồ Use Case Trung tâm Điều hành Quản trị (Admin Use Cases)</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3.3. Bảng đặc tả Use Case chi tiết (Use Case Specifications)</w:t>
      </w:r>
    </w:p>
    <w:p>
      <w:pPr>
        <w:pStyle w:val="Heading3"/>
        <w:keepNext/>
        <w:spacing w:before="120" w:after="40"/>
        <w:ind w:firstLine="0"/>
      </w:pPr>
      <w:r>
        <w:rPr>
          <w:rFonts w:ascii="Times New Roman" w:hAnsi="Times New Roman"/>
          <w:b/>
          <w:i/>
          <w:color w:val="0F766E"/>
          <w:sz w:val="25"/>
        </w:rPr>
        <w:t>UC-01: Đăng ký tài khoản &amp; Xác thực OTP qua Email</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UC-01</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Đăng ký tài khoản người dùng và xác thực OTP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Khách du lịch (Guest) / Người dùng mới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 (Pre-conditions)</w:t>
      </w:r>
      <w:r>
        <w:rPr>
          <w:rFonts w:ascii="Times New Roman" w:hAnsi="Times New Roman"/>
          <w:color w:val="111827"/>
          <w:sz w:val="25"/>
        </w:rPr>
        <w:t>: Người dùng truy cập website và mở hộp thoại Đăng ký (</w:t>
      </w:r>
      <w:r>
        <w:rPr>
          <w:rFonts w:ascii="Consolas" w:hAnsi="Consolas"/>
          <w:color w:val="B45309"/>
          <w:sz w:val="22"/>
        </w:rPr>
        <w:t>AuthModal</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 (Post-conditions)</w:t>
      </w:r>
      <w:r>
        <w:rPr>
          <w:rFonts w:ascii="Times New Roman" w:hAnsi="Times New Roman"/>
          <w:color w:val="111827"/>
          <w:sz w:val="25"/>
        </w:rPr>
        <w:t xml:space="preserve">: Bản ghi tài khoản mới được kích hoạt trong </w:t>
      </w:r>
      <w:r>
        <w:rPr>
          <w:rFonts w:ascii="Consolas" w:hAnsi="Consolas"/>
          <w:color w:val="B45309"/>
          <w:sz w:val="22"/>
        </w:rPr>
        <w:t>accounts</w:t>
      </w:r>
      <w:r>
        <w:rPr>
          <w:rFonts w:ascii="Times New Roman" w:hAnsi="Times New Roman"/>
          <w:color w:val="111827"/>
          <w:sz w:val="25"/>
        </w:rPr>
        <w:t xml:space="preserve"> (</w:t>
      </w:r>
      <w:r>
        <w:rPr>
          <w:rFonts w:ascii="Consolas" w:hAnsi="Consolas"/>
          <w:color w:val="B45309"/>
          <w:sz w:val="22"/>
        </w:rPr>
        <w:t>status = 'active'</w:t>
      </w:r>
      <w:r>
        <w:rPr>
          <w:rFonts w:ascii="Times New Roman" w:hAnsi="Times New Roman"/>
          <w:color w:val="111827"/>
          <w:sz w:val="25"/>
        </w:rPr>
        <w:t xml:space="preserve">), bản ghi hồ sơ cá nhân </w:t>
      </w:r>
      <w:r>
        <w:rPr>
          <w:rFonts w:ascii="Consolas" w:hAnsi="Consolas"/>
          <w:color w:val="B45309"/>
          <w:sz w:val="22"/>
        </w:rPr>
        <w:t>users</w:t>
      </w:r>
      <w:r>
        <w:rPr>
          <w:rFonts w:ascii="Times New Roman" w:hAnsi="Times New Roman"/>
          <w:color w:val="111827"/>
          <w:sz w:val="25"/>
        </w:rPr>
        <w:t xml:space="preserve"> được tạo, cấp mã Bearer JWT token.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 (Main Flow)</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Người dùng nhập Họ tên, Địa chỉ Email, Mật khẩu và Xác nhận mật khẩu.</w:t>
      </w:r>
    </w:p>
    <w:p>
      <w:pPr>
        <w:spacing w:before="0" w:after="100" w:line="324" w:lineRule="auto"/>
        <w:ind w:firstLine="504"/>
      </w:pPr>
      <w:r>
        <w:rPr>
          <w:rFonts w:ascii="Times New Roman" w:hAnsi="Times New Roman"/>
          <w:color w:val="111827"/>
          <w:sz w:val="26"/>
        </w:rPr>
        <w:t xml:space="preserve">  2. Người dùng nhấp nút "Tạo tài khoản".</w:t>
      </w:r>
    </w:p>
    <w:p>
      <w:pPr>
        <w:spacing w:before="0" w:after="100" w:line="324" w:lineRule="auto"/>
        <w:ind w:firstLine="504"/>
      </w:pPr>
      <w:r>
        <w:rPr>
          <w:rFonts w:ascii="Times New Roman" w:hAnsi="Times New Roman"/>
          <w:color w:val="111827"/>
          <w:sz w:val="26"/>
        </w:rPr>
        <w:t xml:space="preserve">  3. Hệ thống kiểm tra định dạng email và xác minh email chưa từng tồn tại trong bảng </w:t>
      </w:r>
      <w:r>
        <w:rPr>
          <w:rFonts w:ascii="Consolas" w:hAnsi="Consolas"/>
          <w:color w:val="B45309"/>
          <w:sz w:val="23"/>
        </w:rPr>
        <w:t>accounts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Hệ thống băm mật khẩu bằng thuật toán Bcrypt, tạo bản ghi </w:t>
      </w:r>
      <w:r>
        <w:rPr>
          <w:rFonts w:ascii="Consolas" w:hAnsi="Consolas"/>
          <w:color w:val="B45309"/>
          <w:sz w:val="23"/>
        </w:rPr>
        <w:t>accounts</w:t>
      </w:r>
      <w:r>
        <w:rPr>
          <w:rFonts w:ascii="Times New Roman" w:hAnsi="Times New Roman"/>
          <w:color w:val="111827"/>
          <w:sz w:val="26"/>
        </w:rPr>
        <w:t xml:space="preserve"> và </w:t>
      </w:r>
      <w:r>
        <w:rPr>
          <w:rFonts w:ascii="Consolas" w:hAnsi="Consolas"/>
          <w:color w:val="B45309"/>
          <w:sz w:val="23"/>
        </w:rPr>
        <w:t>users</w:t>
      </w:r>
      <w:r>
        <w:rPr>
          <w:rFonts w:ascii="Times New Roman" w:hAnsi="Times New Roman"/>
          <w:color w:val="111827"/>
          <w:sz w:val="26"/>
        </w:rPr>
        <w:t xml:space="preserve"> ở trạng thái chờ kích hoạt.</w:t>
      </w:r>
    </w:p>
    <w:p>
      <w:pPr>
        <w:spacing w:before="0" w:after="100" w:line="324" w:lineRule="auto"/>
        <w:ind w:firstLine="504"/>
      </w:pPr>
      <w:r>
        <w:rPr>
          <w:rFonts w:ascii="Times New Roman" w:hAnsi="Times New Roman"/>
          <w:color w:val="111827"/>
          <w:sz w:val="26"/>
        </w:rPr>
        <w:t xml:space="preserve">  5. Hệ thống sinh chuỗi OTP 6 số ngẫu nhiên, lưu vào bảng </w:t>
      </w:r>
      <w:r>
        <w:rPr>
          <w:rFonts w:ascii="Consolas" w:hAnsi="Consolas"/>
          <w:color w:val="B45309"/>
          <w:sz w:val="23"/>
        </w:rPr>
        <w:t>password_otps</w:t>
      </w:r>
      <w:r>
        <w:rPr>
          <w:rFonts w:ascii="Times New Roman" w:hAnsi="Times New Roman"/>
          <w:color w:val="111827"/>
          <w:sz w:val="26"/>
        </w:rPr>
        <w:t xml:space="preserve"> với thời hạn 15 phút, và đẩy tác vụ gửi mail </w:t>
      </w:r>
      <w:r>
        <w:rPr>
          <w:rFonts w:ascii="Consolas" w:hAnsi="Consolas"/>
          <w:color w:val="B45309"/>
          <w:sz w:val="23"/>
        </w:rPr>
        <w:t>SendOtpMail</w:t>
      </w:r>
      <w:r>
        <w:rPr>
          <w:rFonts w:ascii="Times New Roman" w:hAnsi="Times New Roman"/>
          <w:color w:val="111827"/>
          <w:sz w:val="26"/>
        </w:rPr>
        <w:t xml:space="preserve"> vào hàng đợi.</w:t>
      </w:r>
    </w:p>
    <w:p>
      <w:pPr>
        <w:spacing w:before="0" w:after="100" w:line="324" w:lineRule="auto"/>
        <w:ind w:firstLine="504"/>
      </w:pPr>
      <w:r>
        <w:rPr>
          <w:rFonts w:ascii="Times New Roman" w:hAnsi="Times New Roman"/>
          <w:color w:val="111827"/>
          <w:sz w:val="26"/>
        </w:rPr>
        <w:t xml:space="preserve">  6. Màn hình SPA chuyển sang bước nhập mã OTP xác thực.</w:t>
      </w:r>
    </w:p>
    <w:p>
      <w:pPr>
        <w:spacing w:before="0" w:after="100" w:line="324" w:lineRule="auto"/>
        <w:ind w:firstLine="504"/>
      </w:pPr>
      <w:r>
        <w:rPr>
          <w:rFonts w:ascii="Times New Roman" w:hAnsi="Times New Roman"/>
          <w:color w:val="111827"/>
          <w:sz w:val="26"/>
        </w:rPr>
        <w:t xml:space="preserve">  7. Người dùng mở hộp thư email, lấy mã 6 chữ số và nhập vào giao diện.</w:t>
      </w:r>
    </w:p>
    <w:p>
      <w:pPr>
        <w:spacing w:before="0" w:after="100" w:line="324" w:lineRule="auto"/>
        <w:ind w:firstLine="504"/>
      </w:pPr>
      <w:r>
        <w:rPr>
          <w:rFonts w:ascii="Times New Roman" w:hAnsi="Times New Roman"/>
          <w:color w:val="111827"/>
          <w:sz w:val="26"/>
        </w:rPr>
        <w:t xml:space="preserve">  8. Hệ thống so khớp mã OTP. Nếu chính xác, cập nhật </w:t>
      </w:r>
      <w:r>
        <w:rPr>
          <w:rFonts w:ascii="Consolas" w:hAnsi="Consolas"/>
          <w:color w:val="B45309"/>
          <w:sz w:val="23"/>
        </w:rPr>
        <w:t>accounts.email_verified_at = NOW()</w:t>
      </w:r>
      <w:r>
        <w:rPr>
          <w:rFonts w:ascii="Times New Roman" w:hAnsi="Times New Roman"/>
          <w:color w:val="111827"/>
          <w:sz w:val="26"/>
        </w:rPr>
        <w:t xml:space="preserve"> và </w:t>
      </w:r>
      <w:r>
        <w:rPr>
          <w:rFonts w:ascii="Consolas" w:hAnsi="Consolas"/>
          <w:color w:val="B45309"/>
          <w:sz w:val="23"/>
        </w:rPr>
        <w:t>status = 'active'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9. Hệ thống tự động tạo mã phiên đăng nhập, sinh Bearer JWT token trả về cho Client.</w:t>
      </w:r>
    </w:p>
    <w:p>
      <w:pPr>
        <w:spacing w:before="0" w:after="100" w:line="324" w:lineRule="auto"/>
        <w:ind w:firstLine="504"/>
      </w:pPr>
      <w:r>
        <w:rPr>
          <w:rFonts w:ascii="Times New Roman" w:hAnsi="Times New Roman"/>
          <w:color w:val="111827"/>
          <w:sz w:val="26"/>
        </w:rPr>
        <w:t xml:space="preserve">  10. Client lưu token vào </w:t>
      </w:r>
      <w:r>
        <w:rPr>
          <w:rFonts w:ascii="Consolas" w:hAnsi="Consolas"/>
          <w:color w:val="B45309"/>
          <w:sz w:val="23"/>
        </w:rPr>
        <w:t>localStorage</w:t>
      </w:r>
      <w:r>
        <w:rPr>
          <w:rFonts w:ascii="Times New Roman" w:hAnsi="Times New Roman"/>
          <w:color w:val="111827"/>
          <w:sz w:val="26"/>
        </w:rPr>
        <w:t>, đồng bộ Redux store và đóng modal.</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thay thế (Alternative Flows)</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A1 - Email đã tồn tại</w:t>
      </w:r>
      <w:r>
        <w:rPr>
          <w:rFonts w:ascii="Times New Roman" w:hAnsi="Times New Roman"/>
          <w:color w:val="111827"/>
          <w:sz w:val="26"/>
        </w:rPr>
        <w:t xml:space="preserve">: Tại bước 3, nếu email đã có trong </w:t>
      </w:r>
      <w:r>
        <w:rPr>
          <w:rFonts w:ascii="Consolas" w:hAnsi="Consolas"/>
          <w:color w:val="B45309"/>
          <w:sz w:val="23"/>
        </w:rPr>
        <w:t>accounts</w:t>
      </w:r>
      <w:r>
        <w:rPr>
          <w:rFonts w:ascii="Times New Roman" w:hAnsi="Times New Roman"/>
          <w:color w:val="111827"/>
          <w:sz w:val="26"/>
        </w:rPr>
        <w:t>, hệ thống hiển thị thông báo lỗi "Địa chỉ email này đã được đăng ký". Người dùng được hướng dẫn chuyển sang đăng nhập.</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A2 - Sai mã OTP hoặc mã hết hạn</w:t>
      </w:r>
      <w:r>
        <w:rPr>
          <w:rFonts w:ascii="Times New Roman" w:hAnsi="Times New Roman"/>
          <w:color w:val="111827"/>
          <w:sz w:val="26"/>
        </w:rPr>
        <w:t>: Tại bước 8, nếu mã OTP sai hoặc quá thời hạn 15 phút, hệ thống báo lỗi "Mã xác thực không hợp lệ hoặc đã hết hạn". Hiển thị nút "Gửi lại mã OTP mới".</w:t>
      </w:r>
    </w:p>
    <w:p>
      <w:pPr>
        <w:pStyle w:val="Heading3"/>
        <w:keepNext/>
        <w:spacing w:before="120" w:after="40"/>
        <w:ind w:firstLine="0"/>
      </w:pPr>
      <w:r>
        <w:rPr>
          <w:rFonts w:ascii="Times New Roman" w:hAnsi="Times New Roman"/>
          <w:b/>
          <w:i/>
          <w:color w:val="0F766E"/>
          <w:sz w:val="25"/>
        </w:rPr>
        <w:t>UC-02: Đặt phòng Checkout 3 bước &amp; Khóa phòng tạm thời</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UC-02</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Đặt phòng nghỉ dưỡng và thanh toán giữ chỗ trực tuyến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Khách du lịch (Guest)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w:t>
      </w:r>
      <w:r>
        <w:rPr>
          <w:rFonts w:ascii="Times New Roman" w:hAnsi="Times New Roman"/>
          <w:color w:val="111827"/>
          <w:sz w:val="25"/>
        </w:rPr>
        <w:t xml:space="preserve">: Khách đã đăng nhập, đã chọn phòng nghỉ và khoảng ngày lưu trú hợp lệ trên </w:t>
      </w:r>
      <w:r>
        <w:rPr>
          <w:rFonts w:ascii="Consolas" w:hAnsi="Consolas"/>
          <w:color w:val="B45309"/>
          <w:sz w:val="22"/>
        </w:rPr>
        <w:t>RoomDetailPage</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w:t>
      </w:r>
      <w:r>
        <w:rPr>
          <w:rFonts w:ascii="Times New Roman" w:hAnsi="Times New Roman"/>
          <w:color w:val="111827"/>
          <w:sz w:val="25"/>
        </w:rPr>
        <w:t xml:space="preserve">: Bản ghi </w:t>
      </w:r>
      <w:r>
        <w:rPr>
          <w:rFonts w:ascii="Consolas" w:hAnsi="Consolas"/>
          <w:color w:val="B45309"/>
          <w:sz w:val="22"/>
        </w:rPr>
        <w:t>bookings</w:t>
      </w:r>
      <w:r>
        <w:rPr>
          <w:rFonts w:ascii="Times New Roman" w:hAnsi="Times New Roman"/>
          <w:color w:val="111827"/>
          <w:sz w:val="25"/>
        </w:rPr>
        <w:t xml:space="preserve"> được tạo ở trạng thái </w:t>
      </w:r>
      <w:r>
        <w:rPr>
          <w:rFonts w:ascii="Consolas" w:hAnsi="Consolas"/>
          <w:color w:val="B45309"/>
          <w:sz w:val="22"/>
        </w:rPr>
        <w:t>confirmed</w:t>
      </w:r>
      <w:r>
        <w:rPr>
          <w:rFonts w:ascii="Times New Roman" w:hAnsi="Times New Roman"/>
          <w:color w:val="111827"/>
          <w:sz w:val="25"/>
        </w:rPr>
        <w:t xml:space="preserve">, bản ghi </w:t>
      </w:r>
      <w:r>
        <w:rPr>
          <w:rFonts w:ascii="Consolas" w:hAnsi="Consolas"/>
          <w:color w:val="B45309"/>
          <w:sz w:val="22"/>
        </w:rPr>
        <w:t>payments</w:t>
      </w:r>
      <w:r>
        <w:rPr>
          <w:rFonts w:ascii="Times New Roman" w:hAnsi="Times New Roman"/>
          <w:color w:val="111827"/>
          <w:sz w:val="25"/>
        </w:rPr>
        <w:t xml:space="preserve"> được ghi nhận </w:t>
      </w:r>
      <w:r>
        <w:rPr>
          <w:rFonts w:ascii="Consolas" w:hAnsi="Consolas"/>
          <w:color w:val="B45309"/>
          <w:sz w:val="22"/>
        </w:rPr>
        <w:t>successful</w:t>
      </w:r>
      <w:r>
        <w:rPr>
          <w:rFonts w:ascii="Times New Roman" w:hAnsi="Times New Roman"/>
          <w:color w:val="111827"/>
          <w:sz w:val="25"/>
        </w:rPr>
        <w:t xml:space="preserve">, trạng thái khóa phòng </w:t>
      </w:r>
      <w:r>
        <w:rPr>
          <w:rFonts w:ascii="Consolas" w:hAnsi="Consolas"/>
          <w:color w:val="B45309"/>
          <w:sz w:val="22"/>
        </w:rPr>
        <w:t>room_locks</w:t>
      </w:r>
      <w:r>
        <w:rPr>
          <w:rFonts w:ascii="Times New Roman" w:hAnsi="Times New Roman"/>
          <w:color w:val="111827"/>
          <w:sz w:val="25"/>
        </w:rPr>
        <w:t xml:space="preserve"> chuyển sang </w:t>
      </w:r>
      <w:r>
        <w:rPr>
          <w:rFonts w:ascii="Consolas" w:hAnsi="Consolas"/>
          <w:color w:val="B45309"/>
          <w:sz w:val="22"/>
        </w:rPr>
        <w:t>converted</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Khách hàng nhấp nút "Đặt phòng" trên trang chi tiết phòng, hệ thống điều hướng đến </w:t>
      </w:r>
      <w:r>
        <w:rPr>
          <w:rFonts w:ascii="Consolas" w:hAnsi="Consolas"/>
          <w:color w:val="B45309"/>
          <w:sz w:val="23"/>
        </w:rPr>
        <w:t>BookingCheckoutPage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w:t>
      </w:r>
      <w:r>
        <w:rPr>
          <w:rFonts w:ascii="Times New Roman" w:hAnsi="Times New Roman"/>
          <w:b/>
          <w:color w:val="111827"/>
          <w:sz w:val="26"/>
        </w:rPr>
        <w:t>Bước 1 (Review Trip)</w:t>
      </w:r>
      <w:r>
        <w:rPr>
          <w:rFonts w:ascii="Times New Roman" w:hAnsi="Times New Roman"/>
          <w:color w:val="111827"/>
          <w:sz w:val="26"/>
        </w:rPr>
        <w:t>: Khách rà soát lại ngày nhận phòng (sau 14:00), ngày trả phòng (trước 12:00), tổng số đêm, nội quy phòng. Khách bấm "Tiếp tục".</w:t>
      </w:r>
    </w:p>
    <w:p>
      <w:pPr>
        <w:spacing w:before="0" w:after="100" w:line="324" w:lineRule="auto"/>
        <w:ind w:firstLine="504"/>
      </w:pPr>
      <w:r>
        <w:rPr>
          <w:rFonts w:ascii="Times New Roman" w:hAnsi="Times New Roman"/>
          <w:color w:val="111827"/>
          <w:sz w:val="26"/>
        </w:rPr>
        <w:t xml:space="preserve">  3. </w:t>
      </w:r>
      <w:r>
        <w:rPr>
          <w:rFonts w:ascii="Times New Roman" w:hAnsi="Times New Roman"/>
          <w:b/>
          <w:color w:val="111827"/>
          <w:sz w:val="26"/>
        </w:rPr>
        <w:t>Bước 2 (Guest Information)</w:t>
      </w:r>
      <w:r>
        <w:rPr>
          <w:rFonts w:ascii="Times New Roman" w:hAnsi="Times New Roman"/>
          <w:color w:val="111827"/>
          <w:sz w:val="26"/>
        </w:rPr>
        <w:t>: Khách kiểm tra thông tin người đặt (Họ tên, SĐT, Email), nhập yêu cầu đặc biệt gửi Host (nếu có). Khách bấm "Tiếp tục sang thanh toán".</w:t>
      </w:r>
    </w:p>
    <w:p>
      <w:pPr>
        <w:spacing w:before="0" w:after="100" w:line="324" w:lineRule="auto"/>
        <w:ind w:firstLine="504"/>
      </w:pPr>
      <w:r>
        <w:rPr>
          <w:rFonts w:ascii="Times New Roman" w:hAnsi="Times New Roman"/>
          <w:color w:val="111827"/>
          <w:sz w:val="26"/>
        </w:rPr>
        <w:t xml:space="preserve">  4. </w:t>
      </w:r>
      <w:r>
        <w:rPr>
          <w:rFonts w:ascii="Times New Roman" w:hAnsi="Times New Roman"/>
          <w:b/>
          <w:color w:val="111827"/>
          <w:sz w:val="26"/>
        </w:rPr>
        <w:t>Bước 3 (Payment &amp; Lock)</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Hệ thống tự động gọi API kích hoạt phiên khóa phòng tạm thời </w:t>
      </w:r>
      <w:r>
        <w:rPr>
          <w:rFonts w:ascii="Consolas" w:hAnsi="Consolas"/>
          <w:color w:val="B45309"/>
          <w:sz w:val="23"/>
        </w:rPr>
        <w:t>room_locks</w:t>
      </w:r>
      <w:r>
        <w:rPr>
          <w:rFonts w:ascii="Times New Roman" w:hAnsi="Times New Roman"/>
          <w:color w:val="111827"/>
          <w:sz w:val="26"/>
        </w:rPr>
        <w:t xml:space="preserve"> với </w:t>
      </w:r>
      <w:r>
        <w:rPr>
          <w:rFonts w:ascii="Consolas" w:hAnsi="Consolas"/>
          <w:color w:val="B45309"/>
          <w:sz w:val="23"/>
        </w:rPr>
        <w:t>lock_token</w:t>
      </w:r>
      <w:r>
        <w:rPr>
          <w:rFonts w:ascii="Times New Roman" w:hAnsi="Times New Roman"/>
          <w:color w:val="111827"/>
          <w:sz w:val="26"/>
        </w:rPr>
        <w:t xml:space="preserve"> duy nhất và thời gian đếm ngược 15 phút.</w:t>
      </w:r>
    </w:p>
    <w:p>
      <w:pPr>
        <w:spacing w:before="0" w:after="100" w:line="324" w:lineRule="auto"/>
        <w:ind w:firstLine="504"/>
      </w:pPr>
      <w:r>
        <w:rPr>
          <w:rFonts w:ascii="Times New Roman" w:hAnsi="Times New Roman"/>
          <w:color w:val="111827"/>
          <w:sz w:val="26"/>
        </w:rPr>
        <w:t xml:space="preserve">     - Khách hàng nhập mã khuyến mãi Voucher (nếu có) và nhấn "Áp dụng". Hệ thống kiểm tra và trừ tiền chiết khấu.</w:t>
      </w:r>
    </w:p>
    <w:p>
      <w:pPr>
        <w:spacing w:before="0" w:after="100" w:line="324" w:lineRule="auto"/>
        <w:ind w:firstLine="504"/>
      </w:pPr>
      <w:r>
        <w:rPr>
          <w:rFonts w:ascii="Times New Roman" w:hAnsi="Times New Roman"/>
          <w:color w:val="111827"/>
          <w:sz w:val="26"/>
        </w:rPr>
        <w:t xml:space="preserve">     - Khách chọn phương thức thanh toán (Thẻ tín dụng / Cổng thanh toán trực tuyến).</w:t>
      </w:r>
    </w:p>
    <w:p>
      <w:pPr>
        <w:spacing w:before="0" w:after="100" w:line="324" w:lineRule="auto"/>
        <w:ind w:firstLine="504"/>
      </w:pPr>
      <w:r>
        <w:rPr>
          <w:rFonts w:ascii="Times New Roman" w:hAnsi="Times New Roman"/>
          <w:color w:val="111827"/>
          <w:sz w:val="26"/>
        </w:rPr>
        <w:t xml:space="preserve">     - Khách nhấn nút "Xác nhận &amp; Thanh toán".</w:t>
      </w:r>
    </w:p>
    <w:p>
      <w:pPr>
        <w:spacing w:before="0" w:after="100" w:line="324" w:lineRule="auto"/>
        <w:ind w:firstLine="504"/>
      </w:pPr>
      <w:r>
        <w:rPr>
          <w:rFonts w:ascii="Times New Roman" w:hAnsi="Times New Roman"/>
          <w:color w:val="111827"/>
          <w:sz w:val="26"/>
        </w:rPr>
        <w:t xml:space="preserve">  5. Hệ thống mở Database Transaction:</w:t>
      </w:r>
    </w:p>
    <w:p>
      <w:pPr>
        <w:spacing w:before="0" w:after="100" w:line="324" w:lineRule="auto"/>
        <w:ind w:firstLine="504"/>
      </w:pPr>
      <w:r>
        <w:rPr>
          <w:rFonts w:ascii="Times New Roman" w:hAnsi="Times New Roman"/>
          <w:color w:val="111827"/>
          <w:sz w:val="26"/>
        </w:rPr>
        <w:t xml:space="preserve">     - Kiểm tra lại tính hợp lệ của </w:t>
      </w:r>
      <w:r>
        <w:rPr>
          <w:rFonts w:ascii="Consolas" w:hAnsi="Consolas"/>
          <w:color w:val="B45309"/>
          <w:sz w:val="23"/>
        </w:rPr>
        <w:t>room_locks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Tạo bản ghi trong bảng </w:t>
      </w:r>
      <w:r>
        <w:rPr>
          <w:rFonts w:ascii="Consolas" w:hAnsi="Consolas"/>
          <w:color w:val="B45309"/>
          <w:sz w:val="23"/>
        </w:rPr>
        <w:t>bookings</w:t>
      </w:r>
      <w:r>
        <w:rPr>
          <w:rFonts w:ascii="Times New Roman" w:hAnsi="Times New Roman"/>
          <w:color w:val="111827"/>
          <w:sz w:val="26"/>
        </w:rPr>
        <w:t xml:space="preserve"> với mã định danh </w:t>
      </w:r>
      <w:r>
        <w:rPr>
          <w:rFonts w:ascii="Consolas" w:hAnsi="Consolas"/>
          <w:color w:val="B45309"/>
          <w:sz w:val="23"/>
        </w:rPr>
        <w:t>TN-XXXXXX</w:t>
      </w:r>
      <w:r>
        <w:rPr>
          <w:rFonts w:ascii="Times New Roman" w:hAnsi="Times New Roman"/>
          <w:color w:val="111827"/>
          <w:sz w:val="26"/>
        </w:rPr>
        <w:t>, lưu snapshot giá phòng, phí dịch vụ sàn và chiết khấu.</w:t>
      </w:r>
    </w:p>
    <w:p>
      <w:pPr>
        <w:spacing w:before="0" w:after="100" w:line="324" w:lineRule="auto"/>
        <w:ind w:firstLine="504"/>
      </w:pPr>
      <w:r>
        <w:rPr>
          <w:rFonts w:ascii="Times New Roman" w:hAnsi="Times New Roman"/>
          <w:color w:val="111827"/>
          <w:sz w:val="26"/>
        </w:rPr>
        <w:t xml:space="preserve">     - Cập nhật </w:t>
      </w:r>
      <w:r>
        <w:rPr>
          <w:rFonts w:ascii="Consolas" w:hAnsi="Consolas"/>
          <w:color w:val="B45309"/>
          <w:sz w:val="23"/>
        </w:rPr>
        <w:t>room_locks.status = 'converted'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Tạo bản ghi trong bảng </w:t>
      </w:r>
      <w:r>
        <w:rPr>
          <w:rFonts w:ascii="Consolas" w:hAnsi="Consolas"/>
          <w:color w:val="B45309"/>
          <w:sz w:val="23"/>
        </w:rPr>
        <w:t>payments</w:t>
      </w:r>
      <w:r>
        <w:rPr>
          <w:rFonts w:ascii="Times New Roman" w:hAnsi="Times New Roman"/>
          <w:color w:val="111827"/>
          <w:sz w:val="26"/>
        </w:rPr>
        <w:t xml:space="preserve"> với trạng thái </w:t>
      </w:r>
      <w:r>
        <w:rPr>
          <w:rFonts w:ascii="Consolas" w:hAnsi="Consolas"/>
          <w:color w:val="B45309"/>
          <w:sz w:val="23"/>
        </w:rPr>
        <w:t>successful</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Commit Transaction.</w:t>
      </w:r>
    </w:p>
    <w:p>
      <w:pPr>
        <w:spacing w:before="0" w:after="100" w:line="324" w:lineRule="auto"/>
        <w:ind w:firstLine="504"/>
      </w:pPr>
      <w:r>
        <w:rPr>
          <w:rFonts w:ascii="Times New Roman" w:hAnsi="Times New Roman"/>
          <w:color w:val="111827"/>
          <w:sz w:val="26"/>
        </w:rPr>
        <w:t xml:space="preserve">  6. Hệ thống gửi email hóa đơn xác nhận đặt phòng đến địa chỉ email của khách hàng và gửi thông báo đơn mới đến Host.</w:t>
      </w:r>
    </w:p>
    <w:p>
      <w:pPr>
        <w:spacing w:before="0" w:after="100" w:line="324" w:lineRule="auto"/>
        <w:ind w:firstLine="504"/>
      </w:pPr>
      <w:r>
        <w:rPr>
          <w:rFonts w:ascii="Times New Roman" w:hAnsi="Times New Roman"/>
          <w:color w:val="111827"/>
          <w:sz w:val="26"/>
        </w:rPr>
        <w:t xml:space="preserve">  7. Điều hướng khách hàng đến màn hình Thông báo đặt phòng thành công kèm mã QR tra cứu đơn.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thay thế</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A1 - Phòng bị trùng lịch hoặc có người khác đang giữ chỗ</w:t>
      </w:r>
      <w:r>
        <w:rPr>
          <w:rFonts w:ascii="Times New Roman" w:hAnsi="Times New Roman"/>
          <w:color w:val="111827"/>
          <w:sz w:val="26"/>
        </w:rPr>
        <w:t>: Tại bước 4, nếu phòng vừa bị người khác đặt hoặc đang trong phiên giữ chỗ của khách khác, hệ thống báo lỗi HTTP 422: "Phòng đã có khách giữ chỗ trong khoảng ngày này". Hệ thống điều hướng khách về trang chi tiết và đề xuất ngày khác.</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A2 - Hết thời gian giữ chỗ 15 phút (Timeout)</w:t>
      </w:r>
      <w:r>
        <w:rPr>
          <w:rFonts w:ascii="Times New Roman" w:hAnsi="Times New Roman"/>
          <w:color w:val="111827"/>
          <w:sz w:val="26"/>
        </w:rPr>
        <w:t>: Nếu đồng hồ đếm ngược về 00:00 mà khách chưa bấm thanh toán, hệ thống hủy phiên lock, hiển thị thông báo "Phiên giữ chỗ của bạn đã hết hạn, vui lòng thao tác lại".</w:t>
      </w:r>
    </w:p>
    <w:p>
      <w:pPr>
        <w:pStyle w:val="Heading3"/>
        <w:keepNext/>
        <w:spacing w:before="120" w:after="40"/>
        <w:ind w:firstLine="0"/>
      </w:pPr>
      <w:r>
        <w:rPr>
          <w:rFonts w:ascii="Times New Roman" w:hAnsi="Times New Roman"/>
          <w:b/>
          <w:i/>
          <w:color w:val="0F766E"/>
          <w:sz w:val="25"/>
        </w:rPr>
        <w:t>UC-03: Hủy phòng &amp; Tính toán hoàn tiền tự động 3 bậc</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UC-03</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Yêu cầu hủy đơn đặt phòng và nhận tiền hoàn tự động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Khách du lịch (Guest)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w:t>
      </w:r>
      <w:r>
        <w:rPr>
          <w:rFonts w:ascii="Times New Roman" w:hAnsi="Times New Roman"/>
          <w:color w:val="111827"/>
          <w:sz w:val="25"/>
        </w:rPr>
        <w:t xml:space="preserve">: Khách đã đăng nhập, đơn đặt phòng đang ở trạng thái </w:t>
      </w:r>
      <w:r>
        <w:rPr>
          <w:rFonts w:ascii="Consolas" w:hAnsi="Consolas"/>
          <w:color w:val="B45309"/>
          <w:sz w:val="22"/>
        </w:rPr>
        <w:t>confirmed</w:t>
      </w:r>
      <w:r>
        <w:rPr>
          <w:rFonts w:ascii="Times New Roman" w:hAnsi="Times New Roman"/>
          <w:color w:val="111827"/>
          <w:sz w:val="25"/>
        </w:rPr>
        <w:t xml:space="preserve"> tại </w:t>
      </w:r>
      <w:r>
        <w:rPr>
          <w:rFonts w:ascii="Consolas" w:hAnsi="Consolas"/>
          <w:color w:val="B45309"/>
          <w:sz w:val="22"/>
        </w:rPr>
        <w:t>MyTripsPage</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w:t>
      </w:r>
      <w:r>
        <w:rPr>
          <w:rFonts w:ascii="Times New Roman" w:hAnsi="Times New Roman"/>
          <w:color w:val="111827"/>
          <w:sz w:val="25"/>
        </w:rPr>
        <w:t xml:space="preserve">: Đơn phòng chuyển sang trạng thái </w:t>
      </w:r>
      <w:r>
        <w:rPr>
          <w:rFonts w:ascii="Consolas" w:hAnsi="Consolas"/>
          <w:color w:val="B45309"/>
          <w:sz w:val="22"/>
        </w:rPr>
        <w:t>cancelled</w:t>
      </w:r>
      <w:r>
        <w:rPr>
          <w:rFonts w:ascii="Times New Roman" w:hAnsi="Times New Roman"/>
          <w:color w:val="111827"/>
          <w:sz w:val="25"/>
        </w:rPr>
        <w:t xml:space="preserve">, bản ghi hoàn tiền được tạo trong </w:t>
      </w:r>
      <w:r>
        <w:rPr>
          <w:rFonts w:ascii="Consolas" w:hAnsi="Consolas"/>
          <w:color w:val="B45309"/>
          <w:sz w:val="22"/>
        </w:rPr>
        <w:t>refunds</w:t>
      </w:r>
      <w:r>
        <w:rPr>
          <w:rFonts w:ascii="Times New Roman" w:hAnsi="Times New Roman"/>
          <w:color w:val="111827"/>
          <w:sz w:val="25"/>
        </w:rPr>
        <w:t>, phòng được mở lại cho khách khác đặt.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Khách mở trang "Chuyến đi của tôi" (</w:t>
      </w:r>
      <w:r>
        <w:rPr>
          <w:rFonts w:ascii="Consolas" w:hAnsi="Consolas"/>
          <w:color w:val="B45309"/>
          <w:sz w:val="23"/>
        </w:rPr>
        <w:t>MyTripsPage</w:t>
      </w:r>
      <w:r>
        <w:rPr>
          <w:rFonts w:ascii="Times New Roman" w:hAnsi="Times New Roman"/>
          <w:color w:val="111827"/>
          <w:sz w:val="26"/>
        </w:rPr>
        <w:t>) và nhấp nút "Hủy phòng" tại đơn phòng muốn hủy.</w:t>
      </w:r>
    </w:p>
    <w:p>
      <w:pPr>
        <w:spacing w:before="0" w:after="100" w:line="324" w:lineRule="auto"/>
        <w:ind w:firstLine="504"/>
      </w:pPr>
      <w:r>
        <w:rPr>
          <w:rFonts w:ascii="Times New Roman" w:hAnsi="Times New Roman"/>
          <w:color w:val="111827"/>
          <w:sz w:val="26"/>
        </w:rPr>
        <w:t xml:space="preserve">  2. Client gửi yêu cầu </w:t>
      </w:r>
      <w:r>
        <w:rPr>
          <w:rFonts w:ascii="Consolas" w:hAnsi="Consolas"/>
          <w:color w:val="B45309"/>
          <w:sz w:val="23"/>
        </w:rPr>
        <w:t>GET /api/bookings/{id}/cancel-preview</w:t>
      </w:r>
      <w:r>
        <w:rPr>
          <w:rFonts w:ascii="Times New Roman" w:hAnsi="Times New Roman"/>
          <w:color w:val="111827"/>
          <w:sz w:val="26"/>
        </w:rPr>
        <w:t xml:space="preserve"> lên máy chủ.</w:t>
      </w:r>
    </w:p>
    <w:p>
      <w:pPr>
        <w:spacing w:before="0" w:after="100" w:line="324" w:lineRule="auto"/>
        <w:ind w:firstLine="504"/>
      </w:pPr>
      <w:r>
        <w:rPr>
          <w:rFonts w:ascii="Times New Roman" w:hAnsi="Times New Roman"/>
          <w:color w:val="111827"/>
          <w:sz w:val="26"/>
        </w:rPr>
        <w:t xml:space="preserve">  3. Máy chủ gọi </w:t>
      </w:r>
      <w:r>
        <w:rPr>
          <w:rFonts w:ascii="Consolas" w:hAnsi="Consolas"/>
          <w:color w:val="B45309"/>
          <w:sz w:val="23"/>
        </w:rPr>
        <w:t>CancellationPolicyService::calculate(booking)</w:t>
      </w:r>
      <w:r>
        <w:rPr>
          <w:rFonts w:ascii="Times New Roman" w:hAnsi="Times New Roman"/>
          <w:color w:val="111827"/>
          <w:sz w:val="26"/>
        </w:rPr>
        <w:t xml:space="preserve"> để đo khoảng cách thời gian từ thời điểm hiện tại đến 14:00 ngày nhận phòng:</w:t>
      </w:r>
    </w:p>
    <w:p>
      <w:pPr>
        <w:spacing w:before="0" w:after="100" w:line="324" w:lineRule="auto"/>
        <w:ind w:firstLine="504"/>
      </w:pPr>
      <w:r>
        <w:rPr>
          <w:rFonts w:ascii="Times New Roman" w:hAnsi="Times New Roman"/>
          <w:color w:val="111827"/>
          <w:sz w:val="26"/>
        </w:rPr>
        <w:t xml:space="preserve">     - Nếu khoảng cách &gt;= 48 giờ: Áp dụng bậc 1 (Hoàn 100% toàn bộ chi phí gồm tiền phòng, phí vệ sinh và phí sàn).</w:t>
      </w:r>
    </w:p>
    <w:p>
      <w:pPr>
        <w:spacing w:before="0" w:after="100" w:line="324" w:lineRule="auto"/>
        <w:ind w:firstLine="504"/>
      </w:pPr>
      <w:r>
        <w:rPr>
          <w:rFonts w:ascii="Times New Roman" w:hAnsi="Times New Roman"/>
          <w:color w:val="111827"/>
          <w:sz w:val="26"/>
        </w:rPr>
        <w:t xml:space="preserve">     - Nếu khoảng cách &lt; 48 giờ và trước giờ nhận phòng: Áp dụng bậc 2 (Hoàn 50% tiền phòng gốc và phí vệ sinh, sàn giữ lại phí dịch vụ công nghệ).</w:t>
      </w:r>
    </w:p>
    <w:p>
      <w:pPr>
        <w:spacing w:before="0" w:after="100" w:line="324" w:lineRule="auto"/>
        <w:ind w:firstLine="504"/>
      </w:pPr>
      <w:r>
        <w:rPr>
          <w:rFonts w:ascii="Times New Roman" w:hAnsi="Times New Roman"/>
          <w:color w:val="111827"/>
          <w:sz w:val="26"/>
        </w:rPr>
        <w:t xml:space="preserve">     - Nếu đã quá 14:00 ngày nhận phòng: Áp dụng bậc 3 (Hoàn 0%, không đủ điều kiện hoàn trả).</w:t>
      </w:r>
    </w:p>
    <w:p>
      <w:pPr>
        <w:spacing w:before="0" w:after="100" w:line="324" w:lineRule="auto"/>
        <w:ind w:firstLine="504"/>
      </w:pPr>
      <w:r>
        <w:rPr>
          <w:rFonts w:ascii="Times New Roman" w:hAnsi="Times New Roman"/>
          <w:color w:val="111827"/>
          <w:sz w:val="26"/>
        </w:rPr>
        <w:t xml:space="preserve">  4. Hệ thống hiển thị hộp thoại xác nhận hủy phòng, hiển thị chi tiết số tiền ban đầu đã thanh toán, tỷ lệ hoàn trả và số tiền thực nhận.</w:t>
      </w:r>
    </w:p>
    <w:p>
      <w:pPr>
        <w:spacing w:before="0" w:after="100" w:line="324" w:lineRule="auto"/>
        <w:ind w:firstLine="504"/>
      </w:pPr>
      <w:r>
        <w:rPr>
          <w:rFonts w:ascii="Times New Roman" w:hAnsi="Times New Roman"/>
          <w:color w:val="111827"/>
          <w:sz w:val="26"/>
        </w:rPr>
        <w:t xml:space="preserve">  5. Khách hàng nhập lý do hủy phòng và nhấp "Xác nhận hủy đặt phòng".</w:t>
      </w:r>
    </w:p>
    <w:p>
      <w:pPr>
        <w:spacing w:before="0" w:after="100" w:line="324" w:lineRule="auto"/>
        <w:ind w:firstLine="504"/>
      </w:pPr>
      <w:r>
        <w:rPr>
          <w:rFonts w:ascii="Times New Roman" w:hAnsi="Times New Roman"/>
          <w:color w:val="111827"/>
          <w:sz w:val="26"/>
        </w:rPr>
        <w:t xml:space="preserve">  6. Hệ thống mở Database Transaction:</w:t>
      </w:r>
    </w:p>
    <w:p>
      <w:pPr>
        <w:spacing w:before="0" w:after="100" w:line="324" w:lineRule="auto"/>
        <w:ind w:firstLine="504"/>
      </w:pPr>
      <w:r>
        <w:rPr>
          <w:rFonts w:ascii="Times New Roman" w:hAnsi="Times New Roman"/>
          <w:color w:val="111827"/>
          <w:sz w:val="26"/>
        </w:rPr>
        <w:t xml:space="preserve">     - Cập nhật </w:t>
      </w:r>
      <w:r>
        <w:rPr>
          <w:rFonts w:ascii="Consolas" w:hAnsi="Consolas"/>
          <w:color w:val="B45309"/>
          <w:sz w:val="23"/>
        </w:rPr>
        <w:t>bookings.status = 'cancelled'</w:t>
      </w:r>
      <w:r>
        <w:rPr>
          <w:rFonts w:ascii="Times New Roman" w:hAnsi="Times New Roman"/>
          <w:color w:val="111827"/>
          <w:sz w:val="26"/>
        </w:rPr>
        <w:t xml:space="preserve">, ghi nhận </w:t>
      </w:r>
      <w:r>
        <w:rPr>
          <w:rFonts w:ascii="Consolas" w:hAnsi="Consolas"/>
          <w:color w:val="B45309"/>
          <w:sz w:val="23"/>
        </w:rPr>
        <w:t>refund_amount</w:t>
      </w:r>
      <w:r>
        <w:rPr>
          <w:rFonts w:ascii="Times New Roman" w:hAnsi="Times New Roman"/>
          <w:color w:val="111827"/>
          <w:sz w:val="26"/>
        </w:rPr>
        <w:t xml:space="preserve"> và </w:t>
      </w:r>
      <w:r>
        <w:rPr>
          <w:rFonts w:ascii="Consolas" w:hAnsi="Consolas"/>
          <w:color w:val="B45309"/>
          <w:sz w:val="23"/>
        </w:rPr>
        <w:t>cancelled_at = NOW()</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Tạo bản ghi hoàn tiền trong bảng </w:t>
      </w:r>
      <w:r>
        <w:rPr>
          <w:rFonts w:ascii="Consolas" w:hAnsi="Consolas"/>
          <w:color w:val="B45309"/>
          <w:sz w:val="23"/>
        </w:rPr>
        <w:t>refunds</w:t>
      </w:r>
      <w:r>
        <w:rPr>
          <w:rFonts w:ascii="Times New Roman" w:hAnsi="Times New Roman"/>
          <w:color w:val="111827"/>
          <w:sz w:val="26"/>
        </w:rPr>
        <w:t xml:space="preserve"> với trạng thái </w:t>
      </w:r>
      <w:r>
        <w:rPr>
          <w:rFonts w:ascii="Consolas" w:hAnsi="Consolas"/>
          <w:color w:val="B45309"/>
          <w:sz w:val="23"/>
        </w:rPr>
        <w:t>approved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Commit Transaction.</w:t>
      </w:r>
    </w:p>
    <w:p>
      <w:pPr>
        <w:spacing w:before="0" w:after="100" w:line="324" w:lineRule="auto"/>
        <w:ind w:firstLine="504"/>
      </w:pPr>
      <w:r>
        <w:rPr>
          <w:rFonts w:ascii="Times New Roman" w:hAnsi="Times New Roman"/>
          <w:color w:val="111827"/>
          <w:sz w:val="26"/>
        </w:rPr>
        <w:t xml:space="preserve">  7. Hệ thống gửi email thông báo hủy phòng và xác nhận hoàn tiền cho khách, đồng thời báo cho Host biết để nhận khách khác.</w:t>
      </w:r>
    </w:p>
    <w:p>
      <w:pPr>
        <w:spacing w:before="0" w:after="100" w:line="324" w:lineRule="auto"/>
        <w:ind w:firstLine="504"/>
      </w:pPr>
      <w:r>
        <w:rPr>
          <w:rFonts w:ascii="Times New Roman" w:hAnsi="Times New Roman"/>
          <w:color w:val="111827"/>
          <w:sz w:val="26"/>
        </w:rPr>
        <w:t xml:space="preserve">  8. Giao diện SPA cập nhật trạng thái đơn sang thẻ "ĐÃ HỦY".</w:t>
      </w:r>
    </w:p>
    <w:p>
      <w:pPr>
        <w:pStyle w:val="Heading3"/>
        <w:keepNext/>
        <w:spacing w:before="120" w:after="40"/>
        <w:ind w:firstLine="0"/>
      </w:pPr>
      <w:r>
        <w:rPr>
          <w:rFonts w:ascii="Times New Roman" w:hAnsi="Times New Roman"/>
          <w:b/>
          <w:i/>
          <w:color w:val="0F766E"/>
          <w:sz w:val="25"/>
        </w:rPr>
        <w:t>UC-04: Đăng tải cơ sở lưu trú qua Listing Wizard 6 bước</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UC-04</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Tạo mới khuôn viên cơ sở lưu trú và các hạng phòng ngủ</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Đối tác Chủ nhà (Host đã xác thực e-KYC)</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w:t>
      </w:r>
      <w:r>
        <w:rPr>
          <w:rFonts w:ascii="Times New Roman" w:hAnsi="Times New Roman"/>
          <w:color w:val="111827"/>
          <w:sz w:val="25"/>
        </w:rPr>
        <w:t xml:space="preserve">: Tài khoản có vai trò </w:t>
      </w:r>
      <w:r>
        <w:rPr>
          <w:rFonts w:ascii="Consolas" w:hAnsi="Consolas"/>
          <w:color w:val="B45309"/>
          <w:sz w:val="22"/>
        </w:rPr>
        <w:t>role = host</w:t>
      </w:r>
      <w:r>
        <w:rPr>
          <w:rFonts w:ascii="Times New Roman" w:hAnsi="Times New Roman"/>
          <w:color w:val="111827"/>
          <w:sz w:val="25"/>
        </w:rPr>
        <w:t xml:space="preserve"> và </w:t>
      </w:r>
      <w:r>
        <w:rPr>
          <w:rFonts w:ascii="Consolas" w:hAnsi="Consolas"/>
          <w:color w:val="B45309"/>
          <w:sz w:val="22"/>
        </w:rPr>
        <w:t>kyc_status = verified</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w:t>
      </w:r>
      <w:r>
        <w:rPr>
          <w:rFonts w:ascii="Times New Roman" w:hAnsi="Times New Roman"/>
          <w:color w:val="111827"/>
          <w:sz w:val="25"/>
        </w:rPr>
        <w:t xml:space="preserve">: Bản ghi </w:t>
      </w:r>
      <w:r>
        <w:rPr>
          <w:rFonts w:ascii="Consolas" w:hAnsi="Consolas"/>
          <w:color w:val="B45309"/>
          <w:sz w:val="22"/>
        </w:rPr>
        <w:t>accommodations</w:t>
      </w:r>
      <w:r>
        <w:rPr>
          <w:rFonts w:ascii="Times New Roman" w:hAnsi="Times New Roman"/>
          <w:color w:val="111827"/>
          <w:sz w:val="25"/>
        </w:rPr>
        <w:t xml:space="preserve"> mới được tạo ở trạng thái </w:t>
      </w:r>
      <w:r>
        <w:rPr>
          <w:rFonts w:ascii="Consolas" w:hAnsi="Consolas"/>
          <w:color w:val="B45309"/>
          <w:sz w:val="22"/>
        </w:rPr>
        <w:t>draft</w:t>
      </w:r>
      <w:r>
        <w:rPr>
          <w:rFonts w:ascii="Times New Roman" w:hAnsi="Times New Roman"/>
          <w:color w:val="111827"/>
          <w:sz w:val="25"/>
        </w:rPr>
        <w:t xml:space="preserve">, các hạng phòng con được lưu trong </w:t>
      </w:r>
      <w:r>
        <w:rPr>
          <w:rFonts w:ascii="Consolas" w:hAnsi="Consolas"/>
          <w:color w:val="B45309"/>
          <w:sz w:val="22"/>
        </w:rPr>
        <w:t>rooms</w:t>
      </w:r>
      <w:r>
        <w:rPr>
          <w:rFonts w:ascii="Times New Roman" w:hAnsi="Times New Roman"/>
          <w:color w:val="111827"/>
          <w:sz w:val="25"/>
        </w:rPr>
        <w:t xml:space="preserve">, album ảnh lưu trong </w:t>
      </w:r>
      <w:r>
        <w:rPr>
          <w:rFonts w:ascii="Consolas" w:hAnsi="Consolas"/>
          <w:color w:val="B45309"/>
          <w:sz w:val="22"/>
        </w:rPr>
        <w:t>accommodation_images</w:t>
      </w:r>
      <w:r>
        <w:rPr>
          <w:rFonts w:ascii="Times New Roman" w:hAnsi="Times New Roman"/>
          <w:color w:val="111827"/>
          <w:sz w:val="25"/>
        </w:rPr>
        <w:t xml:space="preserve"> và </w:t>
      </w:r>
      <w:r>
        <w:rPr>
          <w:rFonts w:ascii="Consolas" w:hAnsi="Consolas"/>
          <w:color w:val="B45309"/>
          <w:sz w:val="22"/>
        </w:rPr>
        <w:t>room_images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Host truy cập Cổng thông tin chủ nhà và nhấn "Thêm chỗ nghỉ mới" (</w:t>
      </w:r>
      <w:r>
        <w:rPr>
          <w:rFonts w:ascii="Consolas" w:hAnsi="Consolas"/>
          <w:color w:val="B45309"/>
          <w:sz w:val="23"/>
        </w:rPr>
        <w:t>HostListingWizardPage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w:t>
      </w:r>
      <w:r>
        <w:rPr>
          <w:rFonts w:ascii="Times New Roman" w:hAnsi="Times New Roman"/>
          <w:b/>
          <w:color w:val="111827"/>
          <w:sz w:val="26"/>
        </w:rPr>
        <w:t>Bước 1 (Thông tin cơ bản)</w:t>
      </w:r>
      <w:r>
        <w:rPr>
          <w:rFonts w:ascii="Times New Roman" w:hAnsi="Times New Roman"/>
          <w:color w:val="111827"/>
          <w:sz w:val="26"/>
        </w:rPr>
        <w:t>: Host nhập tên khu nghỉ dưỡng, chọn danh mục phong cách sống (Biệt thự, Sát biển, View núi,...), viết đoạn mô tả chi tiết.</w:t>
      </w:r>
    </w:p>
    <w:p>
      <w:pPr>
        <w:spacing w:before="0" w:after="100" w:line="324" w:lineRule="auto"/>
        <w:ind w:firstLine="504"/>
      </w:pPr>
      <w:r>
        <w:rPr>
          <w:rFonts w:ascii="Times New Roman" w:hAnsi="Times New Roman"/>
          <w:color w:val="111827"/>
          <w:sz w:val="26"/>
        </w:rPr>
        <w:t xml:space="preserve">  3. </w:t>
      </w:r>
      <w:r>
        <w:rPr>
          <w:rFonts w:ascii="Times New Roman" w:hAnsi="Times New Roman"/>
          <w:b/>
          <w:color w:val="111827"/>
          <w:sz w:val="26"/>
        </w:rPr>
        <w:t>Bước 2 (Vị trí &amp; Bản đồ)</w:t>
      </w:r>
      <w:r>
        <w:rPr>
          <w:rFonts w:ascii="Times New Roman" w:hAnsi="Times New Roman"/>
          <w:color w:val="111827"/>
          <w:sz w:val="26"/>
        </w:rPr>
        <w:t xml:space="preserve">: Host chọn Tỉnh/Thành phố, Quận/Huyện, nhập địa chỉ chi tiết, ghim tọa độ chính xác trên bản đồ định vị </w:t>
      </w:r>
      <w:r>
        <w:rPr>
          <w:rFonts w:ascii="Consolas" w:hAnsi="Consolas"/>
          <w:color w:val="B45309"/>
          <w:sz w:val="23"/>
        </w:rPr>
        <w:t>VietnamLocationMapInput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4. </w:t>
      </w:r>
      <w:r>
        <w:rPr>
          <w:rFonts w:ascii="Times New Roman" w:hAnsi="Times New Roman"/>
          <w:b/>
          <w:color w:val="111827"/>
          <w:sz w:val="26"/>
        </w:rPr>
        <w:t>Bước 3 (Tiện ích khuôn viên)</w:t>
      </w:r>
      <w:r>
        <w:rPr>
          <w:rFonts w:ascii="Times New Roman" w:hAnsi="Times New Roman"/>
          <w:color w:val="111827"/>
          <w:sz w:val="26"/>
        </w:rPr>
        <w:t>: Host tích chọn các tiện ích chung của khuôn viên (Bể bơi riêng, Sân vườn BBQ, Chỗ đỗ xe ô tô, Trạm sạc xe điện,...).</w:t>
      </w:r>
    </w:p>
    <w:p>
      <w:pPr>
        <w:spacing w:before="0" w:after="100" w:line="324" w:lineRule="auto"/>
        <w:ind w:firstLine="504"/>
      </w:pPr>
      <w:r>
        <w:rPr>
          <w:rFonts w:ascii="Times New Roman" w:hAnsi="Times New Roman"/>
          <w:color w:val="111827"/>
          <w:sz w:val="26"/>
        </w:rPr>
        <w:t xml:space="preserve">  5. </w:t>
      </w:r>
      <w:r>
        <w:rPr>
          <w:rFonts w:ascii="Times New Roman" w:hAnsi="Times New Roman"/>
          <w:b/>
          <w:color w:val="111827"/>
          <w:sz w:val="26"/>
        </w:rPr>
        <w:t>Bước 4 (Thiết lập hạng phòng)</w:t>
      </w:r>
      <w:r>
        <w:rPr>
          <w:rFonts w:ascii="Times New Roman" w:hAnsi="Times New Roman"/>
          <w:color w:val="111827"/>
          <w:sz w:val="26"/>
        </w:rPr>
        <w:t>: Host khởi tạo một hoặc nhiều hạng phòng ngủ con (Tên phòng, loại không gian, giá niêm yết theo đêm, phí vệ sinh, sức chứa người lớn/trẻ em, số giường ngủ, tiện nghi phòng ngủ).</w:t>
      </w:r>
    </w:p>
    <w:p>
      <w:pPr>
        <w:spacing w:before="0" w:after="100" w:line="324" w:lineRule="auto"/>
        <w:ind w:firstLine="504"/>
      </w:pPr>
      <w:r>
        <w:rPr>
          <w:rFonts w:ascii="Times New Roman" w:hAnsi="Times New Roman"/>
          <w:color w:val="111827"/>
          <w:sz w:val="26"/>
        </w:rPr>
        <w:t xml:space="preserve">  6. </w:t>
      </w:r>
      <w:r>
        <w:rPr>
          <w:rFonts w:ascii="Times New Roman" w:hAnsi="Times New Roman"/>
          <w:b/>
          <w:color w:val="111827"/>
          <w:sz w:val="26"/>
        </w:rPr>
        <w:t>Bước 5 (Tải lên album ảnh)</w:t>
      </w:r>
      <w:r>
        <w:rPr>
          <w:rFonts w:ascii="Times New Roman" w:hAnsi="Times New Roman"/>
          <w:color w:val="111827"/>
          <w:sz w:val="26"/>
        </w:rPr>
        <w:t>: Host kéo thả bộ sưu tập ảnh chất lượng cao. Ảnh được đẩy trực tiếp lên Cloudinary CDN và trả về danh sách URL.</w:t>
      </w:r>
    </w:p>
    <w:p>
      <w:pPr>
        <w:spacing w:before="0" w:after="100" w:line="324" w:lineRule="auto"/>
        <w:ind w:firstLine="504"/>
      </w:pPr>
      <w:r>
        <w:rPr>
          <w:rFonts w:ascii="Times New Roman" w:hAnsi="Times New Roman"/>
          <w:color w:val="111827"/>
          <w:sz w:val="26"/>
        </w:rPr>
        <w:t xml:space="preserve">  7. </w:t>
      </w:r>
      <w:r>
        <w:rPr>
          <w:rFonts w:ascii="Times New Roman" w:hAnsi="Times New Roman"/>
          <w:b/>
          <w:color w:val="111827"/>
          <w:sz w:val="26"/>
        </w:rPr>
        <w:t>Bước 6 (Nội quy &amp; Chính sách)</w:t>
      </w:r>
      <w:r>
        <w:rPr>
          <w:rFonts w:ascii="Times New Roman" w:hAnsi="Times New Roman"/>
          <w:color w:val="111827"/>
          <w:sz w:val="26"/>
        </w:rPr>
        <w:t>: Host thiết lập khung giờ nhận phòng (mặc định 14:00), trả phòng (mặc định 12:00), chính sách lưu trú và gửi duyệt.</w:t>
      </w:r>
    </w:p>
    <w:p>
      <w:pPr>
        <w:spacing w:before="0" w:after="100" w:line="324" w:lineRule="auto"/>
        <w:ind w:firstLine="504"/>
      </w:pPr>
      <w:r>
        <w:rPr>
          <w:rFonts w:ascii="Times New Roman" w:hAnsi="Times New Roman"/>
          <w:color w:val="111827"/>
          <w:sz w:val="26"/>
        </w:rPr>
        <w:t xml:space="preserve">  8. Hệ thống lưu toàn bộ dữ liệu vào CSDL trong một Transaction an toàn.</w:t>
      </w:r>
    </w:p>
    <w:p>
      <w:pPr>
        <w:spacing w:before="0" w:after="100" w:line="324" w:lineRule="auto"/>
        <w:ind w:firstLine="504"/>
      </w:pPr>
      <w:r>
        <w:rPr>
          <w:rFonts w:ascii="Times New Roman" w:hAnsi="Times New Roman"/>
          <w:color w:val="111827"/>
          <w:sz w:val="26"/>
        </w:rPr>
        <w:t xml:space="preserve">  9. Chỗ nghỉ được tạo thành công ở trạng thái </w:t>
      </w:r>
      <w:r>
        <w:rPr>
          <w:rFonts w:ascii="Consolas" w:hAnsi="Consolas"/>
          <w:color w:val="B45309"/>
          <w:sz w:val="23"/>
        </w:rPr>
        <w:t>draft</w:t>
      </w:r>
      <w:r>
        <w:rPr>
          <w:rFonts w:ascii="Times New Roman" w:hAnsi="Times New Roman"/>
          <w:color w:val="111827"/>
          <w:sz w:val="26"/>
        </w:rPr>
        <w:t xml:space="preserve"> và chuyển sang danh sách chờ Admin kiểm duyệt.</w:t>
      </w:r>
    </w:p>
    <w:p>
      <w:pPr>
        <w:pStyle w:val="Heading3"/>
        <w:keepNext/>
        <w:spacing w:before="120" w:after="40"/>
        <w:ind w:firstLine="0"/>
      </w:pPr>
      <w:r>
        <w:rPr>
          <w:rFonts w:ascii="Times New Roman" w:hAnsi="Times New Roman"/>
          <w:b/>
          <w:i/>
          <w:color w:val="0F766E"/>
          <w:sz w:val="25"/>
        </w:rPr>
        <w:t>UC-05: Thẩm định hồ sơ định danh e-KYC Chủ nhà</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UC-05</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Thẩm định và phê duyệt quyền đối tác cho thuê cơ sở lưu trú</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Quản trị viên sàn (Admin)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w:t>
      </w:r>
      <w:r>
        <w:rPr>
          <w:rFonts w:ascii="Times New Roman" w:hAnsi="Times New Roman"/>
          <w:color w:val="111827"/>
          <w:sz w:val="25"/>
        </w:rPr>
        <w:t xml:space="preserve">: Host đã nộp hồ sơ e-KYC, bản ghi trong bảng </w:t>
      </w:r>
      <w:r>
        <w:rPr>
          <w:rFonts w:ascii="Consolas" w:hAnsi="Consolas"/>
          <w:color w:val="B45309"/>
          <w:sz w:val="22"/>
        </w:rPr>
        <w:t>hosts</w:t>
      </w:r>
      <w:r>
        <w:rPr>
          <w:rFonts w:ascii="Times New Roman" w:hAnsi="Times New Roman"/>
          <w:color w:val="111827"/>
          <w:sz w:val="25"/>
        </w:rPr>
        <w:t xml:space="preserve"> có </w:t>
      </w:r>
      <w:r>
        <w:rPr>
          <w:rFonts w:ascii="Consolas" w:hAnsi="Consolas"/>
          <w:color w:val="B45309"/>
          <w:sz w:val="22"/>
        </w:rPr>
        <w:t>kyc_status = 'pending'</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w:t>
      </w:r>
      <w:r>
        <w:rPr>
          <w:rFonts w:ascii="Times New Roman" w:hAnsi="Times New Roman"/>
          <w:color w:val="111827"/>
          <w:sz w:val="25"/>
        </w:rPr>
        <w:t xml:space="preserve">: Cập nhật </w:t>
      </w:r>
      <w:r>
        <w:rPr>
          <w:rFonts w:ascii="Consolas" w:hAnsi="Consolas"/>
          <w:color w:val="B45309"/>
          <w:sz w:val="22"/>
        </w:rPr>
        <w:t>hosts.kyc_status = 'verified'</w:t>
      </w:r>
      <w:r>
        <w:rPr>
          <w:rFonts w:ascii="Times New Roman" w:hAnsi="Times New Roman"/>
          <w:color w:val="111827"/>
          <w:sz w:val="25"/>
        </w:rPr>
        <w:t xml:space="preserve">, nâng quyền </w:t>
      </w:r>
      <w:r>
        <w:rPr>
          <w:rFonts w:ascii="Consolas" w:hAnsi="Consolas"/>
          <w:color w:val="B45309"/>
          <w:sz w:val="22"/>
        </w:rPr>
        <w:t>accounts.role = 'host'</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Admin đăng nhập vào Admin Portal và mở mục "Thẩm định e-KYC Host" (</w:t>
      </w:r>
      <w:r>
        <w:rPr>
          <w:rFonts w:ascii="Consolas" w:hAnsi="Consolas"/>
          <w:color w:val="B45309"/>
          <w:sz w:val="23"/>
        </w:rPr>
        <w:t>HostsKycPage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Hệ thống hiển thị danh sách hồ sơ đang chờ xét duyệt.</w:t>
      </w:r>
    </w:p>
    <w:p>
      <w:pPr>
        <w:spacing w:before="0" w:after="100" w:line="324" w:lineRule="auto"/>
        <w:ind w:firstLine="504"/>
      </w:pPr>
      <w:r>
        <w:rPr>
          <w:rFonts w:ascii="Times New Roman" w:hAnsi="Times New Roman"/>
          <w:color w:val="111827"/>
          <w:sz w:val="26"/>
        </w:rPr>
        <w:t xml:space="preserve">  3. Admin nhấp chọn một hồ sơ đối tác để xem thông tin chi tiết:</w:t>
      </w:r>
    </w:p>
    <w:p>
      <w:pPr>
        <w:spacing w:before="0" w:after="100" w:line="324" w:lineRule="auto"/>
        <w:ind w:firstLine="504"/>
      </w:pPr>
      <w:r>
        <w:rPr>
          <w:rFonts w:ascii="Times New Roman" w:hAnsi="Times New Roman"/>
          <w:color w:val="111827"/>
          <w:sz w:val="26"/>
        </w:rPr>
        <w:t xml:space="preserve">     - Tên thương hiệu hiển thị, số điện thoại hotline, mã số thuế doanh nghiệp.</w:t>
      </w:r>
    </w:p>
    <w:p>
      <w:pPr>
        <w:spacing w:before="0" w:after="100" w:line="324" w:lineRule="auto"/>
        <w:ind w:firstLine="504"/>
      </w:pPr>
      <w:r>
        <w:rPr>
          <w:rFonts w:ascii="Times New Roman" w:hAnsi="Times New Roman"/>
          <w:color w:val="111827"/>
          <w:sz w:val="26"/>
        </w:rPr>
        <w:t xml:space="preserve">     - Trình phóng to ảnh mặt trước CCCD, mặt sau CCCD, ảnh chân dung cầm CCCD và giấy phép kinh doanh / an toàn PCCC.</w:t>
      </w:r>
    </w:p>
    <w:p>
      <w:pPr>
        <w:spacing w:before="0" w:after="100" w:line="324" w:lineRule="auto"/>
        <w:ind w:firstLine="504"/>
      </w:pPr>
      <w:r>
        <w:rPr>
          <w:rFonts w:ascii="Times New Roman" w:hAnsi="Times New Roman"/>
          <w:color w:val="111827"/>
          <w:sz w:val="26"/>
        </w:rPr>
        <w:t xml:space="preserve">  4. Admin kiểm tra tính hợp lệ và không có dấu hiệu chỉnh sửa giả mạo.</w:t>
      </w:r>
    </w:p>
    <w:p>
      <w:pPr>
        <w:spacing w:before="0" w:after="100" w:line="324" w:lineRule="auto"/>
        <w:ind w:firstLine="504"/>
      </w:pPr>
      <w:r>
        <w:rPr>
          <w:rFonts w:ascii="Times New Roman" w:hAnsi="Times New Roman"/>
          <w:color w:val="111827"/>
          <w:sz w:val="26"/>
        </w:rPr>
        <w:t xml:space="preserve">  5. Admin nhấp nút "Phê duyệt đối tác".</w:t>
      </w:r>
    </w:p>
    <w:p>
      <w:pPr>
        <w:spacing w:before="0" w:after="100" w:line="324" w:lineRule="auto"/>
        <w:ind w:firstLine="504"/>
      </w:pPr>
      <w:r>
        <w:rPr>
          <w:rFonts w:ascii="Times New Roman" w:hAnsi="Times New Roman"/>
          <w:color w:val="111827"/>
          <w:sz w:val="26"/>
        </w:rPr>
        <w:t xml:space="preserve">  6. Hệ thống cập nhật </w:t>
      </w:r>
      <w:r>
        <w:rPr>
          <w:rFonts w:ascii="Consolas" w:hAnsi="Consolas"/>
          <w:color w:val="B45309"/>
          <w:sz w:val="23"/>
        </w:rPr>
        <w:t>hosts.kyc_status = 'verified'</w:t>
      </w:r>
      <w:r>
        <w:rPr>
          <w:rFonts w:ascii="Times New Roman" w:hAnsi="Times New Roman"/>
          <w:color w:val="111827"/>
          <w:sz w:val="26"/>
        </w:rPr>
        <w:t xml:space="preserve">, gán </w:t>
      </w:r>
      <w:r>
        <w:rPr>
          <w:rFonts w:ascii="Consolas" w:hAnsi="Consolas"/>
          <w:color w:val="B45309"/>
          <w:sz w:val="23"/>
        </w:rPr>
        <w:t>verified_at = NOW()</w:t>
      </w:r>
      <w:r>
        <w:rPr>
          <w:rFonts w:ascii="Times New Roman" w:hAnsi="Times New Roman"/>
          <w:color w:val="111827"/>
          <w:sz w:val="26"/>
        </w:rPr>
        <w:t xml:space="preserve"> và </w:t>
      </w:r>
      <w:r>
        <w:rPr>
          <w:rFonts w:ascii="Consolas" w:hAnsi="Consolas"/>
          <w:color w:val="B45309"/>
          <w:sz w:val="23"/>
        </w:rPr>
        <w:t>verified_by = admin_id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7. Hệ thống cập nhật quyền hạn tài khoản tương ứng </w:t>
      </w:r>
      <w:r>
        <w:rPr>
          <w:rFonts w:ascii="Consolas" w:hAnsi="Consolas"/>
          <w:color w:val="B45309"/>
          <w:sz w:val="23"/>
        </w:rPr>
        <w:t>accounts.role = 'host'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8. Hệ thống gửi email chúc mừng và kích hoạt tính năng đăng phòng cho Host.</w:t>
      </w:r>
    </w:p>
    <w:p>
      <w:pPr>
        <w:pStyle w:val="Heading3"/>
        <w:keepNext/>
        <w:spacing w:before="120" w:after="40"/>
        <w:ind w:firstLine="0"/>
      </w:pPr>
      <w:r>
        <w:rPr>
          <w:rFonts w:ascii="Times New Roman" w:hAnsi="Times New Roman"/>
          <w:b/>
          <w:i/>
          <w:color w:val="0F766E"/>
          <w:sz w:val="25"/>
        </w:rPr>
        <w:t>UC-06: Quyết toán Payout &amp; Ký quỹ Escrow</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Mã Use Case</w:t>
      </w:r>
      <w:r>
        <w:rPr>
          <w:rFonts w:ascii="Times New Roman" w:hAnsi="Times New Roman"/>
          <w:color w:val="111827"/>
          <w:sz w:val="25"/>
        </w:rPr>
        <w:t xml:space="preserve">: </w:t>
      </w:r>
      <w:r>
        <w:rPr>
          <w:rFonts w:ascii="Consolas" w:hAnsi="Consolas"/>
          <w:color w:val="B45309"/>
          <w:sz w:val="22"/>
        </w:rPr>
        <w:t>UC-06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Tên Use Case</w:t>
      </w:r>
      <w:r>
        <w:rPr>
          <w:rFonts w:ascii="Times New Roman" w:hAnsi="Times New Roman"/>
          <w:color w:val="111827"/>
          <w:sz w:val="25"/>
        </w:rPr>
        <w:t>: Yêu cầu giải ngân và quyết toán doanh thu cho chủ nhà</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nhân chính</w:t>
      </w:r>
      <w:r>
        <w:rPr>
          <w:rFonts w:ascii="Times New Roman" w:hAnsi="Times New Roman"/>
          <w:color w:val="111827"/>
          <w:sz w:val="25"/>
        </w:rPr>
        <w:t>: Đối tác Chủ nhà (Host) &amp; Quản trị viên (Admin)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Tiền điều kiện</w:t>
      </w:r>
      <w:r>
        <w:rPr>
          <w:rFonts w:ascii="Times New Roman" w:hAnsi="Times New Roman"/>
          <w:color w:val="111827"/>
          <w:sz w:val="25"/>
        </w:rPr>
        <w:t>: Host có các đơn đặt phòng đã hoàn tất kỳ nghỉ (</w:t>
      </w:r>
      <w:r>
        <w:rPr>
          <w:rFonts w:ascii="Consolas" w:hAnsi="Consolas"/>
          <w:color w:val="B45309"/>
          <w:sz w:val="22"/>
        </w:rPr>
        <w:t>status = 'completed'</w:t>
      </w:r>
      <w:r>
        <w:rPr>
          <w:rFonts w:ascii="Times New Roman" w:hAnsi="Times New Roman"/>
          <w:color w:val="111827"/>
          <w:sz w:val="25"/>
        </w:rPr>
        <w:t>) và có số dư khả dụng &gt; 0.</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Hậu điều kiện</w:t>
      </w:r>
      <w:r>
        <w:rPr>
          <w:rFonts w:ascii="Times New Roman" w:hAnsi="Times New Roman"/>
          <w:color w:val="111827"/>
          <w:sz w:val="25"/>
        </w:rPr>
        <w:t>: Lệnh giải ngân được duyệt, tiền được chuyển về tài khoản ngân hàng của Host, quỹ ký quỹ Escrow được trừ tương ứng.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Luồng sự kiện chính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Host mở mục "Tài chính &amp; Doanh thu" trên Host Portal (</w:t>
      </w:r>
      <w:r>
        <w:rPr>
          <w:rFonts w:ascii="Consolas" w:hAnsi="Consolas"/>
          <w:color w:val="B45309"/>
          <w:sz w:val="23"/>
        </w:rPr>
        <w:t>HostFinancialsPage</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2. Hệ thống hiển thị bảng kê số dư: Doanh thu tạm giữ trong Quỹ Escrow và Số dư khả dụng có thể rút.</w:t>
      </w:r>
    </w:p>
    <w:p>
      <w:pPr>
        <w:spacing w:before="0" w:after="100" w:line="324" w:lineRule="auto"/>
        <w:ind w:firstLine="504"/>
      </w:pPr>
      <w:r>
        <w:rPr>
          <w:rFonts w:ascii="Times New Roman" w:hAnsi="Times New Roman"/>
          <w:color w:val="111827"/>
          <w:sz w:val="26"/>
        </w:rPr>
        <w:t xml:space="preserve">  3. Host chọn tài khoản ngân hàng thụ hưởng đã đăng ký (</w:t>
      </w:r>
      <w:r>
        <w:rPr>
          <w:rFonts w:ascii="Consolas" w:hAnsi="Consolas"/>
          <w:color w:val="B45309"/>
          <w:sz w:val="23"/>
        </w:rPr>
        <w:t>host_payout_accounts</w:t>
      </w:r>
      <w:r>
        <w:rPr>
          <w:rFonts w:ascii="Times New Roman" w:hAnsi="Times New Roman"/>
          <w:color w:val="111827"/>
          <w:sz w:val="26"/>
        </w:rPr>
        <w:t>), nhập số tiền muốn rút và bấm "Gửi yêu cầu giải ngân".</w:t>
      </w:r>
    </w:p>
    <w:p>
      <w:pPr>
        <w:spacing w:before="0" w:after="100" w:line="324" w:lineRule="auto"/>
        <w:ind w:firstLine="504"/>
      </w:pPr>
      <w:r>
        <w:rPr>
          <w:rFonts w:ascii="Times New Roman" w:hAnsi="Times New Roman"/>
          <w:color w:val="111827"/>
          <w:sz w:val="26"/>
        </w:rPr>
        <w:t xml:space="preserve">  4. Hệ thống kiểm tra số dư khả dụng, tạo bản ghi </w:t>
      </w:r>
      <w:r>
        <w:rPr>
          <w:rFonts w:ascii="Consolas" w:hAnsi="Consolas"/>
          <w:color w:val="B45309"/>
          <w:sz w:val="23"/>
        </w:rPr>
        <w:t>payout_transactions</w:t>
      </w:r>
      <w:r>
        <w:rPr>
          <w:rFonts w:ascii="Times New Roman" w:hAnsi="Times New Roman"/>
          <w:color w:val="111827"/>
          <w:sz w:val="26"/>
        </w:rPr>
        <w:t xml:space="preserve"> với trạng thái </w:t>
      </w:r>
      <w:r>
        <w:rPr>
          <w:rFonts w:ascii="Consolas" w:hAnsi="Consolas"/>
          <w:color w:val="B45309"/>
          <w:sz w:val="23"/>
        </w:rPr>
        <w:t>pending</w:t>
      </w:r>
      <w:r>
        <w:rPr>
          <w:rFonts w:ascii="Times New Roman" w:hAnsi="Times New Roman"/>
          <w:color w:val="111827"/>
          <w:sz w:val="26"/>
        </w:rPr>
        <w:t xml:space="preserve"> và mã </w:t>
      </w:r>
      <w:r>
        <w:rPr>
          <w:rFonts w:ascii="Consolas" w:hAnsi="Consolas"/>
          <w:color w:val="B45309"/>
          <w:sz w:val="23"/>
        </w:rPr>
        <w:t>PO-XXXXXX</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Admin mở mục "Quản trị Tài chính &amp; Dòng tiền" (</w:t>
      </w:r>
      <w:r>
        <w:rPr>
          <w:rFonts w:ascii="Consolas" w:hAnsi="Consolas"/>
          <w:color w:val="B45309"/>
          <w:sz w:val="23"/>
        </w:rPr>
        <w:t>FinancialsPage</w:t>
      </w:r>
      <w:r>
        <w:rPr>
          <w:rFonts w:ascii="Times New Roman" w:hAnsi="Times New Roman"/>
          <w:color w:val="111827"/>
          <w:sz w:val="26"/>
        </w:rPr>
        <w:t>), xem danh sách yêu cầu Payout đang chờ xử lý.</w:t>
      </w:r>
    </w:p>
    <w:p>
      <w:pPr>
        <w:spacing w:before="0" w:after="100" w:line="324" w:lineRule="auto"/>
        <w:ind w:firstLine="504"/>
      </w:pPr>
      <w:r>
        <w:rPr>
          <w:rFonts w:ascii="Times New Roman" w:hAnsi="Times New Roman"/>
          <w:color w:val="111827"/>
          <w:sz w:val="26"/>
        </w:rPr>
        <w:t xml:space="preserve">  6. Kế toán sàn thực hiện lệnh ủy nhiệm chi chuyển tiền qua hệ thống ngân hàng đến số tài khoản của Host.</w:t>
      </w:r>
    </w:p>
    <w:p>
      <w:pPr>
        <w:spacing w:before="0" w:after="100" w:line="324" w:lineRule="auto"/>
        <w:ind w:firstLine="504"/>
      </w:pPr>
      <w:r>
        <w:rPr>
          <w:rFonts w:ascii="Times New Roman" w:hAnsi="Times New Roman"/>
          <w:color w:val="111827"/>
          <w:sz w:val="26"/>
        </w:rPr>
        <w:t xml:space="preserve">  7. Admin nhập mã giao dịch ngân hàng (</w:t>
      </w:r>
      <w:r>
        <w:rPr>
          <w:rFonts w:ascii="Consolas" w:hAnsi="Consolas"/>
          <w:color w:val="B45309"/>
          <w:sz w:val="23"/>
        </w:rPr>
        <w:t>transaction_reference</w:t>
      </w:r>
      <w:r>
        <w:rPr>
          <w:rFonts w:ascii="Times New Roman" w:hAnsi="Times New Roman"/>
          <w:color w:val="111827"/>
          <w:sz w:val="26"/>
        </w:rPr>
        <w:t>) và bấm "Xác nhận đã chuyển tiền".</w:t>
      </w:r>
    </w:p>
    <w:p>
      <w:pPr>
        <w:spacing w:before="0" w:after="100" w:line="324" w:lineRule="auto"/>
        <w:ind w:firstLine="504"/>
      </w:pPr>
      <w:r>
        <w:rPr>
          <w:rFonts w:ascii="Times New Roman" w:hAnsi="Times New Roman"/>
          <w:color w:val="111827"/>
          <w:sz w:val="26"/>
        </w:rPr>
        <w:t xml:space="preserve">  8. Hệ thống cập nhật </w:t>
      </w:r>
      <w:r>
        <w:rPr>
          <w:rFonts w:ascii="Consolas" w:hAnsi="Consolas"/>
          <w:color w:val="B45309"/>
          <w:sz w:val="23"/>
        </w:rPr>
        <w:t>payout_transactions.status = 'completed'</w:t>
      </w:r>
      <w:r>
        <w:rPr>
          <w:rFonts w:ascii="Times New Roman" w:hAnsi="Times New Roman"/>
          <w:color w:val="111827"/>
          <w:sz w:val="26"/>
        </w:rPr>
        <w:t xml:space="preserve"> và </w:t>
      </w:r>
      <w:r>
        <w:rPr>
          <w:rFonts w:ascii="Consolas" w:hAnsi="Consolas"/>
          <w:color w:val="B45309"/>
          <w:sz w:val="23"/>
        </w:rPr>
        <w:t>transferred_at = NOW()</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9. Hệ thống khấu trừ số tiền tương ứng khỏi Quỹ ký quỹ Escrow và ghi nhận doanh thu phí hoa hồng sàn (12%) vào báo cáo tài chính sàn.</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3.4. Biểu đồ Hoạt động (Activity Diagrams) 8 luồng cốt lõi</w:t>
      </w:r>
    </w:p>
    <w:p>
      <w:pPr>
        <w:pStyle w:val="Heading3"/>
        <w:keepNext/>
        <w:spacing w:before="120" w:after="40"/>
        <w:ind w:firstLine="0"/>
      </w:pPr>
      <w:r>
        <w:rPr>
          <w:rFonts w:ascii="Times New Roman" w:hAnsi="Times New Roman"/>
          <w:b/>
          <w:i/>
          <w:color w:val="0F766E"/>
          <w:sz w:val="25"/>
        </w:rPr>
        <w:t>3.4.1. Luồng Đăng ký &amp; Kích hoạt OTP qua Email</w:t>
      </w:r>
    </w:p>
    <w:p>
      <w:pPr>
        <w:keepNext/>
        <w:spacing w:before="160" w:after="40"/>
        <w:ind w:firstLine="0"/>
        <w:jc w:val="center"/>
      </w:pPr>
      <w:r>
        <w:drawing>
          <wp:inline xmlns:a="http://schemas.openxmlformats.org/drawingml/2006/main" xmlns:pic="http://schemas.openxmlformats.org/drawingml/2006/picture">
            <wp:extent cx="1985490" cy="4389120"/>
            <wp:docPr id="6" name="Picture 6"/>
            <wp:cNvGraphicFramePr>
              <a:graphicFrameLocks noChangeAspect="1"/>
            </wp:cNvGraphicFramePr>
            <a:graphic>
              <a:graphicData uri="http://schemas.openxmlformats.org/drawingml/2006/picture">
                <pic:pic>
                  <pic:nvPicPr>
                    <pic:cNvPr id="0" name="fig_3_6_activity_register.png"/>
                    <pic:cNvPicPr/>
                  </pic:nvPicPr>
                  <pic:blipFill>
                    <a:blip r:embed="rId18"/>
                    <a:stretch>
                      <a:fillRect/>
                    </a:stretch>
                  </pic:blipFill>
                  <pic:spPr>
                    <a:xfrm>
                      <a:off x="0" y="0"/>
                      <a:ext cx="1985490" cy="4389120"/>
                    </a:xfrm>
                    <a:prstGeom prst="rect"/>
                  </pic:spPr>
                </pic:pic>
              </a:graphicData>
            </a:graphic>
          </wp:inline>
        </w:drawing>
      </w:r>
    </w:p>
    <w:p>
      <w:pPr>
        <w:spacing w:before="40" w:after="200"/>
        <w:ind w:firstLine="0"/>
        <w:jc w:val="center"/>
      </w:pPr>
      <w:r>
        <w:rPr>
          <w:rFonts w:ascii="Times New Roman" w:hAnsi="Times New Roman"/>
          <w:i/>
          <w:color w:val="1F2937"/>
          <w:sz w:val="21"/>
        </w:rPr>
        <w:t>Hình 3.6: Biểu đồ Hoạt động Luồng Đăng ký &amp; Kích hoạt OTP qua Email</w:t>
      </w:r>
    </w:p>
    <w:p>
      <w:pPr>
        <w:pStyle w:val="Heading3"/>
        <w:keepNext/>
        <w:spacing w:before="120" w:after="40"/>
        <w:ind w:firstLine="0"/>
      </w:pPr>
      <w:r>
        <w:rPr>
          <w:rFonts w:ascii="Times New Roman" w:hAnsi="Times New Roman"/>
          <w:b/>
          <w:i/>
          <w:color w:val="0F766E"/>
          <w:sz w:val="25"/>
        </w:rPr>
        <w:t>3.4.2. Luồng Đăng nhập &amp; Xác thực Phân quyền JWT</w:t>
      </w:r>
    </w:p>
    <w:p>
      <w:pPr>
        <w:keepNext/>
        <w:spacing w:before="160" w:after="40"/>
        <w:ind w:firstLine="0"/>
        <w:jc w:val="center"/>
      </w:pPr>
      <w:r>
        <w:drawing>
          <wp:inline xmlns:a="http://schemas.openxmlformats.org/drawingml/2006/main" xmlns:pic="http://schemas.openxmlformats.org/drawingml/2006/picture">
            <wp:extent cx="2006023" cy="4389120"/>
            <wp:docPr id="7" name="Picture 7"/>
            <wp:cNvGraphicFramePr>
              <a:graphicFrameLocks noChangeAspect="1"/>
            </wp:cNvGraphicFramePr>
            <a:graphic>
              <a:graphicData uri="http://schemas.openxmlformats.org/drawingml/2006/picture">
                <pic:pic>
                  <pic:nvPicPr>
                    <pic:cNvPr id="0" name="fig_3_7_activity_login.png"/>
                    <pic:cNvPicPr/>
                  </pic:nvPicPr>
                  <pic:blipFill>
                    <a:blip r:embed="rId19"/>
                    <a:stretch>
                      <a:fillRect/>
                    </a:stretch>
                  </pic:blipFill>
                  <pic:spPr>
                    <a:xfrm>
                      <a:off x="0" y="0"/>
                      <a:ext cx="2006023" cy="4389120"/>
                    </a:xfrm>
                    <a:prstGeom prst="rect"/>
                  </pic:spPr>
                </pic:pic>
              </a:graphicData>
            </a:graphic>
          </wp:inline>
        </w:drawing>
      </w:r>
    </w:p>
    <w:p>
      <w:pPr>
        <w:spacing w:before="40" w:after="200"/>
        <w:ind w:firstLine="0"/>
        <w:jc w:val="center"/>
      </w:pPr>
      <w:r>
        <w:rPr>
          <w:rFonts w:ascii="Times New Roman" w:hAnsi="Times New Roman"/>
          <w:i/>
          <w:color w:val="1F2937"/>
          <w:sz w:val="21"/>
        </w:rPr>
        <w:t>Hình 3.7: Biểu đồ Hoạt động Luồng Đăng nhập Mật khẩu &amp; Google OAuth2 SSO</w:t>
      </w:r>
    </w:p>
    <w:p>
      <w:pPr>
        <w:pStyle w:val="Heading3"/>
        <w:keepNext/>
        <w:spacing w:before="120" w:after="40"/>
        <w:ind w:firstLine="0"/>
      </w:pPr>
      <w:r>
        <w:rPr>
          <w:rFonts w:ascii="Times New Roman" w:hAnsi="Times New Roman"/>
          <w:b/>
          <w:i/>
          <w:color w:val="0F766E"/>
          <w:sz w:val="25"/>
        </w:rPr>
        <w:t>3.4.3. Luồng Tìm kiếm &amp; Lọc phòng Nghỉ dưỡng đa tiêu chí</w:t>
      </w:r>
    </w:p>
    <w:p>
      <w:pPr>
        <w:keepNext/>
        <w:spacing w:before="160" w:after="40"/>
        <w:ind w:firstLine="0"/>
        <w:jc w:val="center"/>
      </w:pPr>
      <w:r>
        <w:drawing>
          <wp:inline xmlns:a="http://schemas.openxmlformats.org/drawingml/2006/main" xmlns:pic="http://schemas.openxmlformats.org/drawingml/2006/picture">
            <wp:extent cx="5303520" cy="3469933"/>
            <wp:docPr id="8" name="Picture 8"/>
            <wp:cNvGraphicFramePr>
              <a:graphicFrameLocks noChangeAspect="1"/>
            </wp:cNvGraphicFramePr>
            <a:graphic>
              <a:graphicData uri="http://schemas.openxmlformats.org/drawingml/2006/picture">
                <pic:pic>
                  <pic:nvPicPr>
                    <pic:cNvPr id="0" name="fig_3_8_activity_search.png"/>
                    <pic:cNvPicPr/>
                  </pic:nvPicPr>
                  <pic:blipFill>
                    <a:blip r:embed="rId20"/>
                    <a:stretch>
                      <a:fillRect/>
                    </a:stretch>
                  </pic:blipFill>
                  <pic:spPr>
                    <a:xfrm>
                      <a:off x="0" y="0"/>
                      <a:ext cx="5303520" cy="3469933"/>
                    </a:xfrm>
                    <a:prstGeom prst="rect"/>
                  </pic:spPr>
                </pic:pic>
              </a:graphicData>
            </a:graphic>
          </wp:inline>
        </w:drawing>
      </w:r>
    </w:p>
    <w:p>
      <w:pPr>
        <w:spacing w:before="40" w:after="200"/>
        <w:ind w:firstLine="0"/>
        <w:jc w:val="center"/>
      </w:pPr>
      <w:r>
        <w:rPr>
          <w:rFonts w:ascii="Times New Roman" w:hAnsi="Times New Roman"/>
          <w:i/>
          <w:color w:val="1F2937"/>
          <w:sz w:val="21"/>
        </w:rPr>
        <w:t>Hình 3.8: Biểu đồ Hoạt động Luồng Tìm kiếm &amp; Lọc phòng Nghỉ dưỡng đa tiêu chí</w:t>
      </w:r>
    </w:p>
    <w:p>
      <w:pPr>
        <w:pStyle w:val="Heading3"/>
        <w:keepNext/>
        <w:spacing w:before="120" w:after="40"/>
        <w:ind w:firstLine="0"/>
      </w:pPr>
      <w:r>
        <w:rPr>
          <w:rFonts w:ascii="Times New Roman" w:hAnsi="Times New Roman"/>
          <w:b/>
          <w:i/>
          <w:color w:val="0F766E"/>
          <w:sz w:val="25"/>
        </w:rPr>
        <w:t>3.4.4. Luồng Đặt phòng Checkout 3 bước &amp; Khóa phòng `room_locks`</w:t>
      </w:r>
    </w:p>
    <w:p>
      <w:pPr>
        <w:keepNext/>
        <w:spacing w:before="160" w:after="40"/>
        <w:ind w:firstLine="0"/>
        <w:jc w:val="center"/>
      </w:pPr>
      <w:r>
        <w:drawing>
          <wp:inline xmlns:a="http://schemas.openxmlformats.org/drawingml/2006/main" xmlns:pic="http://schemas.openxmlformats.org/drawingml/2006/picture">
            <wp:extent cx="2583870" cy="4389120"/>
            <wp:docPr id="9" name="Picture 9"/>
            <wp:cNvGraphicFramePr>
              <a:graphicFrameLocks noChangeAspect="1"/>
            </wp:cNvGraphicFramePr>
            <a:graphic>
              <a:graphicData uri="http://schemas.openxmlformats.org/drawingml/2006/picture">
                <pic:pic>
                  <pic:nvPicPr>
                    <pic:cNvPr id="0" name="fig_3_9_activity_booking.png"/>
                    <pic:cNvPicPr/>
                  </pic:nvPicPr>
                  <pic:blipFill>
                    <a:blip r:embed="rId21"/>
                    <a:stretch>
                      <a:fillRect/>
                    </a:stretch>
                  </pic:blipFill>
                  <pic:spPr>
                    <a:xfrm>
                      <a:off x="0" y="0"/>
                      <a:ext cx="2583870" cy="4389120"/>
                    </a:xfrm>
                    <a:prstGeom prst="rect"/>
                  </pic:spPr>
                </pic:pic>
              </a:graphicData>
            </a:graphic>
          </wp:inline>
        </w:drawing>
      </w:r>
    </w:p>
    <w:p>
      <w:pPr>
        <w:spacing w:before="40" w:after="200"/>
        <w:ind w:firstLine="0"/>
        <w:jc w:val="center"/>
      </w:pPr>
      <w:r>
        <w:rPr>
          <w:rFonts w:ascii="Times New Roman" w:hAnsi="Times New Roman"/>
          <w:i/>
          <w:color w:val="1F2937"/>
          <w:sz w:val="21"/>
        </w:rPr>
        <w:t>Hình 3.9: Biểu đồ Hoạt động Luồng Checkout 3 bước &amp; Khóa phòng tạm thời room_locks</w:t>
      </w:r>
    </w:p>
    <w:p>
      <w:pPr>
        <w:pStyle w:val="Heading3"/>
        <w:keepNext/>
        <w:spacing w:before="120" w:after="40"/>
        <w:ind w:firstLine="0"/>
      </w:pPr>
      <w:r>
        <w:rPr>
          <w:rFonts w:ascii="Times New Roman" w:hAnsi="Times New Roman"/>
          <w:b/>
          <w:i/>
          <w:color w:val="0F766E"/>
          <w:sz w:val="25"/>
        </w:rPr>
        <w:t>3.4.5. Luồng Hủy phòng &amp; Hoàn tiền tự động 3 bậc (`CancellationPolicyService`)</w:t>
      </w:r>
    </w:p>
    <w:p>
      <w:pPr>
        <w:keepNext/>
        <w:spacing w:before="160" w:after="40"/>
        <w:ind w:firstLine="0"/>
        <w:jc w:val="center"/>
      </w:pPr>
      <w:r>
        <w:drawing>
          <wp:inline xmlns:a="http://schemas.openxmlformats.org/drawingml/2006/main" xmlns:pic="http://schemas.openxmlformats.org/drawingml/2006/picture">
            <wp:extent cx="3220844" cy="4389120"/>
            <wp:docPr id="10" name="Picture 10"/>
            <wp:cNvGraphicFramePr>
              <a:graphicFrameLocks noChangeAspect="1"/>
            </wp:cNvGraphicFramePr>
            <a:graphic>
              <a:graphicData uri="http://schemas.openxmlformats.org/drawingml/2006/picture">
                <pic:pic>
                  <pic:nvPicPr>
                    <pic:cNvPr id="0" name="fig_3_10_activity_cancel.png"/>
                    <pic:cNvPicPr/>
                  </pic:nvPicPr>
                  <pic:blipFill>
                    <a:blip r:embed="rId22"/>
                    <a:stretch>
                      <a:fillRect/>
                    </a:stretch>
                  </pic:blipFill>
                  <pic:spPr>
                    <a:xfrm>
                      <a:off x="0" y="0"/>
                      <a:ext cx="3220844" cy="4389120"/>
                    </a:xfrm>
                    <a:prstGeom prst="rect"/>
                  </pic:spPr>
                </pic:pic>
              </a:graphicData>
            </a:graphic>
          </wp:inline>
        </w:drawing>
      </w:r>
    </w:p>
    <w:p>
      <w:pPr>
        <w:spacing w:before="40" w:after="200"/>
        <w:ind w:firstLine="0"/>
        <w:jc w:val="center"/>
      </w:pPr>
      <w:r>
        <w:rPr>
          <w:rFonts w:ascii="Times New Roman" w:hAnsi="Times New Roman"/>
          <w:i/>
          <w:color w:val="1F2937"/>
          <w:sz w:val="21"/>
        </w:rPr>
        <w:t>Hình 3.10: Biểu đồ Hoạt động Luồng Hủy phòng &amp; Tính toán hoàn tiền tự động 3 bậc</w:t>
      </w:r>
    </w:p>
    <w:p>
      <w:pPr>
        <w:pStyle w:val="Heading3"/>
        <w:keepNext/>
        <w:spacing w:before="120" w:after="40"/>
        <w:ind w:firstLine="0"/>
      </w:pPr>
      <w:r>
        <w:rPr>
          <w:rFonts w:ascii="Times New Roman" w:hAnsi="Times New Roman"/>
          <w:b/>
          <w:i/>
          <w:color w:val="0F766E"/>
          <w:sz w:val="25"/>
        </w:rPr>
        <w:t>3.4.6. Luồng Khởi tạo Chỗ nghỉ qua Listing Wizard 6 bước</w:t>
      </w:r>
    </w:p>
    <w:p>
      <w:pPr>
        <w:keepNext/>
        <w:spacing w:before="160" w:after="40"/>
        <w:ind w:firstLine="0"/>
        <w:jc w:val="center"/>
      </w:pPr>
      <w:r>
        <w:drawing>
          <wp:inline xmlns:a="http://schemas.openxmlformats.org/drawingml/2006/main" xmlns:pic="http://schemas.openxmlformats.org/drawingml/2006/picture">
            <wp:extent cx="5303520" cy="2162646"/>
            <wp:docPr id="11" name="Picture 11"/>
            <wp:cNvGraphicFramePr>
              <a:graphicFrameLocks noChangeAspect="1"/>
            </wp:cNvGraphicFramePr>
            <a:graphic>
              <a:graphicData uri="http://schemas.openxmlformats.org/drawingml/2006/picture">
                <pic:pic>
                  <pic:nvPicPr>
                    <pic:cNvPr id="0" name="fig_3_11_activity_listing.png"/>
                    <pic:cNvPicPr/>
                  </pic:nvPicPr>
                  <pic:blipFill>
                    <a:blip r:embed="rId23"/>
                    <a:stretch>
                      <a:fillRect/>
                    </a:stretch>
                  </pic:blipFill>
                  <pic:spPr>
                    <a:xfrm>
                      <a:off x="0" y="0"/>
                      <a:ext cx="5303520" cy="2162646"/>
                    </a:xfrm>
                    <a:prstGeom prst="rect"/>
                  </pic:spPr>
                </pic:pic>
              </a:graphicData>
            </a:graphic>
          </wp:inline>
        </w:drawing>
      </w:r>
    </w:p>
    <w:p>
      <w:pPr>
        <w:spacing w:before="40" w:after="200"/>
        <w:ind w:firstLine="0"/>
        <w:jc w:val="center"/>
      </w:pPr>
      <w:r>
        <w:rPr>
          <w:rFonts w:ascii="Times New Roman" w:hAnsi="Times New Roman"/>
          <w:i/>
          <w:color w:val="1F2937"/>
          <w:sz w:val="21"/>
        </w:rPr>
        <w:t>Hình 3.11: Biểu đồ Hoạt động Luồng Khởi tạo cơ sở lưu trú qua Listing Wizard 6 bước</w:t>
      </w:r>
    </w:p>
    <w:p>
      <w:pPr>
        <w:pStyle w:val="Heading3"/>
        <w:keepNext/>
        <w:spacing w:before="120" w:after="40"/>
        <w:ind w:firstLine="0"/>
      </w:pPr>
      <w:r>
        <w:rPr>
          <w:rFonts w:ascii="Times New Roman" w:hAnsi="Times New Roman"/>
          <w:b/>
          <w:i/>
          <w:color w:val="0F766E"/>
          <w:sz w:val="25"/>
        </w:rPr>
        <w:t>3.4.7. Luồng Thẩm định hồ sơ e-KYC Đối tác Chủ nhà</w:t>
      </w:r>
    </w:p>
    <w:p>
      <w:pPr>
        <w:keepNext/>
        <w:spacing w:before="160" w:after="40"/>
        <w:ind w:firstLine="0"/>
        <w:jc w:val="center"/>
      </w:pPr>
      <w:r>
        <w:drawing>
          <wp:inline xmlns:a="http://schemas.openxmlformats.org/drawingml/2006/main" xmlns:pic="http://schemas.openxmlformats.org/drawingml/2006/picture">
            <wp:extent cx="2400916" cy="4389120"/>
            <wp:docPr id="12" name="Picture 12"/>
            <wp:cNvGraphicFramePr>
              <a:graphicFrameLocks noChangeAspect="1"/>
            </wp:cNvGraphicFramePr>
            <a:graphic>
              <a:graphicData uri="http://schemas.openxmlformats.org/drawingml/2006/picture">
                <pic:pic>
                  <pic:nvPicPr>
                    <pic:cNvPr id="0" name="fig_3_12_activity_kyc.png"/>
                    <pic:cNvPicPr/>
                  </pic:nvPicPr>
                  <pic:blipFill>
                    <a:blip r:embed="rId24"/>
                    <a:stretch>
                      <a:fillRect/>
                    </a:stretch>
                  </pic:blipFill>
                  <pic:spPr>
                    <a:xfrm>
                      <a:off x="0" y="0"/>
                      <a:ext cx="2400916" cy="4389120"/>
                    </a:xfrm>
                    <a:prstGeom prst="rect"/>
                  </pic:spPr>
                </pic:pic>
              </a:graphicData>
            </a:graphic>
          </wp:inline>
        </w:drawing>
      </w:r>
    </w:p>
    <w:p>
      <w:pPr>
        <w:spacing w:before="40" w:after="200"/>
        <w:ind w:firstLine="0"/>
        <w:jc w:val="center"/>
      </w:pPr>
      <w:r>
        <w:rPr>
          <w:rFonts w:ascii="Times New Roman" w:hAnsi="Times New Roman"/>
          <w:i/>
          <w:color w:val="1F2937"/>
          <w:sz w:val="21"/>
        </w:rPr>
        <w:t>Hình 3.12: Biểu đồ Hoạt động Luồng Thẩm định hồ sơ định danh e-KYC Đối tác Chủ nhà</w:t>
      </w:r>
    </w:p>
    <w:p>
      <w:pPr>
        <w:pStyle w:val="Heading3"/>
        <w:keepNext/>
        <w:spacing w:before="120" w:after="40"/>
        <w:ind w:firstLine="0"/>
      </w:pPr>
      <w:r>
        <w:rPr>
          <w:rFonts w:ascii="Times New Roman" w:hAnsi="Times New Roman"/>
          <w:b/>
          <w:i/>
          <w:color w:val="0F766E"/>
          <w:sz w:val="25"/>
        </w:rPr>
        <w:t>3.4.8. Luồng Rút tiền &amp; Quyết toán Payout của Host</w:t>
      </w:r>
    </w:p>
    <w:p>
      <w:pPr>
        <w:keepNext/>
        <w:spacing w:before="160" w:after="40"/>
        <w:ind w:firstLine="0"/>
        <w:jc w:val="center"/>
      </w:pPr>
      <w:r>
        <w:drawing>
          <wp:inline xmlns:a="http://schemas.openxmlformats.org/drawingml/2006/main" xmlns:pic="http://schemas.openxmlformats.org/drawingml/2006/picture">
            <wp:extent cx="2577097" cy="4389120"/>
            <wp:docPr id="13" name="Picture 13"/>
            <wp:cNvGraphicFramePr>
              <a:graphicFrameLocks noChangeAspect="1"/>
            </wp:cNvGraphicFramePr>
            <a:graphic>
              <a:graphicData uri="http://schemas.openxmlformats.org/drawingml/2006/picture">
                <pic:pic>
                  <pic:nvPicPr>
                    <pic:cNvPr id="0" name="fig_3_13_activity_payout.png"/>
                    <pic:cNvPicPr/>
                  </pic:nvPicPr>
                  <pic:blipFill>
                    <a:blip r:embed="rId25"/>
                    <a:stretch>
                      <a:fillRect/>
                    </a:stretch>
                  </pic:blipFill>
                  <pic:spPr>
                    <a:xfrm>
                      <a:off x="0" y="0"/>
                      <a:ext cx="2577097" cy="4389120"/>
                    </a:xfrm>
                    <a:prstGeom prst="rect"/>
                  </pic:spPr>
                </pic:pic>
              </a:graphicData>
            </a:graphic>
          </wp:inline>
        </w:drawing>
      </w:r>
    </w:p>
    <w:p>
      <w:pPr>
        <w:spacing w:before="40" w:after="200"/>
        <w:ind w:firstLine="0"/>
        <w:jc w:val="center"/>
      </w:pPr>
      <w:r>
        <w:rPr>
          <w:rFonts w:ascii="Times New Roman" w:hAnsi="Times New Roman"/>
          <w:i/>
          <w:color w:val="1F2937"/>
          <w:sz w:val="21"/>
        </w:rPr>
        <w:t>Hình 3.13: Biểu đồ Hoạt động Luồng Rút tiền &amp; Quyết toán Payout cho Host</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3.5. Biểu đồ Tuần tự (Sequence Diagrams) 5 luồng xương sống</w:t>
      </w:r>
    </w:p>
    <w:p>
      <w:pPr>
        <w:pStyle w:val="Heading3"/>
        <w:keepNext/>
        <w:spacing w:before="120" w:after="40"/>
        <w:ind w:firstLine="0"/>
      </w:pPr>
      <w:r>
        <w:rPr>
          <w:rFonts w:ascii="Times New Roman" w:hAnsi="Times New Roman"/>
          <w:b/>
          <w:i/>
          <w:color w:val="0F766E"/>
          <w:sz w:val="25"/>
        </w:rPr>
        <w:t>3.5.1. Luồng Đặt phòng Checkout với Khóa phòng tạm thời (`room_locks`)</w:t>
      </w:r>
    </w:p>
    <w:p>
      <w:pPr>
        <w:keepNext/>
        <w:spacing w:before="160" w:after="40"/>
        <w:ind w:firstLine="0"/>
        <w:jc w:val="center"/>
      </w:pPr>
      <w:r>
        <w:drawing>
          <wp:inline xmlns:a="http://schemas.openxmlformats.org/drawingml/2006/main" xmlns:pic="http://schemas.openxmlformats.org/drawingml/2006/picture">
            <wp:extent cx="5303520" cy="2903184"/>
            <wp:docPr id="14" name="Picture 14"/>
            <wp:cNvGraphicFramePr>
              <a:graphicFrameLocks noChangeAspect="1"/>
            </wp:cNvGraphicFramePr>
            <a:graphic>
              <a:graphicData uri="http://schemas.openxmlformats.org/drawingml/2006/picture">
                <pic:pic>
                  <pic:nvPicPr>
                    <pic:cNvPr id="0" name="fig_3_14_sequence_booking.png"/>
                    <pic:cNvPicPr/>
                  </pic:nvPicPr>
                  <pic:blipFill>
                    <a:blip r:embed="rId26"/>
                    <a:stretch>
                      <a:fillRect/>
                    </a:stretch>
                  </pic:blipFill>
                  <pic:spPr>
                    <a:xfrm>
                      <a:off x="0" y="0"/>
                      <a:ext cx="5303520" cy="2903184"/>
                    </a:xfrm>
                    <a:prstGeom prst="rect"/>
                  </pic:spPr>
                </pic:pic>
              </a:graphicData>
            </a:graphic>
          </wp:inline>
        </w:drawing>
      </w:r>
    </w:p>
    <w:p>
      <w:pPr>
        <w:spacing w:before="40" w:after="200"/>
        <w:ind w:firstLine="0"/>
        <w:jc w:val="center"/>
      </w:pPr>
      <w:r>
        <w:rPr>
          <w:rFonts w:ascii="Times New Roman" w:hAnsi="Times New Roman"/>
          <w:i/>
          <w:color w:val="1F2937"/>
          <w:sz w:val="21"/>
        </w:rPr>
        <w:t>Hình 3.14: Biểu đồ Tuần tự Luồng Đặt phòng Checkout với Khóa phòng tạm thời room_locks</w:t>
      </w:r>
    </w:p>
    <w:p>
      <w:pPr>
        <w:pStyle w:val="Heading3"/>
        <w:keepNext/>
        <w:spacing w:before="120" w:after="40"/>
        <w:ind w:firstLine="0"/>
      </w:pPr>
      <w:r>
        <w:rPr>
          <w:rFonts w:ascii="Times New Roman" w:hAnsi="Times New Roman"/>
          <w:b/>
          <w:i/>
          <w:color w:val="0F766E"/>
          <w:sz w:val="25"/>
        </w:rPr>
        <w:t>3.5.2. Luồng Hủy phòng &amp; Tính toán Hoàn tiền tự động 3 bậc</w:t>
      </w:r>
    </w:p>
    <w:p>
      <w:pPr>
        <w:keepNext/>
        <w:spacing w:before="160" w:after="40"/>
        <w:ind w:firstLine="0"/>
        <w:jc w:val="center"/>
      </w:pPr>
      <w:r>
        <w:drawing>
          <wp:inline xmlns:a="http://schemas.openxmlformats.org/drawingml/2006/main" xmlns:pic="http://schemas.openxmlformats.org/drawingml/2006/picture">
            <wp:extent cx="5303520" cy="3095523"/>
            <wp:docPr id="15" name="Picture 15"/>
            <wp:cNvGraphicFramePr>
              <a:graphicFrameLocks noChangeAspect="1"/>
            </wp:cNvGraphicFramePr>
            <a:graphic>
              <a:graphicData uri="http://schemas.openxmlformats.org/drawingml/2006/picture">
                <pic:pic>
                  <pic:nvPicPr>
                    <pic:cNvPr id="0" name="fig_3_15_sequence_cancel.png"/>
                    <pic:cNvPicPr/>
                  </pic:nvPicPr>
                  <pic:blipFill>
                    <a:blip r:embed="rId27"/>
                    <a:stretch>
                      <a:fillRect/>
                    </a:stretch>
                  </pic:blipFill>
                  <pic:spPr>
                    <a:xfrm>
                      <a:off x="0" y="0"/>
                      <a:ext cx="5303520" cy="3095523"/>
                    </a:xfrm>
                    <a:prstGeom prst="rect"/>
                  </pic:spPr>
                </pic:pic>
              </a:graphicData>
            </a:graphic>
          </wp:inline>
        </w:drawing>
      </w:r>
    </w:p>
    <w:p>
      <w:pPr>
        <w:spacing w:before="40" w:after="200"/>
        <w:ind w:firstLine="0"/>
        <w:jc w:val="center"/>
      </w:pPr>
      <w:r>
        <w:rPr>
          <w:rFonts w:ascii="Times New Roman" w:hAnsi="Times New Roman"/>
          <w:i/>
          <w:color w:val="1F2937"/>
          <w:sz w:val="21"/>
        </w:rPr>
        <w:t>Hình 3.15: Biểu đồ Tuần tự Luồng Hủy phòng &amp; Tính toán chính sách hoàn tiền Escrow 3 bậc</w:t>
      </w:r>
    </w:p>
    <w:p>
      <w:pPr>
        <w:pStyle w:val="Heading3"/>
        <w:keepNext/>
        <w:spacing w:before="120" w:after="40"/>
        <w:ind w:firstLine="0"/>
      </w:pPr>
      <w:r>
        <w:rPr>
          <w:rFonts w:ascii="Times New Roman" w:hAnsi="Times New Roman"/>
          <w:b/>
          <w:i/>
          <w:color w:val="0F766E"/>
          <w:sz w:val="25"/>
        </w:rPr>
        <w:t>3.5.3. Luồng Thẩm định hồ sơ e-KYC &amp; Cấp quyền Host</w:t>
      </w:r>
    </w:p>
    <w:p>
      <w:pPr>
        <w:keepNext/>
        <w:spacing w:before="160" w:after="40"/>
        <w:ind w:firstLine="0"/>
        <w:jc w:val="center"/>
      </w:pPr>
      <w:r>
        <w:drawing>
          <wp:inline xmlns:a="http://schemas.openxmlformats.org/drawingml/2006/main" xmlns:pic="http://schemas.openxmlformats.org/drawingml/2006/picture">
            <wp:extent cx="5303520" cy="2230122"/>
            <wp:docPr id="16" name="Picture 16"/>
            <wp:cNvGraphicFramePr>
              <a:graphicFrameLocks noChangeAspect="1"/>
            </wp:cNvGraphicFramePr>
            <a:graphic>
              <a:graphicData uri="http://schemas.openxmlformats.org/drawingml/2006/picture">
                <pic:pic>
                  <pic:nvPicPr>
                    <pic:cNvPr id="0" name="fig_3_16_sequence_kyc.png"/>
                    <pic:cNvPicPr/>
                  </pic:nvPicPr>
                  <pic:blipFill>
                    <a:blip r:embed="rId28"/>
                    <a:stretch>
                      <a:fillRect/>
                    </a:stretch>
                  </pic:blipFill>
                  <pic:spPr>
                    <a:xfrm>
                      <a:off x="0" y="0"/>
                      <a:ext cx="5303520" cy="2230122"/>
                    </a:xfrm>
                    <a:prstGeom prst="rect"/>
                  </pic:spPr>
                </pic:pic>
              </a:graphicData>
            </a:graphic>
          </wp:inline>
        </w:drawing>
      </w:r>
    </w:p>
    <w:p>
      <w:pPr>
        <w:spacing w:before="40" w:after="200"/>
        <w:ind w:firstLine="0"/>
        <w:jc w:val="center"/>
      </w:pPr>
      <w:r>
        <w:rPr>
          <w:rFonts w:ascii="Times New Roman" w:hAnsi="Times New Roman"/>
          <w:i/>
          <w:color w:val="1F2937"/>
          <w:sz w:val="21"/>
        </w:rPr>
        <w:t>Hình 3.16: Biểu đồ Tuần tự Luồng Nộp hồ sơ e-KYC &amp; Thẩm định phê duyệt quyền Host</w:t>
      </w:r>
    </w:p>
    <w:p>
      <w:pPr>
        <w:pStyle w:val="Heading3"/>
        <w:keepNext/>
        <w:spacing w:before="120" w:after="40"/>
        <w:ind w:firstLine="0"/>
      </w:pPr>
      <w:r>
        <w:rPr>
          <w:rFonts w:ascii="Times New Roman" w:hAnsi="Times New Roman"/>
          <w:b/>
          <w:i/>
          <w:color w:val="0F766E"/>
          <w:sz w:val="25"/>
        </w:rPr>
        <w:t>3.5.4. Luồng Ký quỹ Trung gian Escrow &amp; Quyết toán Payout cho Host</w:t>
      </w:r>
    </w:p>
    <w:p>
      <w:pPr>
        <w:keepNext/>
        <w:spacing w:before="160" w:after="40"/>
        <w:ind w:firstLine="0"/>
        <w:jc w:val="center"/>
      </w:pPr>
      <w:r>
        <w:drawing>
          <wp:inline xmlns:a="http://schemas.openxmlformats.org/drawingml/2006/main" xmlns:pic="http://schemas.openxmlformats.org/drawingml/2006/picture">
            <wp:extent cx="5303520" cy="2631361"/>
            <wp:docPr id="17" name="Picture 17"/>
            <wp:cNvGraphicFramePr>
              <a:graphicFrameLocks noChangeAspect="1"/>
            </wp:cNvGraphicFramePr>
            <a:graphic>
              <a:graphicData uri="http://schemas.openxmlformats.org/drawingml/2006/picture">
                <pic:pic>
                  <pic:nvPicPr>
                    <pic:cNvPr id="0" name="fig_3_17_sequence_payout.png"/>
                    <pic:cNvPicPr/>
                  </pic:nvPicPr>
                  <pic:blipFill>
                    <a:blip r:embed="rId29"/>
                    <a:stretch>
                      <a:fillRect/>
                    </a:stretch>
                  </pic:blipFill>
                  <pic:spPr>
                    <a:xfrm>
                      <a:off x="0" y="0"/>
                      <a:ext cx="5303520" cy="2631361"/>
                    </a:xfrm>
                    <a:prstGeom prst="rect"/>
                  </pic:spPr>
                </pic:pic>
              </a:graphicData>
            </a:graphic>
          </wp:inline>
        </w:drawing>
      </w:r>
    </w:p>
    <w:p>
      <w:pPr>
        <w:spacing w:before="40" w:after="200"/>
        <w:ind w:firstLine="0"/>
        <w:jc w:val="center"/>
      </w:pPr>
      <w:r>
        <w:rPr>
          <w:rFonts w:ascii="Times New Roman" w:hAnsi="Times New Roman"/>
          <w:i/>
          <w:color w:val="1F2937"/>
          <w:sz w:val="21"/>
        </w:rPr>
        <w:t>Hình 3.17: Biểu đồ Tuần tự Luồng Ký quỹ Trung gian Escrow &amp; Quyết toán Payout cho Host</w:t>
      </w:r>
    </w:p>
    <w:p>
      <w:pPr>
        <w:pStyle w:val="Heading3"/>
        <w:keepNext/>
        <w:spacing w:before="120" w:after="40"/>
        <w:ind w:firstLine="0"/>
      </w:pPr>
      <w:r>
        <w:rPr>
          <w:rFonts w:ascii="Times New Roman" w:hAnsi="Times New Roman"/>
          <w:b/>
          <w:i/>
          <w:color w:val="0F766E"/>
          <w:sz w:val="25"/>
        </w:rPr>
        <w:t>3.5.5. Luồng Trò chuyện với Trợ lý ảo AI Du lịch (Gemini 3.6 Flash)</w:t>
      </w:r>
    </w:p>
    <w:p>
      <w:pPr>
        <w:keepNext/>
        <w:spacing w:before="160" w:after="40"/>
        <w:ind w:firstLine="0"/>
        <w:jc w:val="center"/>
      </w:pPr>
      <w:r>
        <w:drawing>
          <wp:inline xmlns:a="http://schemas.openxmlformats.org/drawingml/2006/main" xmlns:pic="http://schemas.openxmlformats.org/drawingml/2006/picture">
            <wp:extent cx="5303520" cy="2095122"/>
            <wp:docPr id="18" name="Picture 18"/>
            <wp:cNvGraphicFramePr>
              <a:graphicFrameLocks noChangeAspect="1"/>
            </wp:cNvGraphicFramePr>
            <a:graphic>
              <a:graphicData uri="http://schemas.openxmlformats.org/drawingml/2006/picture">
                <pic:pic>
                  <pic:nvPicPr>
                    <pic:cNvPr id="0" name="fig_3_18_sequence_ai.png"/>
                    <pic:cNvPicPr/>
                  </pic:nvPicPr>
                  <pic:blipFill>
                    <a:blip r:embed="rId30"/>
                    <a:stretch>
                      <a:fillRect/>
                    </a:stretch>
                  </pic:blipFill>
                  <pic:spPr>
                    <a:xfrm>
                      <a:off x="0" y="0"/>
                      <a:ext cx="5303520" cy="2095122"/>
                    </a:xfrm>
                    <a:prstGeom prst="rect"/>
                  </pic:spPr>
                </pic:pic>
              </a:graphicData>
            </a:graphic>
          </wp:inline>
        </w:drawing>
      </w:r>
    </w:p>
    <w:p>
      <w:pPr>
        <w:spacing w:before="40" w:after="200"/>
        <w:ind w:firstLine="0"/>
        <w:jc w:val="center"/>
      </w:pPr>
      <w:r>
        <w:rPr>
          <w:rFonts w:ascii="Times New Roman" w:hAnsi="Times New Roman"/>
          <w:i/>
          <w:color w:val="1F2937"/>
          <w:sz w:val="21"/>
        </w:rPr>
        <w:t>Hình 3.18: Biểu đồ Tuần tự Luồng Trò chuyện với Trợ lý ảo AI Du lịch qua Gemini 3.6 Flash</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3.6. Thiết kế Cơ sở Dữ liệu (Chuẩn hóa 100% DBML &amp; MySQL Live)</w:t>
      </w:r>
    </w:p>
    <w:p>
      <w:pPr>
        <w:spacing w:before="0" w:after="100" w:line="324" w:lineRule="auto"/>
        <w:ind w:firstLine="504"/>
      </w:pPr>
      <w:r>
        <w:rPr>
          <w:rFonts w:ascii="Times New Roman" w:hAnsi="Times New Roman"/>
          <w:color w:val="111827"/>
          <w:sz w:val="26"/>
        </w:rPr>
        <w:t xml:space="preserve">Toàn bộ hệ thống cơ sở dữ liệu TripNest gồm </w:t>
      </w:r>
      <w:r>
        <w:rPr>
          <w:rFonts w:ascii="Times New Roman" w:hAnsi="Times New Roman"/>
          <w:b/>
          <w:color w:val="111827"/>
          <w:sz w:val="26"/>
        </w:rPr>
        <w:t>31 bảng thực thể</w:t>
      </w:r>
      <w:r>
        <w:rPr>
          <w:rFonts w:ascii="Times New Roman" w:hAnsi="Times New Roman"/>
          <w:color w:val="111827"/>
          <w:sz w:val="26"/>
        </w:rPr>
        <w:t xml:space="preserve"> được thiết kế khoa học, đạt chuẩn 3NF và phân thành 6 nhóm nghiệp vụ chính (TableGroups):</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Phân loại 6 Nhóm Bảng theo chuẩn DBML TableGroups:</w:t>
              <w:br/>
              <w:t>├── 1. TableGroup Authentication_And_Users (5 bảng):</w:t>
              <w:br/>
              <w:t>│   ├── accounts: Tài khoản đăng nhập, mật khẩu Bcrypt, Google SSO, phân quyền vai trò.</w:t>
              <w:br/>
              <w:t>│   ├── password_otps: Mã OTP xác thực 6 số gửi qua email có thời hạn 15 phút.</w:t>
              <w:br/>
              <w:t>│   ├── users: Hồ sơ nhân thân người dùng (Họ tên, SĐT, CCCD, ngày sinh, avatar).</w:t>
              <w:br/>
              <w:t>│   ├── hosts: Tư cách pháp nhân đối tác cho thuê, hồ sơ e-KYC, huy hiệu Superhost.</w:t>
              <w:br/>
              <w:t>│   └── host_payout_accounts: Tài khoản ngân hàng / ví điện tử thụ hưởng giải ngân.</w:t>
              <w:br/>
              <w:t>├── 2. TableGroup Accommodation_And_Listings (8 bảng):</w:t>
              <w:br/>
              <w:t>│   ├── categories: Danh mục phân loại theo phong cách sống (Biệt thự, Sát biển, View núi,...).</w:t>
              <w:br/>
              <w:t>│   ├── amenities: Danh mục tiện ích chuẩn hóa toàn sàn (Wifi, Bể bơi, BBQ, Trạm sạc,...).</w:t>
              <w:br/>
              <w:t>│   ├── accommodations: Khuôn viên cơ sở lưu trú (Parent Entity), tọa độ GPS, nội quy.</w:t>
              <w:br/>
              <w:t>│   ├── rooms: Đơn vị phòng ngủ con có thể bán độc lập (Child Entity), diện tích, giá gốc.</w:t>
              <w:br/>
              <w:t>│   ├── accommodation_images: Album ảnh khuôn viên toàn cảnh khu nghỉ dưỡng.</w:t>
              <w:br/>
              <w:t>│   ├── room_images: Album ảnh nội thất chi tiết từng phòng ngủ.</w:t>
              <w:br/>
              <w:t>│   ├── accommodation_amenity: Bảng nối N-N gán tiện ích khuôn viên chung cho cơ sở lưu trú.</w:t>
              <w:br/>
              <w:t>│   └── room_amenity: Bảng nối N-N gán tiện nghi riêng tư cho từng phòng ngủ con.</w:t>
              <w:br/>
              <w:t>├── 3. TableGroup Booking_And_Reviews (5 bảng):</w:t>
              <w:br/>
              <w:t>│   ├── bookings: Hợp đồng đặt phòng (Core Transaction), snapshot đơn giá, trạng thái đơn.</w:t>
              <w:br/>
              <w:t>│   ├── room_locks: Cơ chế khóa phòng tạm thời 15 phút chống triệt để Overbooking.</w:t>
              <w:br/>
              <w:t>│   ├── vouchers: Chiến dịch mã khuyến mãi giảm giá theo % hoặc số tiền cố định.</w:t>
              <w:br/>
              <w:t>│   ├── reviews: Đánh giá chất lượng dịch vụ theo Biểu đồ Radar 6 tiêu chí quốc tế.</w:t>
              <w:br/>
              <w:t>│   └── wishlists: Danh sách cơ sở lưu trú và phòng yêu thích của du khách.</w:t>
              <w:br/>
              <w:t>├── 4. TableGroup Financial_And_Escrow (5 bảng):</w:t>
              <w:br/>
              <w:t>│   ├── payments: Giao dịch thanh toán trực tuyến, cổng thanh toán, mã hóa đơn.</w:t>
              <w:br/>
              <w:t>│   ├── payout_transactions: Lệnh rút tiền giải ngân cho Host sau khi trừ 12% hoa hồng.</w:t>
              <w:br/>
              <w:t>│   ├── refunds: Bản ghi đối soát hoàn tiền tự động 3 bậc khi hủy đơn phòng.</w:t>
              <w:br/>
              <w:t>│   ├── exchange_rates: Tỷ giá quy đổi đa ngoại tệ (USD, EUR, JPY, GBP, AUD) neo theo VND.</w:t>
              <w:br/>
              <w:t>│   └── experiences: Hoạt động trải nghiệm tour và văn hóa bản địa.</w:t>
              <w:br/>
              <w:t>├── 5. TableGroup System_Security (3 bảng):</w:t>
              <w:br/>
              <w:t>│   ├── personal_access_tokens: Quản lý token truy cập API người dùng (Sanctum / JWT).</w:t>
              <w:br/>
              <w:t>│   ├── sessions: Quản lý phiên làm việc Client, địa chỉ IP và User Agent trình duyệt.</w:t>
              <w:br/>
              <w:t>│   └── password_reset_tokens: Token đặt lại mật khẩu theo chuẩn bảo mật Laravel.</w:t>
              <w:br/>
              <w:t>└── 6. TableGroup System_Queue_And_Cache (5 bảng):</w:t>
              <w:br/>
              <w:t xml:space="preserve">    ├── cache: Lưu trữ dữ liệu bộ nhớ đệm tốc độ cao.</w:t>
              <w:br/>
              <w:t xml:space="preserve">    ├── cache_locks: Khóa nguyên tử (Atomic Lock) chống Race Conditions đa luồng.</w:t>
              <w:br/>
              <w:t xml:space="preserve">    ├── jobs: Hàng đợi tác vụ bất đồng bộ (Gửi mail OTP, thông báo đơn phòng).</w:t>
              <w:br/>
              <w:t xml:space="preserve">    ├── job_batches: Quản lý lô công việc xử lý hàng loạt (Job Batching).</w:t>
              <w:br/>
              <w:t xml:space="preserve">    └── failed_jobs: Lưu vết chi tiết các tác vụ hàng đợi bị lỗi (Stack Trace).</w:t>
            </w:r>
          </w:p>
        </w:tc>
      </w:tr>
    </w:tbl>
    <w:p>
      <w:pPr>
        <w:spacing w:after="8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3.7. Từ điển dữ liệu chi tiết toàn bộ 31 bảng CSDL</w:t>
      </w:r>
    </w:p>
    <w:p>
      <w:pPr>
        <w:pStyle w:val="Heading4"/>
        <w:keepNext/>
        <w:spacing w:before="160" w:after="60"/>
        <w:ind w:firstLine="0"/>
        <w:jc w:val="center"/>
      </w:pPr>
      <w:r>
        <w:rPr>
          <w:rFonts w:ascii="Times New Roman" w:hAnsi="Times New Roman"/>
          <w:b/>
          <w:color w:val="1E293B"/>
          <w:sz w:val="22"/>
        </w:rPr>
        <w:t>Bảng 3.1: Cấu trúc dữ liệu chi tiết bảng `accounts`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Lớp Xác thực (Authentication Layer): Tách biệt độc lập khỏi thông tin nhân thân (users). Quản lý bảo mật đăng nhập: Hỗ trợ cả đăng nhập truyền thống (Email/Mật khẩu Bcrypt) và đăng nhập mạng xã hội (Google OAuth2 Single Sign-On). Kiểm soát trạng thái tài khoản (chặn truy cập nếu bị ban) và phân quyền 3 cấp (Role-based).</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tự tăng, định danh duy nhất cho mỗi tài khoản đăng nhập trên hệ thống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email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varchar(191)</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Email đăng nhập duy nhất (Unique Index). Chuẩn hóa 191 ký tự tối ưu cho B-Tree index MySQL utf8mb4</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google_id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varchar(191)</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định danh Sub ID của Google (OAuth2). Dùng khi khách đăng nhập nhanh bằng tài khoản Google</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google_avatar</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URL ảnh đại diện gốc đồng bộ tự động từ Google profile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password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Mật khẩu mã hóa 1 chiều bằng thuật toán Bcrypt (cost factor 12), đảm bảo an toàn tuyệt đối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role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enum('guest',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'host', 'admin') [default: 'guest',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Phân quyền 3 vai trò: 'guest' (khách thuê), 'host' (chủ nhà cho thuê), 'admin' (quản trị viên sàn)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enum('active',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'inactive', 'banned') [default: 'active',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tài khoản: 'active' (bình thường), 'inactive' (chưa kích hoạt), 'banned' (bị khóa do vi phạm)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email_verified_at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người dùng bấm xác thực email qua mã OTP 6 số</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last_login_at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lần cuối người dùng đăng nhập vào hệ thống (phục vụ thống kê MAU/DAU)</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remember_token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token ngẫu nhiên phục vụ tính năng "Ghi nhớ phiên đăng nhập" (Remember Me) của Laravel</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tài khoản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thông tin tài khoản gần nhất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deleted_at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Xóa mềm (Soft Delete) - giúp giữ lại toàn vẹn lịch sử giao dịch và kế toán khi tài khoản bị hủy</w:t>
            </w:r>
          </w:p>
        </w:tc>
      </w:tr>
    </w:tbl>
    <w:p>
      <w:pPr>
        <w:spacing w:after="120"/>
      </w:pPr>
    </w:p>
    <w:p>
      <w:pPr>
        <w:pStyle w:val="Heading4"/>
        <w:keepNext/>
        <w:spacing w:before="160" w:after="60"/>
        <w:ind w:firstLine="0"/>
        <w:jc w:val="center"/>
      </w:pPr>
      <w:r>
        <w:rPr>
          <w:rFonts w:ascii="Times New Roman" w:hAnsi="Times New Roman"/>
          <w:b/>
          <w:color w:val="1E293B"/>
          <w:sz w:val="22"/>
        </w:rPr>
        <w:t>Bảng 3.2: Cấu trúc dữ liệu chi tiết bảng `password_otps`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mã xác thực OTP (One-Time Password) phục vụ tính năng quên mật khẩu / đặt lại mật khẩu. Khóa ngoại liên kết trực tiếp với accounts.id. Tự động xóa (cascade) khi tài khoản bị xóa. Lưu trữ thời gian hết hạn (expire_at) để kiểm tra tính hợp lệ của mã OTP.</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tự tăng của bản ghi OTP</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accounts.id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liên kết với tài khoản cần đặt lại mật khẩu (accounts.id)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email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Email của tài khoản nhận mã OTP để đối soát xác thực hai chiều</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otp</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OTP 6 chữ số ngẫu nhiên gửi qua email cho người dùng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expire_at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datetime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mã OTP hết hiệu lực (thường sau 5 - 15 phút kể từ lúc tạo)</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mã OTP</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w:t>
            </w:r>
          </w:p>
        </w:tc>
      </w:tr>
    </w:tbl>
    <w:p>
      <w:pPr>
        <w:spacing w:after="120"/>
      </w:pPr>
    </w:p>
    <w:p>
      <w:pPr>
        <w:pStyle w:val="Heading4"/>
        <w:keepNext/>
        <w:spacing w:before="160" w:after="60"/>
        <w:ind w:firstLine="0"/>
        <w:jc w:val="center"/>
      </w:pPr>
      <w:r>
        <w:rPr>
          <w:rFonts w:ascii="Times New Roman" w:hAnsi="Times New Roman"/>
          <w:b/>
          <w:color w:val="1E293B"/>
          <w:sz w:val="22"/>
        </w:rPr>
        <w:t>Bảng 3.3: Cấu trúc dữ liệu chi tiết bảng `users`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Lớp Hồ sơ (Profile Layer): Lưu trữ toàn bộ thông tin nhân thân của khách du lịch. Quan hệ 1-1 với bảng accounts. Dùng để tự động điền thông tin khi khách đặt phòng (Checkout), in lên phiếu xác nhận đặt phòng và phục vụ thủ tục đăng ký tạm trú theo luật du lịch.</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của hồ sơ người dùng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 ref: - accounts.id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1-1] Liên kết với accounts.id. Xóa tài khoản accounts sẽ tự động xóa hồ sơ users (cascade)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full_name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Họ và tên đầy đủ hiển thị trên ứng dụng và hợp đồng đặt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phone_number</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điện thoại liên lạc chính thức để gửi SMS OTP và để chủ nhà gọi đón khi nhận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avatar_url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Đường dẫn ảnh đại diện tùy chỉnh do người dùng tự tải lên từ thiết bị</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gender</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enum('male',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'female', 'other') [default: 'other',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Giới tính: 'male' (nam), 'female' (nữ), 'other' (khác) phục vụ thống kê nhân khẩu học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date_of_birth</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sinh của khách (hệ thống kiểm tra độ tuổi trên 18 tuổi để chịu trách nhiệm dân sự khi thuê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id_card_number</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CCCD hoặc Hộ chiếu của khách thuê để chủ nhà làm thủ tục khai báo tạm trú với cơ quan quản lý</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nationality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'Việt Nam',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Quốc tịch của khách (mặc định 'Việt Nam')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address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Địa chỉ nơi cư trú của người dùng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bio</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Đoạn giới thiệu ngắn về bản thân và phong cách du lịch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emergency_contact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và SĐT người thân trong gia đình để liên hệ trong các trường hợp sự cố khẩn cấp</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hồ sơ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hồ sơ gần nhất</w:t>
            </w:r>
          </w:p>
        </w:tc>
      </w:tr>
    </w:tbl>
    <w:p>
      <w:pPr>
        <w:spacing w:after="120"/>
      </w:pPr>
    </w:p>
    <w:p>
      <w:pPr>
        <w:pStyle w:val="Heading4"/>
        <w:keepNext/>
        <w:spacing w:before="160" w:after="60"/>
        <w:ind w:firstLine="0"/>
        <w:jc w:val="center"/>
      </w:pPr>
      <w:r>
        <w:rPr>
          <w:rFonts w:ascii="Times New Roman" w:hAnsi="Times New Roman"/>
          <w:b/>
          <w:color w:val="1E293B"/>
          <w:sz w:val="22"/>
        </w:rPr>
        <w:t>Bảng 3.4: Cấu trúc dữ liệu chi tiết bảng `hosts`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tư cách pháp nhân và độ uy tín của Đối tác Chủ nhà (Host Partner). Lưu trữ hồ sơ định danh KYC (CCCD 2 mặt, ảnh chân dung, giấy phép kinh doanh lưu trú/PCCC). Ghi nhận điểm sao trung bình, huy hiệu Superhost và cam kết thời gian phản hồi tin nhắn.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định danh Đối tác Chủ nhà</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 ref: - users.id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1-1] Liên kết với users.id. Xác định người dùng nào là chủ sở hữu hồ sơ Host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host_display_name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thương hiệu hiển thị công khai cho du khách thấy (VD: "Minh Luxury Villas", "Đà Lạt Homestay")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host_avatar_url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Logo thương hiệu hoặc ảnh đại diện chuyên nghiệp của chủ nhà</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host_introduction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Bài viết giới thiệu kinh nghiệm làm du lịch và cam kết chất lượng hiếu khách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languages_spoken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json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Mảng JSON các ngôn ngữ chủ nhà có thể giao tiếp với du khách (VD: ["vi", "en"])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contact_phone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điện thoại hotline chuyên dùng để tiếp đón khách nhận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contact_email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varchar(191)</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Email chính thức nhận thông báo có đơn đặt phòng mới và hóa đơn đối soát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emergency_phone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điện thoại khẩn cấp 24/7 của quản lý cơ sở</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business_type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enum('individual',</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'household', 'company') [default: 'individual',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Loại hình: 'individual' (cá nhân), 'household' (hộ kinh doanh), 'company' (doanh nghiệp lưu trú)</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business_name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doanh nghiệp/hộ kinh doanh ghi trên Giấy phép kinh doanh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tax_id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số thuế phục vụ khấu trừ nghĩa vụ thuế thu nhập và xuất hóa đơn VAT điện tử</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id_card_number</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CCCD hoặc Hộ chiếu của người đại diện pháp luật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id_card_front_url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URL ảnh chụp mặt trước CCCD phục vụ quy trình xác thực danh tính KYC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id_card_back_url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URL ảnh chụp mặt sau CCCD phục vụ quy trình KYC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portrait_photo_url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URL ảnh chân dung trực diện cầm CCCD để đối chiếu khuôn mặt thực tế chống mạo danh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business_license_url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URL giấy phép kinh doanh dịch vụ lưu trú du lịch hoặc biên bản nghiệm thu PCCC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kyc_status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enum('unverified',</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'pending', 'verified', 'rejected') [default: 'pending',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KYC: 'unverified' (chưa nộp), 'pending' (chờ duyệt), 'verified' (hợp lệ), 'rejected' (bị từ chối)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kyc_rejection_reason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Lý do Admin từ chối duyệt hồ sơ để Host biết đường bổ sung lại giấy tờ</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verified_at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hồ sơ đối tác được Admin phê duyệt chính thức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verified_by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accounts.id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Tài khoản accounts.id của Admin đã thực hiện duyệt hồ sơ đối tác này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is_superhost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Huy hiệu Chủ nhà Siêu cấp (Superhost) dành cho Host có rating &gt; 4.8 sao và tỷ lệ hủy đơn dưới 1%</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host_rating</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5.00,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Điểm đánh giá sao uy tín trung bình của Host tính gộp từ tất cả các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host_reviews_count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lượt khách đã gửi đánh giá cho Host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response_rate_percent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Tỷ lệ phản hồi tin nhắn của khách tính theo phần trăm (0 - 100%)</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response_time_text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'trong vòng 1 giờ',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Cam kết thời gian phản hồi tin nhắn (VD: "trong vòng 1 giờ")</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terms_accepted_at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bấm chấp thuận Thỏa thuận Hợp tác Kinh doanh trên sàn TripNest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đăng ký làm Host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thông tin Host</w:t>
            </w:r>
          </w:p>
        </w:tc>
      </w:tr>
    </w:tbl>
    <w:p>
      <w:pPr>
        <w:spacing w:after="120"/>
      </w:pPr>
    </w:p>
    <w:p>
      <w:pPr>
        <w:pStyle w:val="Heading4"/>
        <w:keepNext/>
        <w:spacing w:before="160" w:after="60"/>
        <w:ind w:firstLine="0"/>
        <w:jc w:val="center"/>
      </w:pPr>
      <w:r>
        <w:rPr>
          <w:rFonts w:ascii="Times New Roman" w:hAnsi="Times New Roman"/>
          <w:b/>
          <w:color w:val="1E293B"/>
          <w:sz w:val="22"/>
        </w:rPr>
        <w:t>Bảng 3.5: Cấu trúc dữ liệu chi tiết bảng `host_payout_accounts`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Lưu trữ tài khoản ngân hàng hoặc ví điện tử thụ hưởng của Đối tác Chủ nhà. Nền tảng dùng thông tin này để chuyển khoản giải ngân (Payout) sau khi khách trả phòng. Đã tối ưu hóa loại bỏ các trường quốc tế thừa (swift_code, bank_branch, currency,...).</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tài khoản thụ hưởng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hosts.id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tài khoản này thuộc về Chủ nhà nào</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account_type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enum('bank_transfer',</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'momo', 'vnpay', 'paypal', 'stripe') [default: 'bank_transfer',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Phương thức nhận tiền: 'bank_transfer', 'momo', 'vnpay', 'paypal', 'stripe'</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bank_name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ngân hàng thụ hưởng (Vietcombank, Techcombank, MBBank,...)</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account_number</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tài khoản ngân hàng nhận tiền giải ngân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account_holder_name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chủ tài khoản viết hoa không dấu (bắt buộc trùng khớp với tên trên CCCD của Host)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is_default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Đánh dấu tài khoản chính nhận tiền tự động khi đến phiên giải ngân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is_verified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tài khoản đã được đối soát tên hợp lệ với ngân hàng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thêm tài khoản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tài khoản</w:t>
            </w:r>
          </w:p>
        </w:tc>
      </w:tr>
    </w:tbl>
    <w:p>
      <w:pPr>
        <w:spacing w:after="120"/>
      </w:pPr>
    </w:p>
    <w:p>
      <w:pPr>
        <w:pStyle w:val="Heading4"/>
        <w:keepNext/>
        <w:spacing w:before="160" w:after="60"/>
        <w:ind w:firstLine="0"/>
        <w:jc w:val="center"/>
      </w:pPr>
      <w:r>
        <w:rPr>
          <w:rFonts w:ascii="Times New Roman" w:hAnsi="Times New Roman"/>
          <w:b/>
          <w:color w:val="1E293B"/>
          <w:sz w:val="22"/>
        </w:rPr>
        <w:t>Bảng 3.6: Cấu trúc dữ liệu chi tiết bảng `categories`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Phân loại cơ sở lưu trú theo phong cách trải nghiệm sống (Lifestyle Curation) tương tự thanh lướt Category của Airbnb (Biệt thự, Sát biển, View đồi núi, Cabin,...).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danh mục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slug</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định danh URL thân thiện cho SEO (VD: 'villas-luxury', 'beachfront')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label_vi</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danh mục tiếng Việt hiển thị trên thanh CategoryBar (VD: "Biệt thự", "View đồi")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label_en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danh mục tiếng Anh cho giao diện du khách quốc tế</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icon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icon đại diện từ thư viện react-icons (VD: 'TbBeach', 'TbHome2')</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description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Mô tả tiêu chuẩn phong cách của nhóm bất động sản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display_order</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Thứ tự ưu tiên sắp xếp hiển thị từ trái qua phải trên thanh danh mục trang chủ</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is_active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Công tắc bật/tắt hiển thị danh mục trên ứng dụng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danh mục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danh mục</w:t>
            </w:r>
          </w:p>
        </w:tc>
      </w:tr>
    </w:tbl>
    <w:p>
      <w:pPr>
        <w:spacing w:after="120"/>
      </w:pPr>
    </w:p>
    <w:p>
      <w:pPr>
        <w:pStyle w:val="Heading4"/>
        <w:keepNext/>
        <w:spacing w:before="160" w:after="60"/>
        <w:ind w:firstLine="0"/>
        <w:jc w:val="center"/>
      </w:pPr>
      <w:r>
        <w:rPr>
          <w:rFonts w:ascii="Times New Roman" w:hAnsi="Times New Roman"/>
          <w:b/>
          <w:color w:val="1E293B"/>
          <w:sz w:val="22"/>
        </w:rPr>
        <w:t>Bảng 3.7: Cấu trúc dữ liệu chi tiết bảng `amenities`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Từ điển Tiện nghi &amp; Dịch vụ chuẩn hóa toàn sàn. Tránh việc Host tự nhập text tùy tiện làm hỏng bộ lọc tìm kiếm của du khách.</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tiện nghi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định danh tiện nghi trong code (VD: 'wifi', 'pool', 'kitchen', 'bbq', 'jacuzzi')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name_vi</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tiện nghi tiếng Việt (VD: "Bể bơi vô cực", "Bếp nướng BBQ", "Bồn tắm Jacuzzi")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name_en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tiện nghi tiếng Anh phục vụ khách nước ngoài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icon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icon đại diện của tiện nghi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target_type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enum('both',</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'accommodation', 'room') [default: 'both',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Phạm vi: 'accommodation' (khuôn viên chung), 'room' (trong phòng ngủ), 'both' (cả hai)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category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enum('basic',</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'standout', 'safety', 'luxury') [default: 'basic',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Phân nhóm: 'basic' (cơ bản), 'standout' (nổi bật), 'safety' (an toàn/PCCC), 'luxury' (xa xỉ 5 sao)</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tiện nghi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tiện nghi</w:t>
            </w:r>
          </w:p>
        </w:tc>
      </w:tr>
    </w:tbl>
    <w:p>
      <w:pPr>
        <w:spacing w:after="120"/>
      </w:pPr>
    </w:p>
    <w:p>
      <w:pPr>
        <w:pStyle w:val="Heading4"/>
        <w:keepNext/>
        <w:spacing w:before="160" w:after="60"/>
        <w:ind w:firstLine="0"/>
        <w:jc w:val="center"/>
      </w:pPr>
      <w:r>
        <w:rPr>
          <w:rFonts w:ascii="Times New Roman" w:hAnsi="Times New Roman"/>
          <w:b/>
          <w:color w:val="1E293B"/>
          <w:sz w:val="22"/>
        </w:rPr>
        <w:t>Bảng 3.8: Cấu trúc dữ liệu chi tiết bảng `accommodations`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Thực thể Cha (Parent Entity) đại diện cho toàn bộ khuôn viên khu nghỉ dưỡng/tòa nhà. Vừa quản lý Villa nguyên căn, vừa quản lý Khách sạn nhiều phòng ngủ bên trong. Lưu trữ vị trí GPS, giờ nhận/trả phòng và nội quy chung.</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cơ sở lưu trú</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hosts.id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Chủ nhà sở hữu bất động sản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category_id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categories.id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danh mục phong cách thiết kế chính của khu nghỉ</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name_vi</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khu nghỉ dưỡng tiếng Việt (VD: "Ana Mandara Villas Dalat Resort &amp; Spa")</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name_en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khu nghỉ dưỡng tiếng Anh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enum('hotel',</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'resort', 'villa', 'homestay', 'apartment', 'cabin', 'yacht') [default: 'hotel',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Loại hình kiến trúc: 'hotel', 'resort', 'villa', 'homestay', 'apartment', 'cabin', 'yacht'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star_rating</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Xếp hạng sao chính thức từ 0 đến 5 sao</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description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Bài viết giới thiệu chi tiết không gian kiến trúc, lịch sử và cảnh quan khuôn viên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address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Địa chỉ thực tế (Số nhà, tên đường)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city</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Thành phố/Tỉnh du lịch trọng điểm (Đà Lạt, Nha Trang, Phú Quốc,...) dùng để lọc tìm kiếm</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district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Quận / Huyện / Thị xã</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country</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'Việt Nam',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Quốc gia nơi đặt bất động sản (mặc định 'Việt Nam')</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latitude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decimal(10,8)</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Vĩ độ GPS chính xác dùng để tính khoảng cách cự ly km và chỉ đường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longitude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decimal(11,8)</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Kinh độ GPS chính xác dùng để ghim vị trí trên bản đồ tương tác Google Maps</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distance_description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Mô tả cự ly ngắn (VD: "Cách chợ đêm Đà Lạt 1.5km, 5 phút lái xe")</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check_in_time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'14:00:00',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Giờ bắt đầu cho phép nhận phòng tiêu chuẩn trong ngày (14:00)</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check_out_time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'12:00:00',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Giờ chốt khách phải trả phòng tiêu chuẩn trong ngày (12:00)</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house_rules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Nội quy lưu trú: giờ yên tĩnh ban đêm, quy định tiệc tùng, hút thuốc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cancellation_policy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Chính sách hủy phòng (hủy miễn phí trước 48h, hoặc không hoàn tiền)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is_featured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Cờ đánh dấu cơ sở lưu trú nổi bật để hiển thị lên Banner Spotlight trang chủ</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enum('draft',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'published', 'paused', 'archived') [default: 'published',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'draft' (nháp), 'published' (đang mở bán), 'paused' (tạm ngưng), 'archived' (ngừng kinh doanh)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chỗ nghỉ</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chỗ nghỉ</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deleted_at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Xóa mềm chỗ nghỉ</w:t>
            </w:r>
          </w:p>
        </w:tc>
      </w:tr>
    </w:tbl>
    <w:p>
      <w:pPr>
        <w:spacing w:after="120"/>
      </w:pPr>
    </w:p>
    <w:p>
      <w:pPr>
        <w:pStyle w:val="Heading4"/>
        <w:keepNext/>
        <w:spacing w:before="160" w:after="60"/>
        <w:ind w:firstLine="0"/>
        <w:jc w:val="center"/>
      </w:pPr>
      <w:r>
        <w:rPr>
          <w:rFonts w:ascii="Times New Roman" w:hAnsi="Times New Roman"/>
          <w:b/>
          <w:color w:val="1E293B"/>
          <w:sz w:val="22"/>
        </w:rPr>
        <w:t>Bảng 3.9: Cấu trúc dữ liệu chi tiết bảng `rooms`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Thực thể Con (Child Entity) đại diện cho từng đơn vị phòng ngủ cụ thể có thể bán. Villa nguyên căn có 1 phòng ('entire_place'); Khách sạn có nhiều hạng phòng ('Deluxe', 'Suite'). Lưu trữ giá gốc niêm yết theo VNĐ và tỷ lệ phí sàn.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của hạng phòng bán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accommodations.id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về cơ sở lưu trú cha accommodations.id. Xóa accommodation sẽ cascade xóa rooms</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room_name_vi</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hạng phòng tiếng Việt (VD: "Phòng Suite Hướng Đồi Cổ Điển")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room_name_en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hạng phòng tiếng Anh ("Hill View Classic Suite")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room_type_code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'entire_villa',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loại phòng nội bộ trong mã nguồn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space_type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enum('entire_place',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'private_room', 'shared_room') [default: 'entire_place',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Không gian: 'entire_place' (nguyên căn biệt lập), 'private_room' (phòng riêng), 'shared_room' (ở ghép dorm)</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description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Mô tả nội thất, tầm nhìn ban công và trang thiết bị riêng trong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room_size_m2</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decimal(6,2)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Diện tích phòng ngủ tính theo mét vuông (m2)</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price_per_night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Giá niêm yết gốc cho 1 đêm nghỉ tính theo VNĐ (Snapshot đơn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cleaning_fee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decimal(12,2)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500000.00,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Phí dọn dẹp vệ sinh phòng một lần tính trên cả chuyến đi (VNĐ)</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service_fee_percent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12.00,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Tỷ lệ phần trăm phí dịch vụ công nghệ sàn TripNest thu (mặc định 12%)</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max_guests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2,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Sức chứa khách tối đa cho phép trong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bedrooms_count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phòng ngủ bên trong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beds_count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giường ngủ (giường đôi King, giường đơn Twin)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bathrooms_count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decimal(3,1)</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phòng tắm khép kín (hỗ trợ số lẻ như 1.5 phòng tắm)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total_inventory</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phòng trống cùng hạng sẵn có để mở bán trên sàn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rating</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5.00,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Điểm đánh giá sao trung bình của riêng hạng phòng này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reviews_count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lượt nhận xét đánh giá dành riêng cho hạng phòng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is_guest_favorite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Huy hiệu "Khách yêu thích" dành cho phòng thuộc top 5% được yêu thích nhất sàn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enum('available',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'maintenance', 'hidden') [default: 'available',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Tình trạng: 'available' (mở bán), 'maintenance' (đang sửa chữa), 'hidden' (tạm ẩn)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thông tin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deleted_at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Xóa mềm phòng</w:t>
            </w:r>
          </w:p>
        </w:tc>
      </w:tr>
    </w:tbl>
    <w:p>
      <w:pPr>
        <w:spacing w:after="120"/>
      </w:pPr>
    </w:p>
    <w:p>
      <w:pPr>
        <w:pStyle w:val="Heading4"/>
        <w:keepNext/>
        <w:spacing w:before="160" w:after="60"/>
        <w:ind w:firstLine="0"/>
        <w:jc w:val="center"/>
      </w:pPr>
      <w:r>
        <w:rPr>
          <w:rFonts w:ascii="Times New Roman" w:hAnsi="Times New Roman"/>
          <w:b/>
          <w:color w:val="1E293B"/>
          <w:sz w:val="22"/>
        </w:rPr>
        <w:t>Bảng 3.10: Cấu trúc dữ liệu chi tiết bảng `accommodation_images`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album ảnh tổng thể của khu nghỉ dưỡng: flycam khuôn viên, sảnh, hồ bơi ngoài trời. Cột image_url kiểu TEXT cho phép lưu trữ URL dài từ CDN, Google, Bing, Presigned S3.</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ảnh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accommodations.id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cơ sở lưu trú accommodations.id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image_url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Đường dẫn ảnh CDN Cloudinary/S3/Web chất lượng cao (hỗ trợ URL dài không giới hạn 500 ký tự)</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image_type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'exterior',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Góc chụp: 'exterior' (ngoại cảnh), 'room', 'pool' (hồ bơi), 'view', 'amenity'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google_search_link</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Link tham khảo ảnh gốc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Chú thích ảnh hiển thị trong trình phóng to Lightbox (VD: "Toàn cảnh khuôn viên lúc hoàng hôn")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display_order</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Thứ tự ưu tiên sắp xếp trong bộ sưu tập Gallery ảnh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is_thumbnail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Đánh dấu ảnh bìa đại diện (Cover Photo) trên thẻ ListingCard ngoài trang chủ</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tải ảnh lên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ảnh</w:t>
            </w:r>
          </w:p>
        </w:tc>
      </w:tr>
    </w:tbl>
    <w:p>
      <w:pPr>
        <w:spacing w:after="120"/>
      </w:pPr>
    </w:p>
    <w:p>
      <w:pPr>
        <w:pStyle w:val="Heading4"/>
        <w:keepNext/>
        <w:spacing w:before="160" w:after="60"/>
        <w:ind w:firstLine="0"/>
        <w:jc w:val="center"/>
      </w:pPr>
      <w:r>
        <w:rPr>
          <w:rFonts w:ascii="Times New Roman" w:hAnsi="Times New Roman"/>
          <w:b/>
          <w:color w:val="1E293B"/>
          <w:sz w:val="22"/>
        </w:rPr>
        <w:t>Bảng 3.11: Cấu trúc dữ liệu chi tiết bảng `room_images`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album ảnh nội thất chi tiết của từng phòng: góc giường ngủ, bồn tắm khép kín, ban công. Cột image_url kiểu TEXT hỗ trợ URL dài từ mọi dịch vụ lưu trữ ảnh.</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ảnh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hạng phòng chi tiết rooms.id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image_url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Đường dẫn ảnh chi tiết phòng trên CDN (hỗ trợ URL dài)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image_type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'room',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Góc chụp nội thất: 'room' (phòng ngủ), 'bathroom' (phòng tắm), 'balcony' (ban công)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google_search_link</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Link tham khảo ảnh gốc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Chú thích ảnh chi tiết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display_order</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Thứ tự hiển thị ảnh trong trang chi tiết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is_thumbnail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false,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Đánh dấu ảnh bìa đại diện của hạng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tải ảnh lên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ảnh</w:t>
            </w:r>
          </w:p>
        </w:tc>
      </w:tr>
    </w:tbl>
    <w:p>
      <w:pPr>
        <w:spacing w:after="120"/>
      </w:pPr>
    </w:p>
    <w:p>
      <w:pPr>
        <w:pStyle w:val="Heading4"/>
        <w:keepNext/>
        <w:spacing w:before="160" w:after="60"/>
        <w:ind w:firstLine="0"/>
        <w:jc w:val="center"/>
      </w:pPr>
      <w:r>
        <w:rPr>
          <w:rFonts w:ascii="Times New Roman" w:hAnsi="Times New Roman"/>
          <w:b/>
          <w:color w:val="1E293B"/>
          <w:sz w:val="22"/>
        </w:rPr>
        <w:t>Bảng 3.12: Cấu trúc dữ liệu chi tiết bảng `accommodation_amenity`</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Bảng nối Nhiều-Nhiều (N-N) gán tiện ích khuôn viên chung cho khu nghỉ dưỡng (Bãi đỗ xe, Bể bơi).</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bản ghi liên kết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accommodations.id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cơ sở lưu trú accommodations.id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amenity_id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amenities.id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tiện nghi chung amenities.id</w:t>
            </w:r>
          </w:p>
        </w:tc>
      </w:tr>
    </w:tbl>
    <w:p>
      <w:pPr>
        <w:spacing w:after="120"/>
      </w:pPr>
    </w:p>
    <w:p>
      <w:pPr>
        <w:pStyle w:val="Heading4"/>
        <w:keepNext/>
        <w:spacing w:before="160" w:after="60"/>
        <w:ind w:firstLine="0"/>
        <w:jc w:val="center"/>
      </w:pPr>
      <w:r>
        <w:rPr>
          <w:rFonts w:ascii="Times New Roman" w:hAnsi="Times New Roman"/>
          <w:b/>
          <w:color w:val="1E293B"/>
          <w:sz w:val="22"/>
        </w:rPr>
        <w:t>Bảng 3.13: Cấu trúc dữ liệu chi tiết bảng `room_amenity`</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Bảng nối Nhiều-Nhiều (N-N) gán tiện ích riêng tư cho từng hạng phòng (Bồn tắm Jacuzzi, Két sắt).</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bản ghi liên kết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hạng phòng chi tiết rooms.id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amenity_id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amenities.id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tiện nghi trong phòng amenities.id</w:t>
            </w:r>
          </w:p>
        </w:tc>
      </w:tr>
    </w:tbl>
    <w:p>
      <w:pPr>
        <w:spacing w:after="120"/>
      </w:pPr>
    </w:p>
    <w:p>
      <w:pPr>
        <w:pStyle w:val="Heading4"/>
        <w:keepNext/>
        <w:spacing w:before="160" w:after="60"/>
        <w:ind w:firstLine="0"/>
        <w:jc w:val="center"/>
      </w:pPr>
      <w:r>
        <w:rPr>
          <w:rFonts w:ascii="Times New Roman" w:hAnsi="Times New Roman"/>
          <w:b/>
          <w:color w:val="1E293B"/>
          <w:sz w:val="22"/>
        </w:rPr>
        <w:t>Bảng 3.14: Cấu trúc dữ liệu chi tiết bảng `vouchers`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chiến dịch mã giảm giá (Promo Code) kích cầu du lịch. Tự động đối soát điều kiện áp dụng tại bước thanh toán Checkout.</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mã giảm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voucher duy nhất nhập tại Checkout (VD: 'TRIPNESTVIP', 'SUMMER2026')</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title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chương trình ưu đãi hiển thị trong modal chọn voucher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description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Điều kiện áp dụng và quy định sử dụng voucher</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discount_type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enum('percentage',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'fixed') [default: 'percentage',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Hình thức giảm giá: 'percentage' (theo phần trăm %), 'fixed' (số tiền cố định)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discount_value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Giá trị giảm (VD: 10% hoặc 500.000 VNĐ)</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min_booking_amount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Giá trị đơn đặt phòng tối thiểu bắt buộc để có thể kích hoạt voucher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max_discount_amount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Mức tiền giảm trần tối đa khi áp dụng hình thức giảm theo phần trăm %</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usage_limit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lượt sử dụng tối đa của toàn hệ thống (NULL = không giới hạn)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used_count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lượt voucher đã được khách sử dụng thành công (tăng tự động khi tạo đơn)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start_date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bắt đầu có hiệu lực của voucher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end_date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hết hạn của voucher</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is_active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true,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Công tắc bật/tắt kích hoạt voucher bởi Admin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voucher</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voucher</w:t>
            </w:r>
          </w:p>
        </w:tc>
      </w:tr>
    </w:tbl>
    <w:p>
      <w:pPr>
        <w:spacing w:after="120"/>
      </w:pPr>
    </w:p>
    <w:p>
      <w:pPr>
        <w:pStyle w:val="Heading4"/>
        <w:keepNext/>
        <w:spacing w:before="160" w:after="60"/>
        <w:ind w:firstLine="0"/>
        <w:jc w:val="center"/>
      </w:pPr>
      <w:r>
        <w:rPr>
          <w:rFonts w:ascii="Times New Roman" w:hAnsi="Times New Roman"/>
          <w:b/>
          <w:color w:val="1E293B"/>
          <w:sz w:val="22"/>
        </w:rPr>
        <w:t>Bảng 3.15: Cấu trúc dữ liệu chi tiết bảng `bookings`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Trái tim nghiệp vụ của hệ thống: Lưu trữ hợp đồng giao dịch thuê phòng giữa Khách và Host. Đầy đủ các trường nghiệp vụ nâng cao: check-in/check-out thực tế, voucher áp dụng, snapshot đơn giá và thông tin hoàn tiền khi hủy (refund_amount, refund_percentage). Vòng đời trạng thái: 'pending', 'confirmed', 'checked_in', 'completed', 'cancelled', 'refunded'.</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đơn đặt phòng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booking_code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đơn phòng độc nhất gửi cho khách và Host tra cứu tại lễ tân (VD: 'TN-894215')</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users.id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khách du lịch thực hiện đặt phòng (users.id)</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hạng phòng được đặt (rooms.id)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check_in_date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nhận phòng dự kiến theo lịch đặt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check_out_date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trả phòng dự kiến theo lịch đặt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nights_count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đêm lưu trú = check_out_date - check_in_date</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guests_count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lượng khách người lớn và trẻ em đăng ký lưu trú</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price_per_night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Ảnh chụp (Snapshot) đơn giá phòng tại thời điểm khách bấm đặt phòng (VNĐ/đêm)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base_price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Tiền phòng cơ sở = price_per_night * nights_count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cleaning_fee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Phí vệ sinh phòng một lần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service_fee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0.00,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Phí dịch vụ công nghệ sàn TripNest thu (12% trên base_price)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discount_amount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0.00,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được khấu trừ từ voucher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voucher_id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vouchers.id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mã giảm giá đã áp dụng nếu có (vouchers.id)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total_price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tiền thanh toán thực tế = base_price + cleaning_fee + service_fee - discount_amount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refund_amount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hoàn trả cho khách nếu đơn bị hủy (tính toán tự động theo chính sách hủy)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refund_percentage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Tỷ lệ phần trăm hoàn tiền thực tế được áp dụng (100, 50, 0)</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'confirmed',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Vòng đời đơn phòng: 'pending', 'confirmed', 'checked_in', 'completed', 'cancelled', 'refunded'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checked_in_at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thực tế khách làm thủ tục Check-in nhận phòng tại chỗ nghỉ</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checked_out_at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thực tế khách làm thủ tục Check-out trả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cancellation_reason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Lý do hủy đơn được khách chọn hoặc nhập vào khi hủy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cancelled_at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đơn phòng bị hủy bỏ</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special_requests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Ghi chú yêu cầu đặc biệt của khách gửi cho chủ nhà (Giờ đến muộn, thêm giường phụ)</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đơn đặt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đơn phòng</w:t>
            </w:r>
          </w:p>
        </w:tc>
      </w:tr>
    </w:tbl>
    <w:p>
      <w:pPr>
        <w:spacing w:after="120"/>
      </w:pPr>
    </w:p>
    <w:p>
      <w:pPr>
        <w:pStyle w:val="Heading4"/>
        <w:keepNext/>
        <w:spacing w:before="160" w:after="60"/>
        <w:ind w:firstLine="0"/>
        <w:jc w:val="center"/>
      </w:pPr>
      <w:r>
        <w:rPr>
          <w:rFonts w:ascii="Times New Roman" w:hAnsi="Times New Roman"/>
          <w:b/>
          <w:color w:val="1E293B"/>
          <w:sz w:val="22"/>
        </w:rPr>
        <w:t>Bảng 3.16: Cấu trúc dữ liệu chi tiết bảng `room_locks`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Cơ chế Khóa phòng phân tán tạm thời (Distributed / Pessimistic Locking). Giữ chỗ tạm thời (thường 10-15 phút) trong quá trình khách đang tiến hành thanh toán tại Checkout, triệt tiêu 100% rủi ro Race Condition / Overbooking (hai khách cùng thanh toán 1 phòng cùng ngày). Tự động giải phóng (status = 'released') khi hết hạn giữ chỗ (expires_at) hoặc khách bấm hủy, hoặc chuyển đổi thành công (status = 'converted') khi đơn đặt phòng chính thức được tạo thành công.</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tự tăng của lượt khóa giữ chỗ phòng tạm thời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hạng phòng đang được giữ chỗ tạm thời (rooms.id)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users.id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người dùng đang thực hiện giữ chỗ (NULL nếu khách vãng lai)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lock_token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varchar(64)</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mã token duy nhất định danh phiên giữ chỗ tại màn hình Checkout (64 ký tự)</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check_in_date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nhận phòng dự kiến giữ chỗ</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check_out_date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trả phòng dự kiến giữ chỗ</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rooms_count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1,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phòng đăng ký giữ chỗ tạm thời trong đợt này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expires_at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giới hạn giữ phòng (Timeout - quá mốc này phòng tự động được nhả cho người khác)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enum('active',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'released', 'converted') [default: 'active',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giữ chỗ: 'active' (đang giữ phòng), 'released' (đã giải phóng/hết hạn), 'converted' (đã chuyển thành booking)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khóa giữ chỗ phòng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trạng thái khóa gần nhất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(lock_token,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room_id)</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name: 'uq_token_room'</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Thuộc tính thực thể</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check_in_date,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check_out_date, status, expires_at) [name: 'idx_room_lock_collision'</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Thuộc tính thực thể</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(lock_token,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status)</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name: 'idx_lock_token'</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Thuộc tính thực thể</w:t>
            </w:r>
          </w:p>
        </w:tc>
      </w:tr>
    </w:tbl>
    <w:p>
      <w:pPr>
        <w:spacing w:after="120"/>
      </w:pPr>
    </w:p>
    <w:p>
      <w:pPr>
        <w:pStyle w:val="Heading4"/>
        <w:keepNext/>
        <w:spacing w:before="160" w:after="60"/>
        <w:ind w:firstLine="0"/>
        <w:jc w:val="center"/>
      </w:pPr>
      <w:r>
        <w:rPr>
          <w:rFonts w:ascii="Times New Roman" w:hAnsi="Times New Roman"/>
          <w:b/>
          <w:color w:val="1E293B"/>
          <w:sz w:val="22"/>
        </w:rPr>
        <w:t>Bảng 3.17: Cấu trúc dữ liệu chi tiết bảng `reviews`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Đánh giá chất lượng dịch vụ theo mô hình Biểu đồ Radar 6 tiêu chí quốc tế. Ràng buộc với booking_id đảm bảo CHỈ khách đã hoàn thành kỳ nghỉ ('completed') mới được viết duy nhất 1 review, chống hoàn toàn tình trạng cày review ảo. Gồm rating tổng thể và cột JSON rating_breakdown (cleanliness, accuracy, communication,...).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đánh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bookings.id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đơn phòng (bookings.id). Cho phép NULL ở cấp schema cơ sở dữ liệu</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phòng được đánh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users.id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khách hàng viết đánh giá</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rating</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Điểm đánh giá trung bình tổng thể từ 1.00 đến 5.00 sao</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rating_breakdown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json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Cột JSON lưu trữ chi tiết 6 tiêu chí Radar: cleanliness, accuracy, communication, location, checkin, value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comment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Nội dung nhận xét chi tiết của khách về trải nghiệm kỳ nghỉ</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host_response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Lời phản hồi cảm ơn hoặc giải thích của Chủ nhà gửi lại cho khách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host_responded_at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chủ nhà gửi phản hồi nhận xét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enum('approved',</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'hidden', 'flagged') [default: 'approved',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Kiểm duyệt bởi Admin: 'approved' (hiển thị), 'hidden' (ẩn vi phạm), 'flagged' (đang tranh chấp)</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gửi đánh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đánh giá</w:t>
            </w:r>
          </w:p>
        </w:tc>
      </w:tr>
    </w:tbl>
    <w:p>
      <w:pPr>
        <w:spacing w:after="120"/>
      </w:pPr>
    </w:p>
    <w:p>
      <w:pPr>
        <w:pStyle w:val="Heading4"/>
        <w:keepNext/>
        <w:spacing w:before="160" w:after="60"/>
        <w:ind w:firstLine="0"/>
        <w:jc w:val="center"/>
      </w:pPr>
      <w:r>
        <w:rPr>
          <w:rFonts w:ascii="Times New Roman" w:hAnsi="Times New Roman"/>
          <w:b/>
          <w:color w:val="1E293B"/>
          <w:sz w:val="22"/>
        </w:rPr>
        <w:t>Bảng 3.18: Cấu trúc dữ liệu chi tiết bảng `wishlists`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Lưu trữ danh sách các phòng nghỉ yêu thích mà du khách thả tim để xem lại và đặt sau.</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danh sách yêu thích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users.id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người dùng thả tim (users.id)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rooms.id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phòng được thả tim (rooms.id). Cặp (user_id, room_id) là duy nhất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bấm thả tim lưu phòng</w:t>
            </w:r>
          </w:p>
        </w:tc>
      </w:tr>
    </w:tbl>
    <w:p>
      <w:pPr>
        <w:spacing w:after="120"/>
      </w:pPr>
    </w:p>
    <w:p>
      <w:pPr>
        <w:pStyle w:val="Heading4"/>
        <w:keepNext/>
        <w:spacing w:before="160" w:after="60"/>
        <w:ind w:firstLine="0"/>
        <w:jc w:val="center"/>
      </w:pPr>
      <w:r>
        <w:rPr>
          <w:rFonts w:ascii="Times New Roman" w:hAnsi="Times New Roman"/>
          <w:b/>
          <w:color w:val="1E293B"/>
          <w:sz w:val="22"/>
        </w:rPr>
        <w:t>Bảng 3.19: Cấu trúc dữ liệu chi tiết bảng `experiences`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Tour du lịch &amp; Trải nghiệm địa phương (TripNest Experiences) ngoài dịch vụ phòng. Giá vé tính theo đầu người (VNĐ/khách), cột image_url kiểu TEXT hỗ trợ URL dài.</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tour trải nghiệm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hosts.id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chủ nhà hoặc hướng dẫn viên địa phương tổ chức tour</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title_vi</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tour trải nghiệm tiếng Việt (VD: "Chèo SUP ngắm bình minh Hồ Tuyền Lâm")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Khẩu hiệu ngắn thu hút sự chú ý của du khách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description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Lịch trình chi tiết các hoạt động trong tour trải nghiệm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city</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Thành phố địa phương diễn ra hoạt động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price_per_person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Giá vé tham gia tính theo đầu người (VNĐ/khách)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rating</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5.00,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Điểm đánh giá chất lượng tour</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reviews_count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lượt nhận xét từ du khách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image_url</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Ảnh đại diện của tour trải nghiệm (hỗ trợ URL dài)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duration_hours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decimal(3,1)</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lượng hoạt động tính theo giờ (VD: 3.5 giờ)</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is_active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Công tắc bật/tắt mở bán tour trên ứng dụng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tour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tour</w:t>
            </w:r>
          </w:p>
        </w:tc>
      </w:tr>
    </w:tbl>
    <w:p>
      <w:pPr>
        <w:spacing w:after="120"/>
      </w:pPr>
    </w:p>
    <w:p>
      <w:pPr>
        <w:pStyle w:val="Heading4"/>
        <w:keepNext/>
        <w:spacing w:before="160" w:after="60"/>
        <w:ind w:firstLine="0"/>
        <w:jc w:val="center"/>
      </w:pPr>
      <w:r>
        <w:rPr>
          <w:rFonts w:ascii="Times New Roman" w:hAnsi="Times New Roman"/>
          <w:b/>
          <w:color w:val="1E293B"/>
          <w:sz w:val="22"/>
        </w:rPr>
        <w:t>Bảng 3.20: Cấu trúc dữ liệu chi tiết bảng `payments`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dòng tiền thu hộ từ khách du lịch (Pay-In). Lưu vết phản hồi Webhook IPN từ cổng thanh toán để làm bằng chứng đối soát tài chính. Trạng thái thanh toán hỗ trợ cả trường hợp hoàn tiền một phần (partially_refunded).</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bản ghi thanh toán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bookings.id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gắn hóa đơn này với đơn phòng tương ứng (bookings.id)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transaction_code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giao dịch ngân hàng độc nhất (VD: 'TXN-658231-ABCD') dùng để đối chiếu sao kê</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payment_method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'credit_card',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Cổng thanh toán: 'vietqr', 'vnpay', 'momo', 'credit_card', 'bank_transfer', 'cash'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amount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thực tế khách đã quẹt thẻ hoặc chuyển khoản (VNĐ)</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'successful',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giao dịch: 'pending', 'successful', 'failed', 'refunded' (toàn phần), 'partially_refunded' (một phần)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payment_gateway_response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json</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Cột JSON lưu toàn bộ gói tin Callback Webhook từ ngân hàng để đối soát tranh chấp</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paid_at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chính xác tiền đã vào tài khoản thu hộ của sàn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tạo hóa đơn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hóa đơn</w:t>
            </w:r>
          </w:p>
        </w:tc>
      </w:tr>
    </w:tbl>
    <w:p>
      <w:pPr>
        <w:spacing w:after="120"/>
      </w:pPr>
    </w:p>
    <w:p>
      <w:pPr>
        <w:pStyle w:val="Heading4"/>
        <w:keepNext/>
        <w:spacing w:before="160" w:after="60"/>
        <w:ind w:firstLine="0"/>
        <w:jc w:val="center"/>
      </w:pPr>
      <w:r>
        <w:rPr>
          <w:rFonts w:ascii="Times New Roman" w:hAnsi="Times New Roman"/>
          <w:b/>
          <w:color w:val="1E293B"/>
          <w:sz w:val="22"/>
        </w:rPr>
        <w:t>Bảng 3.21: Cấu trúc dữ liệu chi tiết bảng `payout_transactions`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Cơ chế Ký quỹ Trung gian (Escrow Model) và giải ngân cho Host (Pay-Out). Sàn tạm giữ tiền của khách, chỉ giải ngân cho Host sau khi khách đã trả phòng an toàn.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lệnh giải ngân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payout_code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lệnh chi tiền đối soát độc nhất (VD: 'POT-847291')</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hosts.id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Đối tác Chủ nhà nhận tiền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bookings.id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đơn phòng đối soát sinh ra khoản doanh thu này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payout_account_id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host_payout_accounts.id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xác định tài khoản ngân hàng nhận tiền của Host (host_payout_accounts.id)</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gross_amount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doanh thu gộp = Tiền phòng cơ bản + Phí dọn dẹp</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platform_commission_fee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Doanh thu hoa hồng sàn TripNest giữ lại (12% theo thỏa thuận đối tác)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net_payout_amount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ròng thực nhận của Chủ nhà = gross_amount - platform_commission_fee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enum('pending',</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'processing', 'completed', 'failed', 'cancelled') [default: 'pending',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Vòng đời Quỹ Escrow: 'pending' (chờ khách trả phòng), 'processing' (đang chuyển), 'completed' (đã chi), 'failed' (thất bại), 'cancelled' (hủy khiếu nại)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transaction_reference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số ủy nhiệm chi / biên lai chuyển tiền của ngân hàng do kế toán Admin nhập vào</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transferred_at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tiền được giải ngân thành công về tài khoản chủ nhà</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khởi tạo lệnh Payout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lệnh Payout</w:t>
            </w:r>
          </w:p>
        </w:tc>
      </w:tr>
    </w:tbl>
    <w:p>
      <w:pPr>
        <w:spacing w:after="120"/>
      </w:pPr>
    </w:p>
    <w:p>
      <w:pPr>
        <w:pStyle w:val="Heading4"/>
        <w:keepNext/>
        <w:spacing w:before="160" w:after="60"/>
        <w:ind w:firstLine="0"/>
        <w:jc w:val="center"/>
      </w:pPr>
      <w:r>
        <w:rPr>
          <w:rFonts w:ascii="Times New Roman" w:hAnsi="Times New Roman"/>
          <w:b/>
          <w:color w:val="1E293B"/>
          <w:sz w:val="22"/>
        </w:rPr>
        <w:t>Bảng 3.22: Cấu trúc dữ liệu chi tiết bảng `refunds`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quy trình hoàn tiền (Refund Management) chi tiết khi đơn đặt phòng bị hủy. Áp dụng chính sách hủy tự động 3 mốc: hoàn 100% (full_48h - trước 48h), hoàn 50% (partial_48h - trong 48h), không hoàn (non_refundable - sau check-in). Liên kết chặt chẽ với bảng bookings và payments làm cơ sở cho kế toán đối soát hoàn tiền.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bản ghi hoàn tiền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refund_code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giao dịch hoàn tiền độc nhất (VD: 'REF-849201-XYZ') phục vụ đối soát ngân hàng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bookings.id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liên kết với đơn phòng bị hủy (bookings.id). Cascade xóa khi booking bị xóa</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payment_id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 ref: &amp;gt; payments.id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liên kết với giao dịch thanh toán gốc ban đầu của khách (payments.id)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original_amount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khách đã thanh toán ban đầu (VNĐ)</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refund_percentage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tinyint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Tỷ lệ phần trăm hoàn lại cho du khách theo chính sách (100%, 50%, 0%)</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refund_amount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tiền thực tế hoàn trả lại vào tài khoản của khách (VNĐ)</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platform_fee_deducted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decimal(14,2)</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0.00,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Phí dịch vụ hoặc chi phí giao dịch bị khấu trừ giữ lại sàn (mặc định 0.00)</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refund_method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'bank_transfer',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Phương thức chuyển tiền hoàn lại: 'bank_transfer', 'momo', 'vnpay', 'credit_card'</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status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varchar(30)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'pending',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xử lý hoàn tiền: 'pending' (chờ xử lý), 'processing' (đang chuyển khoản), 'completed' (đã hoàn tất), 'failed' (thất bại)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reason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Lý do hoàn tiền từ khách hàng hoặc ghi chú của ban quản trị</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policy_applied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varchar(50)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chính sách hủy được áp dụng: 'full_48h', 'partial_48h', 'non_refundable'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policy_description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Mô tả văn bản chi tiết về điều khoản hủy đã áp dụng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processed_at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hoàn tiền được ngân hàng/kế toán xác nhận chuyển tiền thành công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khởi tạo yêu cầu hoàn tiền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thông tin hoàn tiền</w:t>
            </w:r>
          </w:p>
        </w:tc>
      </w:tr>
    </w:tbl>
    <w:p>
      <w:pPr>
        <w:spacing w:after="120"/>
      </w:pPr>
    </w:p>
    <w:p>
      <w:pPr>
        <w:pStyle w:val="Heading4"/>
        <w:keepNext/>
        <w:spacing w:before="160" w:after="60"/>
        <w:ind w:firstLine="0"/>
        <w:jc w:val="center"/>
      </w:pPr>
      <w:r>
        <w:rPr>
          <w:rFonts w:ascii="Times New Roman" w:hAnsi="Times New Roman"/>
          <w:b/>
          <w:color w:val="1E293B"/>
          <w:sz w:val="22"/>
        </w:rPr>
        <w:t>Bảng 3.23: Cấu trúc dữ liệu chi tiết bảng `exchange_rates`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Bảng tỷ giá ngoại tệ linh hoạt phục vụ hiển thị đa tiền tệ cho du khách quốc tế (USD, EUR,...). Toàn bộ số liệu thanh toán và kế toán cốt lõi bên dưới neo cố định 100% bằng Đồng Việt Nam (VND).</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bản ghi tỷ giá</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base_currency</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'VND',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Tiền tệ cơ sở của hệ thống TripNest (luôn là 'VND')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target_currency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tiền tệ quốc tế cần quy đổi (USD, EUR, JPY, GBP,...)</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rate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decimal(16,6)</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Tỷ giá quy đổi chính xác 6 số thập phân (VD: 25450.000000 VNĐ đổi 1 USD)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effective_date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date</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Ngày áp dụng tỷ giá. Bộ (base_currency, target_currency, effective_date) là duy nhất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source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varchar(100)</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'manual',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Nguồn cấp tỷ giá: 'vietcombank_api', 'openexchangerates', hoặc 'manual'</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is_active</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boolean</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true,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Trạng thái bật/tắt áp dụng của tỷ giá này</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lưu tỷ giá</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tỷ giá</w:t>
            </w:r>
          </w:p>
        </w:tc>
      </w:tr>
    </w:tbl>
    <w:p>
      <w:pPr>
        <w:spacing w:after="120"/>
      </w:pPr>
    </w:p>
    <w:p>
      <w:pPr>
        <w:pStyle w:val="Heading4"/>
        <w:keepNext/>
        <w:spacing w:before="160" w:after="60"/>
        <w:ind w:firstLine="0"/>
        <w:jc w:val="center"/>
      </w:pPr>
      <w:r>
        <w:rPr>
          <w:rFonts w:ascii="Times New Roman" w:hAnsi="Times New Roman"/>
          <w:b/>
          <w:color w:val="1E293B"/>
          <w:sz w:val="22"/>
        </w:rPr>
        <w:t>Bảng 3.24: Cấu trúc dữ liệu chi tiết bảng `personal_access_tokens`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chuỗi Bearer Token của Laravel Sanctum cấp cho ứng dụng Frontend (SPA/React). Hỗ trợ phân quyền phạm vi truy cập (abilities) và cơ chế tự động thu hồi/hết hạn.</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của token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tokenable_type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Loại thực thể sở hữu token (thường là 'App\\Models\\Account')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tokenable_id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Khóa ngoại ID của thực thể sở hữu token (accounts.id)</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định danh của phiên cấp token (VD: 'auth_token', 'mobile_app')</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token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varchar(64)</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băm SHA-256 duy nhất của token (độ dài 64 ký tự)</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abilities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Quyền hạn chi tiết của token dưới dạng JSON/Text (VD: '["*"]', '["read:bookings"]')</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last_used_at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lần cuối token này được gửi lên trong HTTP Authorization Header</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expires_at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token chính thức hết hiệu lực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cấp token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updated_at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cập nhật token</w:t>
            </w:r>
          </w:p>
        </w:tc>
      </w:tr>
    </w:tbl>
    <w:p>
      <w:pPr>
        <w:spacing w:after="120"/>
      </w:pPr>
    </w:p>
    <w:p>
      <w:pPr>
        <w:pStyle w:val="Heading4"/>
        <w:keepNext/>
        <w:spacing w:before="160" w:after="60"/>
        <w:ind w:firstLine="0"/>
        <w:jc w:val="center"/>
      </w:pPr>
      <w:r>
        <w:rPr>
          <w:rFonts w:ascii="Times New Roman" w:hAnsi="Times New Roman"/>
          <w:b/>
          <w:color w:val="1E293B"/>
          <w:sz w:val="22"/>
        </w:rPr>
        <w:t>Bảng 3.25: Cấu trúc dữ liệu chi tiết bảng `sessions`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Lưu trữ phiên làm việc của người dùng khi sử dụng State / Cookie session trên trình duyệt. Bổ sung liên kết khóa ngoại với users.id và accounts.id để Admin quản lý thiết bị đăng nhập.</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Mã định danh duy nhất của phiên duyệt web (Session ID chuỗi ngẫu nhiên 40 ký tự)</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users.id</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hồ sơ người dùng đang hoạt động (users.id)</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account_id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 ref: &amp;gt; accounts.id</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[FK] Khóa ngoại trỏ đến tài khoản đăng nhập (accounts.id)</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ip_address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varchar(45)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Địa chỉ IP của thiết bị truy cập (hỗ trợ cả IPv4 và IPv6)</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user_agent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định danh User Agent của trình duyệt/hệ điều hành người dùng</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payload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Dữ liệu payload của session được tuần tự hóa và mã hóa an toàn</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last_activity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Dấu thời gian UNIX (timestamp) của hoạt động gần nhất phục vụ dọn rác session hết hạn</w:t>
            </w:r>
          </w:p>
        </w:tc>
      </w:tr>
    </w:tbl>
    <w:p>
      <w:pPr>
        <w:spacing w:after="120"/>
      </w:pPr>
    </w:p>
    <w:p>
      <w:pPr>
        <w:pStyle w:val="Heading4"/>
        <w:keepNext/>
        <w:spacing w:before="160" w:after="60"/>
        <w:ind w:firstLine="0"/>
        <w:jc w:val="center"/>
      </w:pPr>
      <w:r>
        <w:rPr>
          <w:rFonts w:ascii="Times New Roman" w:hAnsi="Times New Roman"/>
          <w:b/>
          <w:color w:val="1E293B"/>
          <w:sz w:val="22"/>
        </w:rPr>
        <w:t>Bảng 3.26: Cấu trúc dữ liệu chi tiết bảng `password_reset_tokens`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Bảng chuẩn hóa của Laravel lưu trữ token gửi qua email khi người dùng yêu cầu đặt lại mật khẩu.</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email</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varchar(191)</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Email tài khoản yêu cầu cấp lại mật khẩu</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token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mã băm bảo mật xác nhận yêu cầu đặt lại mật khẩu</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Thời điểm gửi yêu cầu đặt lại mật khẩu</w:t>
            </w:r>
          </w:p>
        </w:tc>
      </w:tr>
    </w:tbl>
    <w:p>
      <w:pPr>
        <w:spacing w:after="120"/>
      </w:pPr>
    </w:p>
    <w:p>
      <w:pPr>
        <w:pStyle w:val="Heading4"/>
        <w:keepNext/>
        <w:spacing w:before="160" w:after="60"/>
        <w:ind w:firstLine="0"/>
        <w:jc w:val="center"/>
      </w:pPr>
      <w:r>
        <w:rPr>
          <w:rFonts w:ascii="Times New Roman" w:hAnsi="Times New Roman"/>
          <w:b/>
          <w:color w:val="1E293B"/>
          <w:sz w:val="22"/>
        </w:rPr>
        <w:t>Bảng 3.27: Cấu trúc dữ liệu chi tiết bảng `cache`</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Bộ nhớ đệm dữ liệu ứng dụng chuẩn của Laravel Framework lưu trong cơ sở dữ liệu. Tăng tốc độ truy xuất trang chủ, danh mục chỗ nghỉ và tỷ giá ngoại tệ.</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key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định danh mục cache duy nhất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value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mediumtext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Dữ liệu cache được mã hóa/tuần tự hóa</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expiration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hết hạn của cache</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expiration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[name: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'cache_expiration_index'</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Thuộc tính thực thể</w:t>
            </w:r>
          </w:p>
        </w:tc>
      </w:tr>
    </w:tbl>
    <w:p>
      <w:pPr>
        <w:spacing w:after="120"/>
      </w:pPr>
    </w:p>
    <w:p>
      <w:pPr>
        <w:pStyle w:val="Heading4"/>
        <w:keepNext/>
        <w:spacing w:before="160" w:after="60"/>
        <w:ind w:firstLine="0"/>
        <w:jc w:val="center"/>
      </w:pPr>
      <w:r>
        <w:rPr>
          <w:rFonts w:ascii="Times New Roman" w:hAnsi="Times New Roman"/>
          <w:b/>
          <w:color w:val="1E293B"/>
          <w:sz w:val="22"/>
        </w:rPr>
        <w:t>Bảng 3.28: Cấu trúc dữ liệu chi tiết bảng `cache_locks`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Atomic Lock cho bộ nhớ đệm cache, chống race condition xử lý đồng thời.</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key</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định danh tài nguyên khóa</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owner</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Chuỗi định danh tiến trình/owner đang giữ lock</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expiration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hết hạn của lock</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expiration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[name:</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'cache_locks_expiration_index'</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Thuộc tính thực thể</w:t>
            </w:r>
          </w:p>
        </w:tc>
      </w:tr>
    </w:tbl>
    <w:p>
      <w:pPr>
        <w:spacing w:after="120"/>
      </w:pPr>
    </w:p>
    <w:p>
      <w:pPr>
        <w:pStyle w:val="Heading4"/>
        <w:keepNext/>
        <w:spacing w:before="160" w:after="60"/>
        <w:ind w:firstLine="0"/>
        <w:jc w:val="center"/>
      </w:pPr>
      <w:r>
        <w:rPr>
          <w:rFonts w:ascii="Times New Roman" w:hAnsi="Times New Roman"/>
          <w:b/>
          <w:color w:val="1E293B"/>
          <w:sz w:val="22"/>
        </w:rPr>
        <w:t>Bảng 3.29: Cấu trúc dữ liệu chi tiết bảng `jobs`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Hàng đợi công việc bất đồng bộ (Queue Jobs) của hệ thống TripNest: Gửi email xác nhận đặt phòng, gửi thông báo OTP, xử lý webhook thanh toán cổng PayOS/VNPay.</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tự tăng định danh tác vụ hàng đợi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queue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hàng đợi phân loại (VD: 'default', 'emails', 'notifications')</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payload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Dữ liệu payload JSON chứa thông tin lớp Job và tham số thực thi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attempts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smallint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lần đã thực thi thử lại khi gặp lỗi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reserved_at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khi worker nhận giữ tác vụ để xử lý</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available_at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tác vụ sẵn sàng để được thực thi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khởi tạo tác vụ</w:t>
            </w:r>
          </w:p>
        </w:tc>
      </w:tr>
    </w:tbl>
    <w:p>
      <w:pPr>
        <w:spacing w:after="120"/>
      </w:pPr>
    </w:p>
    <w:p>
      <w:pPr>
        <w:pStyle w:val="Heading4"/>
        <w:keepNext/>
        <w:spacing w:before="160" w:after="60"/>
        <w:ind w:firstLine="0"/>
        <w:jc w:val="center"/>
      </w:pPr>
      <w:r>
        <w:rPr>
          <w:rFonts w:ascii="Times New Roman" w:hAnsi="Times New Roman"/>
          <w:b/>
          <w:color w:val="1E293B"/>
          <w:sz w:val="22"/>
        </w:rPr>
        <w:t>Bảng 3.30: Cấu trúc dữ liệu chi tiết bảng `job_batches`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Quản lý lô tác vụ xử lý hàng loạt (Job Batching) trong Laravel.</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Mã UUID định danh duy nhất của lô công việc</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name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phân loại của lô công việc</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total_jobs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Tổng số lượng tác vụ trong lô</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pending_jobs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tác vụ đang chờ xử lý</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failed_jobs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Số lượng tác vụ bị lỗi trong lô</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failed_job_ids</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Danh sách ID của các tác vụ bị lỗi dạng chuỗi lưu trữ</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options</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mediumtext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Tùy chọn cấu hình bổ sung của batch (callbacks khi thành công, thất bại)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cancelled_at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khi lô bị hủy bỏ</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created_at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khởi tạo lô</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finished_at</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int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UNIX timestamp khi tất cả tác vụ trong lô hoàn tất</w:t>
            </w:r>
          </w:p>
        </w:tc>
      </w:tr>
    </w:tbl>
    <w:p>
      <w:pPr>
        <w:spacing w:after="120"/>
      </w:pPr>
    </w:p>
    <w:p>
      <w:pPr>
        <w:pStyle w:val="Heading4"/>
        <w:keepNext/>
        <w:spacing w:before="160" w:after="60"/>
        <w:ind w:firstLine="0"/>
        <w:jc w:val="center"/>
      </w:pPr>
      <w:r>
        <w:rPr>
          <w:rFonts w:ascii="Times New Roman" w:hAnsi="Times New Roman"/>
          <w:b/>
          <w:color w:val="1E293B"/>
          <w:sz w:val="22"/>
        </w:rPr>
        <w:t>Bảng 3.31: Cấu trúc dữ liệu chi tiết bảng `failed_jobs`</w:t>
      </w:r>
    </w:p>
    <w:tbl>
      <w:tblPr>
        <w:tblW w:type="auto" w:w="0"/>
        <w:jc w:val="center"/>
        <w:tblLook w:firstColumn="1" w:firstRow="1" w:lastColumn="0" w:lastRow="0" w:noHBand="0" w:noVBand="1" w:val="04A0"/>
      </w:tblPr>
      <w:tblGrid>
        <w:gridCol w:w="9071"/>
      </w:tblGrid>
      <w:tr>
        <w:tc>
          <w:tcPr>
            <w:tcW w:type="dxa" w:w="9072"/>
            <w:shd w:fill="EFF6FF"/>
            <w:tcMar>
              <w:top w:w="100" w:type="dxa"/>
              <w:bottom w:w="100" w:type="dxa"/>
              <w:left w:w="160" w:type="dxa"/>
              <w:right w:w="140" w:type="dxa"/>
            </w:tcMar>
            <w:tcBorders>
              <w:top w:val="none"/>
              <w:left w:val="single" w:sz="24" w:space="0" w:color="2563EB"/>
              <w:bottom w:val="none"/>
              <w:right w:val="none"/>
            </w:tcBorders>
          </w:tcPr>
          <w:p>
            <w:pPr>
              <w:spacing w:line="300" w:lineRule="auto" w:after="40"/>
              <w:ind w:firstLine="0"/>
            </w:pPr>
            <w:r>
              <w:rPr>
                <w:rFonts w:ascii="Times New Roman" w:hAnsi="Times New Roman"/>
                <w:b/>
                <w:color w:val="0F172A"/>
                <w:sz w:val="22"/>
              </w:rPr>
              <w:t xml:space="preserve">📌 GHI CHÚ QUAN TRỌNG: </w:t>
            </w:r>
            <w:r>
              <w:rPr>
                <w:rFonts w:ascii="Times New Roman" w:hAnsi="Times New Roman"/>
                <w:b/>
                <w:color w:val="1E293B"/>
                <w:sz w:val="22"/>
              </w:rPr>
              <w:t>Mục đích nghiệp vụ</w:t>
            </w:r>
            <w:r>
              <w:rPr>
                <w:rFonts w:ascii="Times New Roman" w:hAnsi="Times New Roman"/>
                <w:color w:val="1E293B"/>
                <w:sz w:val="22"/>
              </w:rPr>
              <w:t>: Lưu vết chi tiết các tác vụ hàng đợi bị lỗi sau khi đã hết số lần retry tối đa. Hỗ trợ kỹ thuật viên và Admin phân tích nguyên nhân ngoại lệ (Exception Stack Trace) và chạy lại (retry).</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14"/>
        <w:gridCol w:w="1814"/>
        <w:gridCol w:w="1814"/>
        <w:gridCol w:w="1814"/>
        <w:gridCol w:w="1814"/>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194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trường (Field)</w:t>
            </w:r>
          </w:p>
        </w:tc>
        <w:tc>
          <w:tcPr>
            <w:tcW w:type="dxa" w:w="13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Kiểu dữ liệu (Data Type)</w:t>
            </w:r>
          </w:p>
        </w:tc>
        <w:tc>
          <w:tcPr>
            <w:tcW w:type="dxa" w:w="180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Ràng buộc &amp; Khóa (Constraints / Keys)</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Diễn giải &amp; Ý nghĩa nghiệp vụ</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id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bigint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pk, increment</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[PK] Khóa chính tự tăng của bản ghi lỗi</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uuid</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unique, 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Mã định danh duy nhất UUID của job thất bại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connection</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kết nối hàng đợi (VD: 'database', 'redis')</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queue</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varchar(255)</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Tên hàng đợi</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payload</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Dữ liệu payload của job</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1944"/>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exception</w:t>
            </w:r>
          </w:p>
        </w:tc>
        <w:tc>
          <w:tcPr>
            <w:tcW w:type="dxa" w:w="1368"/>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longtext</w:t>
            </w:r>
          </w:p>
        </w:tc>
        <w:tc>
          <w:tcPr>
            <w:tcW w:type="dxa" w:w="180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not null</w:t>
            </w:r>
          </w:p>
        </w:tc>
        <w:tc>
          <w:tcPr>
            <w:tcW w:type="dxa" w:w="3312"/>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Toàn bộ vết dấu ngoại lệ và thông báo lỗi (Exception Stack Trace)</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1944"/>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failed_at</w:t>
            </w:r>
          </w:p>
        </w:tc>
        <w:tc>
          <w:tcPr>
            <w:tcW w:type="dxa" w:w="136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timestamp</w:t>
            </w:r>
          </w:p>
        </w:tc>
        <w:tc>
          <w:tcPr>
            <w:tcW w:type="dxa" w:w="180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default: 'CURRENT_TIMESTAMP', not null</w:t>
            </w:r>
          </w:p>
        </w:tc>
        <w:tc>
          <w:tcPr>
            <w:tcW w:type="dxa" w:w="3312"/>
            <w:shd w:fill="F8FAFC"/>
            <w:tcMar>
              <w:top w:w="80" w:type="dxa"/>
              <w:bottom w:w="80" w:type="dxa"/>
              <w:left w:w="110" w:type="dxa"/>
              <w:right w:w="110" w:type="dxa"/>
            </w:tcMar>
          </w:tcPr>
          <w:p>
            <w:pPr>
              <w:spacing w:line="276" w:lineRule="auto" w:after="20"/>
              <w:ind w:firstLine="0"/>
              <w:jc w:val="both"/>
            </w:pPr>
            <w:r>
              <w:rPr>
                <w:rFonts w:ascii="Times New Roman" w:hAnsi="Times New Roman"/>
                <w:color w:val="111827"/>
                <w:sz w:val="19"/>
              </w:rPr>
              <w:t>Mốc thời gian chính xác khi tác vụ bị đánh dấu thất bại hoàn toàn</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3.8. Sơ đồ Thực thể Quan hệ (ERD Diagram)</w:t>
      </w:r>
    </w:p>
    <w:p>
      <w:pPr>
        <w:keepNext/>
        <w:spacing w:before="160" w:after="40"/>
        <w:ind w:firstLine="0"/>
        <w:jc w:val="center"/>
      </w:pPr>
      <w:r>
        <w:drawing>
          <wp:inline xmlns:a="http://schemas.openxmlformats.org/drawingml/2006/main" xmlns:pic="http://schemas.openxmlformats.org/drawingml/2006/picture">
            <wp:extent cx="5303520" cy="2852102"/>
            <wp:docPr id="19" name="Picture 19"/>
            <wp:cNvGraphicFramePr>
              <a:graphicFrameLocks noChangeAspect="1"/>
            </wp:cNvGraphicFramePr>
            <a:graphic>
              <a:graphicData uri="http://schemas.openxmlformats.org/drawingml/2006/picture">
                <pic:pic>
                  <pic:nvPicPr>
                    <pic:cNvPr id="0" name="fig_3_19_erd.png"/>
                    <pic:cNvPicPr/>
                  </pic:nvPicPr>
                  <pic:blipFill>
                    <a:blip r:embed="rId31"/>
                    <a:stretch>
                      <a:fillRect/>
                    </a:stretch>
                  </pic:blipFill>
                  <pic:spPr>
                    <a:xfrm>
                      <a:off x="0" y="0"/>
                      <a:ext cx="5303520" cy="2852102"/>
                    </a:xfrm>
                    <a:prstGeom prst="rect"/>
                  </pic:spPr>
                </pic:pic>
              </a:graphicData>
            </a:graphic>
          </wp:inline>
        </w:drawing>
      </w:r>
    </w:p>
    <w:p>
      <w:pPr>
        <w:spacing w:before="40" w:after="200"/>
        <w:ind w:firstLine="0"/>
        <w:jc w:val="center"/>
      </w:pPr>
      <w:r>
        <w:rPr>
          <w:rFonts w:ascii="Times New Roman" w:hAnsi="Times New Roman"/>
          <w:i/>
          <w:color w:val="1F2937"/>
          <w:sz w:val="21"/>
        </w:rPr>
        <w:t>Hình 3.19: Sơ đồ Thực thể Quan hệ (ERD Diagram) Toàn hệ sinh thái TripNest</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3.9. Biểu đồ Lớp (Class Diagram) kiến trúc Backend</w:t>
      </w:r>
    </w:p>
    <w:p>
      <w:pPr>
        <w:keepNext/>
        <w:spacing w:before="160" w:after="40"/>
        <w:ind w:firstLine="0"/>
        <w:jc w:val="center"/>
      </w:pPr>
      <w:r>
        <w:drawing>
          <wp:inline xmlns:a="http://schemas.openxmlformats.org/drawingml/2006/main" xmlns:pic="http://schemas.openxmlformats.org/drawingml/2006/picture">
            <wp:extent cx="5303520" cy="1762752"/>
            <wp:docPr id="20" name="Picture 20"/>
            <wp:cNvGraphicFramePr>
              <a:graphicFrameLocks noChangeAspect="1"/>
            </wp:cNvGraphicFramePr>
            <a:graphic>
              <a:graphicData uri="http://schemas.openxmlformats.org/drawingml/2006/picture">
                <pic:pic>
                  <pic:nvPicPr>
                    <pic:cNvPr id="0" name="fig_3_20_class.png"/>
                    <pic:cNvPicPr/>
                  </pic:nvPicPr>
                  <pic:blipFill>
                    <a:blip r:embed="rId32"/>
                    <a:stretch>
                      <a:fillRect/>
                    </a:stretch>
                  </pic:blipFill>
                  <pic:spPr>
                    <a:xfrm>
                      <a:off x="0" y="0"/>
                      <a:ext cx="5303520" cy="1762752"/>
                    </a:xfrm>
                    <a:prstGeom prst="rect"/>
                  </pic:spPr>
                </pic:pic>
              </a:graphicData>
            </a:graphic>
          </wp:inline>
        </w:drawing>
      </w:r>
    </w:p>
    <w:p>
      <w:pPr>
        <w:spacing w:before="40" w:after="200"/>
        <w:ind w:firstLine="0"/>
        <w:jc w:val="center"/>
      </w:pPr>
      <w:r>
        <w:rPr>
          <w:rFonts w:ascii="Times New Roman" w:hAnsi="Times New Roman"/>
          <w:i/>
          <w:color w:val="1F2937"/>
          <w:sz w:val="21"/>
        </w:rPr>
        <w:t>Hình 3.20: Biểu đồ Lớp phân tích (Class Diagram) Kiến trúc Backend Domain Models</w:t>
      </w: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4: CÔNG NGHỆ VÀ QUY TRÌNH PHÁT TRIỂN</w:t>
      </w:r>
    </w:p>
    <w:p>
      <w:pPr>
        <w:pStyle w:val="Heading2"/>
        <w:keepNext/>
        <w:spacing w:before="200" w:after="80"/>
        <w:ind w:firstLine="0"/>
      </w:pPr>
      <w:r>
        <w:rPr>
          <w:rFonts w:ascii="Times New Roman" w:hAnsi="Times New Roman"/>
          <w:b/>
          <w:color w:val="1E3A8A"/>
          <w:sz w:val="27"/>
        </w:rPr>
        <w:t>4.1. Cấu trúc thư mục toàn dự án (Directory Tree)</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TripNest/</w:t>
              <w:br/>
              <w:t>├── frontend/                                   # Giao diện người dùng SPA (React 19 + Vite)</w:t>
              <w:br/>
              <w:t>│   ├── src/</w:t>
              <w:br/>
              <w:t>│   │   ├── assets/                             # Hình ảnh tĩnh, logo vector SVG, favicon</w:t>
              <w:br/>
              <w:t>│   │   ├── components/</w:t>
              <w:br/>
              <w:t>│   │   │   ├── common/                         # Component tái sử dụng: ListingCard, AiChatBubble, Toast, Skeletons</w:t>
              <w:br/>
              <w:t>│   │   │   ├── layout/                         # Bố cục giao diện chung: Header, Footer, HeroSearchBar</w:t>
              <w:br/>
              <w:t>│   │   │   ├── management/                     # Giao diện Bảng điều khiển: TableWrapper, StatusBadge, Toolbar</w:t>
              <w:br/>
              <w:t>│   │   │   └── modals/                         # Hệ thống hộp thoại: AuthModal, BecomeHostModal, FilterModal, ReviewModal</w:t>
              <w:br/>
              <w:t>│   │   ├── context/                            # React Context: ToastContext, AuthContext</w:t>
              <w:br/>
              <w:t>│   │   ├── data/                               # Dữ liệu tĩnh dự phòng: categoriesData, vietnamProvincesData</w:t>
              <w:br/>
              <w:t>│   │   ├── pages/</w:t>
              <w:br/>
              <w:t>│   │   │   ├── home/                           # Trang chủ: CategoryBar, SpotlightBanner, ExperienceSection</w:t>
              <w:br/>
              <w:t>│   │   │   ├── room-detail/                    # Trang chi tiết phòng ngủ: RoomDetailPage (80KB)</w:t>
              <w:br/>
              <w:t>│   │   │   ├── accommodation-detail/           # Trang khuôn viên khu nghỉ dưỡng tổng thể</w:t>
              <w:br/>
              <w:t>│   │   │   ├── checkout/                       # Quy trình đặt phòng: BookingCheckoutPage (61KB)</w:t>
              <w:br/>
              <w:t>│   │   │   ├── my-trips/                       # Quản lý chuyến đi khách hàng: MyTripsPage</w:t>
              <w:br/>
              <w:t>│   │   │   ├── map/                            # Bản đồ chỉ đường: MapDirectionsPage</w:t>
              <w:br/>
              <w:t>│   │   │   ├── host/                           # Cổng thông tin Host: HostLayout, HostDashboardPage, ListingWizardPage (121KB)</w:t>
              <w:br/>
              <w:t>│   │   │   └── admin/                          # Trung tâm Quản trị Admin: AdminLayout, UsersPage, FinancialsPage, HostsKycPage</w:t>
              <w:br/>
              <w:t>│   │   ├── reducers/                           # Redux Slices: authSlice, bookingSlice</w:t>
              <w:br/>
              <w:t>│   │   ├── services/                           # Tầng gọi API kết nối Backend: api.js (1,419 dòng code)</w:t>
              <w:br/>
              <w:t>│   │   ├── utils/                              # Tiện ích bổ trợ: textUtils, currencyFormatter, dateFormatter</w:t>
              <w:br/>
              <w:t>│   │   ├── App.jsx                             # Điều phối Routing và State toàn cục</w:t>
              <w:br/>
              <w:t>│   │   └── main.jsx                            # Điểm khởi tạo ứng dụng React 19</w:t>
              <w:br/>
              <w:t>│   ├── package.json                            # Dependencies Frontend (React 19, Redux Toolkit, Vite)</w:t>
              <w:br/>
              <w:t>│   └── vite.config.js                          # Cấu hình Vite Build Tool</w:t>
              <w:br/>
              <w:t>│</w:t>
              <w:br/>
              <w:t>└── backend/                                    # Máy chủ RESTful API &amp; Dịch vụ (Laravel 11)</w:t>
              <w:br/>
              <w:t xml:space="preserve">    ├── app/</w:t>
              <w:br/>
              <w:t xml:space="preserve">    │   ├── Console/Commands/                   # Tác vụ định kỳ: CleanExpiredRoomLocks.php</w:t>
              <w:br/>
              <w:t xml:space="preserve">    │   ├── Http/</w:t>
              <w:br/>
              <w:t xml:space="preserve">    │   │   ├── Controllers/                    # Bộ điều khiển API khách hàng &amp; chủ nhà (13 controllers)</w:t>
              <w:br/>
              <w:t xml:space="preserve">    │   │   │   └── admin/                      # Bộ điều khiển quản trị viên sàn (5 controllers)</w:t>
              <w:br/>
              <w:t xml:space="preserve">    │   │   └── Middleware/                     # Bộ lọc bảo mật: AuthenticateJwt, CheckAdminRole, HostAuthenticated</w:t>
              <w:br/>
              <w:t xml:space="preserve">    │   ├── Mail/                               # Mailers: SendOtpMail.php</w:t>
              <w:br/>
              <w:t xml:space="preserve">    │   ├── Models/                             # 21 Eloquent Models ánh xạ CSDL</w:t>
              <w:br/>
              <w:t xml:space="preserve">    │   ├── Providers/                          # Service Providers</w:t>
              <w:br/>
              <w:t xml:space="preserve">    │   └── Services/                           # Domain Services lõi: RoomAvailabilityService, CancellationPolicyService, AiTravelAssistantService</w:t>
              <w:br/>
              <w:t xml:space="preserve">    ├── config/                                 # Cấu hình hệ thống: auth, database, cors, ai, jwt</w:t>
              <w:br/>
              <w:t xml:space="preserve">    ├── database/</w:t>
              <w:br/>
              <w:t xml:space="preserve">    │   ├── migrations/                         # Toàn bộ 30 file migration CSDL MySQL</w:t>
              <w:br/>
              <w:t xml:space="preserve">    │   └── seeders/                            # Dữ liệu khởi tạo mẫu toàn diện hệ thống</w:t>
              <w:br/>
              <w:t xml:space="preserve">    ├── routes/</w:t>
              <w:br/>
              <w:t xml:space="preserve">    │   └── api.php                             # Định nghĩa toàn bộ 102 API Endpoints</w:t>
              <w:br/>
              <w:t xml:space="preserve">    └── composer.json                           # Dependencies Backend (PHP 8.3+, Laravel 11, Sanctum, JWT, Cloudinary)</w:t>
            </w:r>
          </w:p>
        </w:tc>
      </w:tr>
    </w:tbl>
    <w:p>
      <w:pPr>
        <w:spacing w:after="8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4.2. Kiến trúc phân tầng Frontend (React 19 + Redux Toolkit + Vite)</w:t>
      </w:r>
    </w:p>
    <w:p>
      <w:pPr>
        <w:spacing w:before="0" w:after="100" w:line="324" w:lineRule="auto"/>
        <w:ind w:firstLine="504"/>
      </w:pPr>
      <w:r>
        <w:rPr>
          <w:rFonts w:ascii="Times New Roman" w:hAnsi="Times New Roman"/>
          <w:color w:val="111827"/>
          <w:sz w:val="26"/>
        </w:rPr>
        <w:t>Ứng dụng Frontend của TripNest áp dụng mô hình kiến trúc phân tầng chuẩn mực dành cho ứng dụng đơn trang (Single Page Application - SPA):</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Tầng Điều phối Giao diện &amp; Định tuyến (Routing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Sử dụng </w:t>
      </w:r>
      <w:r>
        <w:rPr>
          <w:rFonts w:ascii="Consolas" w:hAnsi="Consolas"/>
          <w:color w:val="B45309"/>
          <w:sz w:val="23"/>
        </w:rPr>
        <w:t>App.jsx</w:t>
      </w:r>
      <w:r>
        <w:rPr>
          <w:rFonts w:ascii="Times New Roman" w:hAnsi="Times New Roman"/>
          <w:color w:val="111827"/>
          <w:sz w:val="26"/>
        </w:rPr>
        <w:t xml:space="preserve"> kết hợp kỹ thuật Lazy Loading và Suspense để nạp các trang theo nhu cầu sử dụng (Code Splitting), giảm dung lượng tệp khởi tạo ban đầu xuống dưới 200 KB.</w:t>
      </w:r>
    </w:p>
    <w:p>
      <w:pPr>
        <w:spacing w:before="0" w:after="100" w:line="324" w:lineRule="auto"/>
        <w:ind w:firstLine="504"/>
      </w:pPr>
      <w:r>
        <w:rPr>
          <w:rFonts w:ascii="Times New Roman" w:hAnsi="Times New Roman"/>
          <w:color w:val="111827"/>
          <w:sz w:val="26"/>
        </w:rPr>
        <w:t xml:space="preserve">   - Phân định ranh giới bảo vệ tuyến đường (Route Guarding): Tuyến công khai (Public Routes), Tuyến yêu cầu đăng nhập (Authenticated Routes), Tuyến riêng cho Chủ nhà (</w:t>
      </w:r>
      <w:r>
        <w:rPr>
          <w:rFonts w:ascii="Consolas" w:hAnsi="Consolas"/>
          <w:color w:val="B45309"/>
          <w:sz w:val="23"/>
        </w:rPr>
        <w:t>HostLayout</w:t>
      </w:r>
      <w:r>
        <w:rPr>
          <w:rFonts w:ascii="Times New Roman" w:hAnsi="Times New Roman"/>
          <w:color w:val="111827"/>
          <w:sz w:val="26"/>
        </w:rPr>
        <w:t>), và Tuyến đặc quyền Quản trị (</w:t>
      </w:r>
      <w:r>
        <w:rPr>
          <w:rFonts w:ascii="Consolas" w:hAnsi="Consolas"/>
          <w:color w:val="B45309"/>
          <w:sz w:val="23"/>
        </w:rPr>
        <w:t>AdminLayout</w:t>
      </w:r>
      <w:r>
        <w:rPr>
          <w:rFonts w:ascii="Times New Roman" w:hAnsi="Times New Roman"/>
          <w:color w:val="111827"/>
          <w:sz w:val="26"/>
        </w:rPr>
        <w:t>).</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Tầng Quản lý Trạng thái Toàn cục (State Management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Times New Roman" w:hAnsi="Times New Roman"/>
          <w:b/>
          <w:color w:val="111827"/>
          <w:sz w:val="26"/>
        </w:rPr>
        <w:t>Redux Toolkit</w:t>
      </w:r>
      <w:r>
        <w:rPr>
          <w:rFonts w:ascii="Times New Roman" w:hAnsi="Times New Roman"/>
          <w:color w:val="111827"/>
          <w:sz w:val="26"/>
        </w:rPr>
        <w:t xml:space="preserve">: Quản lý các trạng thái phức tạp có tính chất xuyên suốt toàn hệ thống: </w:t>
      </w:r>
      <w:r>
        <w:rPr>
          <w:rFonts w:ascii="Consolas" w:hAnsi="Consolas"/>
          <w:color w:val="B45309"/>
          <w:sz w:val="23"/>
        </w:rPr>
        <w:t>authSlice</w:t>
      </w:r>
      <w:r>
        <w:rPr>
          <w:rFonts w:ascii="Times New Roman" w:hAnsi="Times New Roman"/>
          <w:color w:val="111827"/>
          <w:sz w:val="26"/>
        </w:rPr>
        <w:t xml:space="preserve"> (lưu vết JWT token, thông tin hồ sơ người dùng, vai trò tài khoản) và </w:t>
      </w:r>
      <w:r>
        <w:rPr>
          <w:rFonts w:ascii="Consolas" w:hAnsi="Consolas"/>
          <w:color w:val="B45309"/>
          <w:sz w:val="23"/>
        </w:rPr>
        <w:t>bookingSlice</w:t>
      </w:r>
      <w:r>
        <w:rPr>
          <w:rFonts w:ascii="Times New Roman" w:hAnsi="Times New Roman"/>
          <w:color w:val="111827"/>
          <w:sz w:val="26"/>
        </w:rPr>
        <w:t xml:space="preserve"> (lưu trữ thông tin phòng đang chọn, khoảng ngày, số khách và lock token).</w:t>
      </w:r>
    </w:p>
    <w:p>
      <w:pPr>
        <w:spacing w:before="0" w:after="100" w:line="324" w:lineRule="auto"/>
        <w:ind w:firstLine="504"/>
      </w:pPr>
      <w:r>
        <w:rPr>
          <w:rFonts w:ascii="Times New Roman" w:hAnsi="Times New Roman"/>
          <w:color w:val="111827"/>
          <w:sz w:val="26"/>
        </w:rPr>
        <w:t xml:space="preserve">   - </w:t>
      </w:r>
      <w:r>
        <w:rPr>
          <w:rFonts w:ascii="Times New Roman" w:hAnsi="Times New Roman"/>
          <w:b/>
          <w:color w:val="111827"/>
          <w:sz w:val="26"/>
        </w:rPr>
        <w:t>React Context API</w:t>
      </w:r>
      <w:r>
        <w:rPr>
          <w:rFonts w:ascii="Times New Roman" w:hAnsi="Times New Roman"/>
          <w:color w:val="111827"/>
          <w:sz w:val="26"/>
        </w:rPr>
        <w:t xml:space="preserve">: Quản lý các trạng thái tương tác giao diện nhanh như </w:t>
      </w:r>
      <w:r>
        <w:rPr>
          <w:rFonts w:ascii="Consolas" w:hAnsi="Consolas"/>
          <w:color w:val="B45309"/>
          <w:sz w:val="23"/>
        </w:rPr>
        <w:t>ToastContext</w:t>
      </w:r>
      <w:r>
        <w:rPr>
          <w:rFonts w:ascii="Times New Roman" w:hAnsi="Times New Roman"/>
          <w:color w:val="111827"/>
          <w:sz w:val="26"/>
        </w:rPr>
        <w:t xml:space="preserve"> (hệ thống hiển thị thông báo popup phi chặn tự động tắt sau 3 giây).</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Tầng Dịch vụ Kết nối Mạng (API Service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Tệp tập trung </w:t>
      </w:r>
      <w:r>
        <w:rPr>
          <w:rFonts w:ascii="Consolas" w:hAnsi="Consolas"/>
          <w:color w:val="B45309"/>
          <w:sz w:val="23"/>
        </w:rPr>
        <w:t>frontend/src/services/api.js</w:t>
      </w:r>
      <w:r>
        <w:rPr>
          <w:rFonts w:ascii="Times New Roman" w:hAnsi="Times New Roman"/>
          <w:color w:val="111827"/>
          <w:sz w:val="26"/>
        </w:rPr>
        <w:t xml:space="preserve"> (hơn 1,400 dòng code) đóng vai trò là cổng giao tiếp duy nhất giữa Frontend và Backend.</w:t>
      </w:r>
    </w:p>
    <w:p>
      <w:pPr>
        <w:spacing w:before="0" w:after="100" w:line="324" w:lineRule="auto"/>
        <w:ind w:firstLine="504"/>
      </w:pPr>
      <w:r>
        <w:rPr>
          <w:rFonts w:ascii="Times New Roman" w:hAnsi="Times New Roman"/>
          <w:color w:val="111827"/>
          <w:sz w:val="26"/>
        </w:rPr>
        <w:t xml:space="preserve">   - Tự động đính kèm </w:t>
      </w:r>
      <w:r>
        <w:rPr>
          <w:rFonts w:ascii="Consolas" w:hAnsi="Consolas"/>
          <w:color w:val="B45309"/>
          <w:sz w:val="23"/>
        </w:rPr>
        <w:t>Authorization: Bearer &lt;token&gt;</w:t>
      </w:r>
      <w:r>
        <w:rPr>
          <w:rFonts w:ascii="Times New Roman" w:hAnsi="Times New Roman"/>
          <w:color w:val="111827"/>
          <w:sz w:val="26"/>
        </w:rPr>
        <w:t xml:space="preserve"> vào tiêu đề HTTP Request đối với mọi yêu cầu yêu cầu xác thực.</w:t>
      </w:r>
    </w:p>
    <w:p>
      <w:pPr>
        <w:spacing w:before="0" w:after="100" w:line="324" w:lineRule="auto"/>
        <w:ind w:firstLine="504"/>
      </w:pPr>
      <w:r>
        <w:rPr>
          <w:rFonts w:ascii="Times New Roman" w:hAnsi="Times New Roman"/>
          <w:color w:val="111827"/>
          <w:sz w:val="26"/>
        </w:rPr>
        <w:t xml:space="preserve">   - Bộ chặn phản hồi (Response Interceptor): Tự động phát hiện lỗi HTTP 401 Unauthorized để hủy phiên làm việc, xóa </w:t>
      </w:r>
      <w:r>
        <w:rPr>
          <w:rFonts w:ascii="Consolas" w:hAnsi="Consolas"/>
          <w:color w:val="B45309"/>
          <w:sz w:val="23"/>
        </w:rPr>
        <w:t>localStorage</w:t>
      </w:r>
      <w:r>
        <w:rPr>
          <w:rFonts w:ascii="Times New Roman" w:hAnsi="Times New Roman"/>
          <w:color w:val="111827"/>
          <w:sz w:val="26"/>
        </w:rPr>
        <w:t xml:space="preserve"> và chuyển hướng người dùng về hộp thoại đăng nhập mà không làm sập giao diện.</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Tầng Trình diễn &amp; Thiết kế Giao diện (Presentation &amp; Styling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Áp dụng nguyên lý CSS Scoped / CSS Modules riêng biệt cho từng thành phần, triệt tiêu hoàn toàn rủi ro xung đột class name (Class name collision).</w:t>
      </w:r>
    </w:p>
    <w:p>
      <w:pPr>
        <w:spacing w:before="0" w:after="100" w:line="324" w:lineRule="auto"/>
        <w:ind w:firstLine="504"/>
      </w:pPr>
      <w:r>
        <w:rPr>
          <w:rFonts w:ascii="Times New Roman" w:hAnsi="Times New Roman"/>
          <w:color w:val="111827"/>
          <w:sz w:val="26"/>
        </w:rPr>
        <w:t xml:space="preserve">   - Thiết kế chuẩn Responsive (tương thích hoàn hảo từ màn hình điện thoại 360px đến màn hình máy tính 4K), tích hợp Skeleton Screens tạo trải nghiệm tải trang êm ái.</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4.3. Kiến trúc phân tầng Backend (Laravel 11 RESTful API)</w:t>
      </w:r>
    </w:p>
    <w:p>
      <w:pPr>
        <w:spacing w:before="0" w:after="100" w:line="324" w:lineRule="auto"/>
        <w:ind w:firstLine="504"/>
      </w:pPr>
      <w:r>
        <w:rPr>
          <w:rFonts w:ascii="Times New Roman" w:hAnsi="Times New Roman"/>
          <w:color w:val="111827"/>
          <w:sz w:val="26"/>
        </w:rPr>
        <w:t xml:space="preserve">Backend của TripNest được thiết kế theo kiến trúc </w:t>
      </w:r>
      <w:r>
        <w:rPr>
          <w:rFonts w:ascii="Times New Roman" w:hAnsi="Times New Roman"/>
          <w:b/>
          <w:color w:val="111827"/>
          <w:sz w:val="26"/>
        </w:rPr>
        <w:t>Service-Oriented Architecture (SOA)</w:t>
      </w:r>
      <w:r>
        <w:rPr>
          <w:rFonts w:ascii="Times New Roman" w:hAnsi="Times New Roman"/>
          <w:color w:val="111827"/>
          <w:sz w:val="26"/>
        </w:rPr>
        <w:t xml:space="preserve"> kết hợp mô hình MVC, tách bạch rành mạch giữa lớp tiếp nhận HTTP và lớp thực thi nghiệp vụ:</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Bộ lọc Bảo mật (Middleware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AuthenticateJwt</w:t>
      </w:r>
      <w:r>
        <w:rPr>
          <w:rFonts w:ascii="Times New Roman" w:hAnsi="Times New Roman"/>
          <w:color w:val="111827"/>
          <w:sz w:val="26"/>
        </w:rPr>
        <w:t>: Xác thực tính hợp lệ của chữ ký điện tử HMAC-SHA256 trong chuỗi JWT token, trích xuất ID tài khoản.</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HostAuthenticated</w:t>
      </w:r>
      <w:r>
        <w:rPr>
          <w:rFonts w:ascii="Times New Roman" w:hAnsi="Times New Roman"/>
          <w:color w:val="111827"/>
          <w:sz w:val="26"/>
        </w:rPr>
        <w:t xml:space="preserve">: Kiểm tra tài khoản có vai trò </w:t>
      </w:r>
      <w:r>
        <w:rPr>
          <w:rFonts w:ascii="Consolas" w:hAnsi="Consolas"/>
          <w:color w:val="B45309"/>
          <w:sz w:val="23"/>
        </w:rPr>
        <w:t>host</w:t>
      </w:r>
      <w:r>
        <w:rPr>
          <w:rFonts w:ascii="Times New Roman" w:hAnsi="Times New Roman"/>
          <w:color w:val="111827"/>
          <w:sz w:val="26"/>
        </w:rPr>
        <w:t xml:space="preserve"> và hồ sơ </w:t>
      </w:r>
      <w:r>
        <w:rPr>
          <w:rFonts w:ascii="Consolas" w:hAnsi="Consolas"/>
          <w:color w:val="B45309"/>
          <w:sz w:val="23"/>
        </w:rPr>
        <w:t>hosts.kyc_status == 'verified'</w:t>
      </w:r>
      <w:r>
        <w:rPr>
          <w:rFonts w:ascii="Times New Roman" w:hAnsi="Times New Roman"/>
          <w:color w:val="111827"/>
          <w:sz w:val="26"/>
        </w:rPr>
        <w:t xml:space="preserve"> hay không.</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CheckAdminRole</w:t>
      </w:r>
      <w:r>
        <w:rPr>
          <w:rFonts w:ascii="Times New Roman" w:hAnsi="Times New Roman"/>
          <w:color w:val="111827"/>
          <w:sz w:val="26"/>
        </w:rPr>
        <w:t xml:space="preserve">: Chặn mọi truy cập trái phép vào các tài nguyên quản trị nếu tài khoản không mang quyền </w:t>
      </w:r>
      <w:r>
        <w:rPr>
          <w:rFonts w:ascii="Consolas" w:hAnsi="Consolas"/>
          <w:color w:val="B45309"/>
          <w:sz w:val="23"/>
        </w:rPr>
        <w:t>admin</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Bộ điều khiển (Controller Layer - 18 Controllers)</w:t>
      </w:r>
      <w:r>
        <w:rPr>
          <w:rFonts w:ascii="Times New Roman" w:hAnsi="Times New Roman"/>
          <w:color w:val="111827"/>
          <w:sz w:val="25"/>
        </w:rPr>
        <w:t>: Chỉ đóng vai trò tiếp nhận HTTP Request, áp dụng Form Request Validation để kiểm tra tính hợp lệ của dữ liệu đầu vào, sau đó ủy quyền xử lý cho các Domain Services hoặc Eloquent Models, và cuối cùng trả về chuẩn JSON API (</w:t>
      </w:r>
      <w:r>
        <w:rPr>
          <w:rFonts w:ascii="Consolas" w:hAnsi="Consolas"/>
          <w:color w:val="B45309"/>
          <w:sz w:val="22"/>
        </w:rPr>
        <w:t>status</w:t>
      </w:r>
      <w:r>
        <w:rPr>
          <w:rFonts w:ascii="Times New Roman" w:hAnsi="Times New Roman"/>
          <w:color w:val="111827"/>
          <w:sz w:val="25"/>
        </w:rPr>
        <w:t xml:space="preserve">, </w:t>
      </w:r>
      <w:r>
        <w:rPr>
          <w:rFonts w:ascii="Consolas" w:hAnsi="Consolas"/>
          <w:color w:val="B45309"/>
          <w:sz w:val="22"/>
        </w:rPr>
        <w:t>message</w:t>
      </w:r>
      <w:r>
        <w:rPr>
          <w:rFonts w:ascii="Times New Roman" w:hAnsi="Times New Roman"/>
          <w:color w:val="111827"/>
          <w:sz w:val="25"/>
        </w:rPr>
        <w:t xml:space="preserve">, </w:t>
      </w:r>
      <w:r>
        <w:rPr>
          <w:rFonts w:ascii="Consolas" w:hAnsi="Consolas"/>
          <w:color w:val="B45309"/>
          <w:sz w:val="22"/>
        </w:rPr>
        <w:t>data</w:t>
      </w:r>
      <w:r>
        <w:rPr>
          <w:rFonts w:ascii="Times New Roman" w:hAnsi="Times New Roman"/>
          <w:color w:val="111827"/>
          <w:sz w:val="25"/>
        </w:rPr>
        <w:t xml:space="preserve">, </w:t>
      </w:r>
      <w:r>
        <w:rPr>
          <w:rFonts w:ascii="Consolas" w:hAnsi="Consolas"/>
          <w:color w:val="B45309"/>
          <w:sz w:val="22"/>
        </w:rPr>
        <w:t>errors</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Dịch vụ Nghiệp vụ Chuyên biệt (Domain Services Layer)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RoomAvailabilityService</w:t>
      </w:r>
      <w:r>
        <w:rPr>
          <w:rFonts w:ascii="Times New Roman" w:hAnsi="Times New Roman"/>
          <w:color w:val="111827"/>
          <w:sz w:val="26"/>
        </w:rPr>
        <w:t xml:space="preserve">: Thuật toán giao thoa ngày và kiểm soát phiên giữ chỗ phòng tạm thời </w:t>
      </w:r>
      <w:r>
        <w:rPr>
          <w:rFonts w:ascii="Consolas" w:hAnsi="Consolas"/>
          <w:color w:val="B45309"/>
          <w:sz w:val="23"/>
        </w:rPr>
        <w:t>room_locks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CancellationPolicyService</w:t>
      </w:r>
      <w:r>
        <w:rPr>
          <w:rFonts w:ascii="Times New Roman" w:hAnsi="Times New Roman"/>
          <w:color w:val="111827"/>
          <w:sz w:val="26"/>
        </w:rPr>
        <w:t>: Thuật toán tính toán khoảng cách thời gian và phân loại hoàn tiền 3 bậc tự động.</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AiTravelAssistantService</w:t>
      </w:r>
      <w:r>
        <w:rPr>
          <w:rFonts w:ascii="Times New Roman" w:hAnsi="Times New Roman"/>
          <w:color w:val="111827"/>
          <w:sz w:val="26"/>
        </w:rPr>
        <w:t>: Cầu nối giao tiếp với Google Gemini API, tích hợp lớp ranh giới bảo mật Guardrail và chèn ngữ cảnh dữ liệu thực tế (Context Injection).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Tầng Dữ liệu &amp; Thực thể (Data &amp; Eloquent Models Layer - 21 Models)</w:t>
      </w:r>
      <w:r>
        <w:rPr>
          <w:rFonts w:ascii="Times New Roman" w:hAnsi="Times New Roman"/>
          <w:color w:val="111827"/>
          <w:sz w:val="25"/>
        </w:rPr>
        <w:t>: Định nghĩa quan hệ CSDL (</w:t>
      </w:r>
      <w:r>
        <w:rPr>
          <w:rFonts w:ascii="Consolas" w:hAnsi="Consolas"/>
          <w:color w:val="B45309"/>
          <w:sz w:val="22"/>
        </w:rPr>
        <w:t>hasMany</w:t>
      </w:r>
      <w:r>
        <w:rPr>
          <w:rFonts w:ascii="Times New Roman" w:hAnsi="Times New Roman"/>
          <w:color w:val="111827"/>
          <w:sz w:val="25"/>
        </w:rPr>
        <w:t xml:space="preserve">, </w:t>
      </w:r>
      <w:r>
        <w:rPr>
          <w:rFonts w:ascii="Consolas" w:hAnsi="Consolas"/>
          <w:color w:val="B45309"/>
          <w:sz w:val="22"/>
        </w:rPr>
        <w:t>belongsTo</w:t>
      </w:r>
      <w:r>
        <w:rPr>
          <w:rFonts w:ascii="Times New Roman" w:hAnsi="Times New Roman"/>
          <w:color w:val="111827"/>
          <w:sz w:val="25"/>
        </w:rPr>
        <w:t xml:space="preserve">, </w:t>
      </w:r>
      <w:r>
        <w:rPr>
          <w:rFonts w:ascii="Consolas" w:hAnsi="Consolas"/>
          <w:color w:val="B45309"/>
          <w:sz w:val="22"/>
        </w:rPr>
        <w:t>belongsToMany</w:t>
      </w:r>
      <w:r>
        <w:rPr>
          <w:rFonts w:ascii="Times New Roman" w:hAnsi="Times New Roman"/>
          <w:color w:val="111827"/>
          <w:sz w:val="25"/>
        </w:rPr>
        <w:t>), Soft Deletes (</w:t>
      </w:r>
      <w:r>
        <w:rPr>
          <w:rFonts w:ascii="Consolas" w:hAnsi="Consolas"/>
          <w:color w:val="B45309"/>
          <w:sz w:val="22"/>
        </w:rPr>
        <w:t>deleted_at</w:t>
      </w:r>
      <w:r>
        <w:rPr>
          <w:rFonts w:ascii="Times New Roman" w:hAnsi="Times New Roman"/>
          <w:color w:val="111827"/>
          <w:sz w:val="25"/>
        </w:rPr>
        <w:t>), và Scopes lọc dữ liệu nâng cao.</w:t>
      </w:r>
    </w:p>
    <w:p>
      <w:pPr>
        <w:pStyle w:val="Heading3"/>
        <w:keepNext/>
        <w:spacing w:before="120" w:after="40"/>
        <w:ind w:firstLine="0"/>
      </w:pPr>
      <w:r>
        <w:rPr>
          <w:rFonts w:ascii="Times New Roman" w:hAnsi="Times New Roman"/>
          <w:b/>
          <w:i/>
          <w:color w:val="0F766E"/>
          <w:sz w:val="25"/>
        </w:rPr>
        <w:t>Danh mục 18 Controllers điều phối API nghiệp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8"/>
        <w:gridCol w:w="2268"/>
        <w:gridCol w:w="2268"/>
        <w:gridCol w:w="2268"/>
      </w:tblGrid>
      <w:tr>
        <w:trPr>
          <w:tblHeader/>
          <w:cantSplit/>
        </w:trPr>
        <w:tc>
          <w:tcPr>
            <w:tcW w:type="dxa" w:w="64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STT</w:t>
            </w:r>
          </w:p>
        </w:tc>
        <w:tc>
          <w:tcPr>
            <w:tcW w:type="dxa" w:w="237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Controller</w:t>
            </w:r>
          </w:p>
        </w:tc>
        <w:tc>
          <w:tcPr>
            <w:tcW w:type="dxa" w:w="216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Namespace</w:t>
            </w:r>
          </w:p>
        </w:tc>
        <w:tc>
          <w:tcPr>
            <w:tcW w:type="dxa" w:w="388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Nhóm chức năng &amp; Trách nhiệm chính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Đăng ký, đăng nhập Bcrypt, Google OAuth2 SSO, cấp Bearer JWT Token, OTP 6 số qua email và đổi mật khẩu.</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2</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Tìm kiếm, hiển thị danh sách khu nghỉ dưỡng, chi tiết khuôn viên cha, danh sách phòng ngủ và tiện nghi chung.</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3</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Chi tiết hạng phòng ngủ, tính giá phòng, kiểm tra phòng trống thời gian thực qua </w:t>
            </w:r>
            <w:r>
              <w:rPr>
                <w:rFonts w:ascii="Times New Roman" w:hAnsi="Times New Roman"/>
                <w:color w:val="B45309"/>
                <w:sz w:val="19"/>
              </w:rPr>
              <w:t>RoomAvailabilityService</w:t>
            </w:r>
            <w:r>
              <w:rPr>
                <w:rFonts w:ascii="Times New Roman" w:hAnsi="Times New Roman"/>
                <w:color w:val="111827"/>
                <w:sz w:val="19"/>
              </w:rPr>
              <w: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4</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Tiếp nhận đặt phòng Checkout 3 bước, kích hoạt </w:t>
            </w:r>
            <w:r>
              <w:rPr>
                <w:rFonts w:ascii="Times New Roman" w:hAnsi="Times New Roman"/>
                <w:color w:val="B45309"/>
                <w:sz w:val="19"/>
              </w:rPr>
              <w:t>room_locks</w:t>
            </w:r>
            <w:r>
              <w:rPr>
                <w:rFonts w:ascii="Times New Roman" w:hAnsi="Times New Roman"/>
                <w:color w:val="111827"/>
                <w:sz w:val="19"/>
              </w:rPr>
              <w:t xml:space="preserve">, hủy đơn tính toán hoàn tiền qua </w:t>
            </w:r>
            <w:r>
              <w:rPr>
                <w:rFonts w:ascii="Times New Roman" w:hAnsi="Times New Roman"/>
                <w:color w:val="B45309"/>
                <w:sz w:val="19"/>
              </w:rPr>
              <w:t>CancellationPolicyService</w:t>
            </w:r>
            <w:r>
              <w:rPr>
                <w:rFonts w:ascii="Times New Roman" w:hAnsi="Times New Roman"/>
                <w:color w:val="111827"/>
                <w:sz w:val="19"/>
              </w:rPr>
              <w:t>, check-in/check-out.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5</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Cổng thông tin chủ nhà Host Portal: Nộp hồ sơ e-KYC, tạo/sửa chỗ nghỉ qua wizard, thống kê doanh thu, quản lý booking và yêu cầu Payout.</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6</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Đánh giá chất lượng dịch vụ theo Radar 6 tiêu chí (cleanliness, accuracy,...), chống review ảo và chủ nhà phản hồi review.</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7</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VoucherController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Xác thực tính hợp lệ của mã khuyến mãi (voucher code) tại Checkout, quản trị chiến dịch ưu đãi sàn.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8</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WishlistController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danh sách phòng nghỉ yêu thích của du khách (thêm/xóa phòng yêu thích).</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9</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CategoryController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danh mục cơ sở lưu trú theo phong cách trải nghiệm sống (Biệt thự, Sát biển, View núi, Cabin,...).</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10</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AmenityController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từ điển tiện ích chuẩn hóa toàn sàn phân cấp theo mức độ (basic, standout, safety, luxury).</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11</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ExperienceController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danh mục tour du lịch và hoạt động trải nghiệm văn hóa bản địa (TripNest Experiences).</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12</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LocationController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Cung cấp dữ liệu hành chính 63 tỉnh/thành phố và hỗ trợ định vị tọa độ GPS trên bản đồ Việt Nam.</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13</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AiChatController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Tiếp nhận tin nhắn trò chuyện, tương tác với </w:t>
            </w:r>
            <w:r>
              <w:rPr>
                <w:rFonts w:ascii="Times New Roman" w:hAnsi="Times New Roman"/>
                <w:color w:val="B45309"/>
                <w:sz w:val="19"/>
              </w:rPr>
              <w:t>AiTravelAssistantService</w:t>
            </w:r>
            <w:r>
              <w:rPr>
                <w:rFonts w:ascii="Times New Roman" w:hAnsi="Times New Roman"/>
                <w:color w:val="111827"/>
                <w:sz w:val="19"/>
              </w:rPr>
              <w:t xml:space="preserve"> tích hợp mô hình Google Gemini 3.6 Flash.</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14</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admin\UserController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App\Http\Controllers\admin</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trị tài khoản người dùng, phân quyền 3 cấp độ, thẩm định hồ sơ e-KYC của Host và cấp huy hiệu Superhost.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15</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admin\AccommodationController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App\Http\Controllers\admin</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chỗ nghỉ mới tạo, phê duyệt hiển thị công khai, gắn cờ Chỗ nghỉ Nổi bật (Featured) đưa lên trang chủ.</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16</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admin\FinancialController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App\Http\Controllers\admin</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Giám sát dòng tiền ký quỹ sàn (Escrow Cashflow), thống kê doanh thu Host và phê duyệt lệnh giải ngân Payout.</w:t>
            </w:r>
          </w:p>
        </w:tc>
      </w:tr>
      <w:tr>
        <w:trPr>
          <w:cantSplit/>
        </w:trPr>
        <w:tc>
          <w:tcPr>
            <w:tcW w:type="dxa" w:w="648"/>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17</w:t>
            </w:r>
          </w:p>
        </w:tc>
        <w:tc>
          <w:tcPr>
            <w:tcW w:type="dxa" w:w="237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admin\ReviewController</w:t>
            </w:r>
          </w:p>
        </w:tc>
        <w:tc>
          <w:tcPr>
            <w:tcW w:type="dxa" w:w="2160"/>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App\Http\Controllers\admin</w:t>
            </w:r>
          </w:p>
        </w:tc>
        <w:tc>
          <w:tcPr>
            <w:tcW w:type="dxa" w:w="3888"/>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các bài đánh giá vi phạm tiêu chuẩn cộng đồng, ẩn/xóa bình luận phản cảm hoặc spam.</w:t>
            </w:r>
          </w:p>
        </w:tc>
      </w:tr>
      <w:tr>
        <w:trPr>
          <w:cantSplit/>
        </w:trPr>
        <w:tc>
          <w:tcPr>
            <w:tcW w:type="dxa" w:w="648"/>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18</w:t>
            </w:r>
          </w:p>
        </w:tc>
        <w:tc>
          <w:tcPr>
            <w:tcW w:type="dxa" w:w="237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admin\AuthController</w:t>
            </w:r>
          </w:p>
        </w:tc>
        <w:tc>
          <w:tcPr>
            <w:tcW w:type="dxa" w:w="2160"/>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App\Http\Controllers\admin</w:t>
            </w:r>
          </w:p>
        </w:tc>
        <w:tc>
          <w:tcPr>
            <w:tcW w:type="dxa" w:w="3888"/>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Xác thực đăng nhập đặc quyền dành cho Ban Quản trị sàn.</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4.4. Bảng ánh xạ toàn bộ 18 Controllers &amp; Các API Endpoints cốt lõi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12"/>
        <w:gridCol w:w="1512"/>
        <w:gridCol w:w="1512"/>
        <w:gridCol w:w="1512"/>
        <w:gridCol w:w="1512"/>
        <w:gridCol w:w="1512"/>
      </w:tblGrid>
      <w:tr>
        <w:trPr>
          <w:tblHeader/>
          <w:cantSplit/>
        </w:trPr>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Nhóm chức năng</w:t>
            </w:r>
          </w:p>
        </w:tc>
        <w:tc>
          <w:tcPr>
            <w:tcW w:type="dxa" w:w="93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Phương thức (Method)</w:t>
            </w:r>
          </w:p>
        </w:tc>
        <w:tc>
          <w:tcPr>
            <w:tcW w:type="dxa" w:w="216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Đường dẫn URI</w:t>
            </w:r>
          </w:p>
        </w:tc>
        <w:tc>
          <w:tcPr>
            <w:tcW w:type="dxa" w:w="208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Tầng xử lý (Controller@Action)</w:t>
            </w:r>
          </w:p>
        </w:tc>
        <w:tc>
          <w:tcPr>
            <w:tcW w:type="dxa" w:w="115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Quyền truy cập (Middleware)</w:t>
            </w:r>
          </w:p>
        </w:tc>
        <w:tc>
          <w:tcPr>
            <w:tcW w:type="dxa" w:w="129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Mô tả chức năng nghiệp vụ</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/api/auth/register</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AuthController@register</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Đăng ký tài khoản mới &amp; gửi OTP qua email</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/api/auth/login</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AuthController@login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Đăng nhập mật khẩu &amp; cấp Bearer JWT Token</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/api/auth/google</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AuthController@googleAuth</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Đăng nhập một chạm bằng tài khoản Google</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/api/auth/me</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AuthController@me</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thông tin hồ sơ tài khoản đang đăng nhập</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/api/auth/forgot-password</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AuthController@forgotPassword</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Yêu cầu gửi mã OTP đặt lại mật khẩu</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/api/auth/verify-otp</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AuthController@verifyOtp</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Xác thực tính hợp lệ của mã OTP 6 số</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Xác thực</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/api/auth/reset-password</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AuthController@resetPassword</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Đặt lại mật khẩu mới sau khi xác thực OTP</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/api/categories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CategoryController@index</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danh sách danh mục phong cách sống</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/api/amenities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AmenityController@index</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từ điển tiện ích chuẩn hóa toàn sàn</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/api/accommodations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AccommodationController@index</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danh sách chỗ nghỉ kèm bộ lọc nâng cao</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/api/accommodations/{id}</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AccommodationController@show</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Xem chi tiết khuôn viên khu nghỉ dưỡng cha</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/api/rooms/{id}</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RoomController@show</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Xem chi tiết phòng ngủ, ảnh lưới, biểu đồ Radar</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Khám phá</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/api/vouchers/validate</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VoucherController@validateVoucher</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Kiểm tra tính hợp lệ &amp; tính chiết khấu voucher</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Đặt phòng</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/api/bookings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BookingController@store</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Đặt phòng Checkout 3 bước &amp; kích hoạt lock</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Đặt phòng</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/api/my-bookings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BookingController@myBookings</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danh sách chuyến đi của khách du lịch</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Đặt phòng</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/api/bookings/{id}/cancel-preview</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BookingController@cancelPreview</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Xem trước bảng kê số tiền hoàn khi hủy</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Đặt phòng</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/api/bookings/{id}/cancel</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BookingController@cancel</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Xác nhận hủy phòng &amp; tạo lệnh hoàn tiền</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Đánh giá</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/api/reviews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ReviewController@store</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Gửi đánh giá dịch vụ theo Radar 6 tiêu chí</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Yêu thích</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/api/wishlists/toggle</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WishlistController@toggle</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Thêm / Xóa phòng khỏi danh sách yêu thích</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AI Assistant</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/api/ai/chat</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AiChatController@chat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Public</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Trò chuyện tư vấn du lịch với Gemini AI</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/api/host/become-host</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HostController@becomeHost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Nộp hồ sơ định danh e-KYC nâng quyền Host</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/api/host/dashboard-stats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HostController@getDashboardStats</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Thống kê KPI, doanh thu gộp &amp; thực nhận</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/api/host/accommodations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HostController@storeAccommodation</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Tạo mới chỗ nghỉ qua Listing Wizard 6 bước</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PUT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/api/host/accommodations/{id}</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HostController@updateAccommodation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Chỉnh sửa thông tin cơ sở lưu trú</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/api/host/bookings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HostController@getBookings</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Quản lý danh sách đơn phòng gửi về chỗ nghỉ</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PATCH</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/api/host/bookings/{id}/check-in</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HostController@confirmCheckIn</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Xác nhận khách đã đến nhận phòng thực tế</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PATCH</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/api/host/bookings/{id}/check-out</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HostController@confirmCheckOut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Xác nhận khách đã hoàn tất kỳ nghỉ</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/api/host/payouts/request</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HostController@requestPayout</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Gửi yêu cầu giải ngân số dư khả dụng</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/api/host/reviews/{id}/reply</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ReviewController@hostReply</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host.auth</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Đăng phản hồi công khai cho bài đánh giá</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/api/admin/dashboard/kpi</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admin\UserController@getKpi</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Lấy các chỉ số KPI điều hành toàn sàn</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/api/admin/users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admin\UserController@index</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Danh sách tài khoản &amp; phân quyền người dùng</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/api/admin/users/{id}/approve-host</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admin\UserController@approveHostUpgrade</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Thẩm định hồ sơ e-KYC &amp; phê duyệt Host</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PATCH</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/api/admin/accommodations/{id}/status</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admin\AccommodationController@updateStatus</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Phê duyệt hiển thị hoặc gắn nhãn Nổi bật</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GET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/api/admin/financials/stats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admin\FinancialController@getStats</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Giám sát dòng tiền ký quỹ Escrow &amp; Payouts</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/api/admin/payouts/{id}/approve</w:t>
            </w:r>
          </w:p>
        </w:tc>
        <w:tc>
          <w:tcPr>
            <w:tcW w:type="dxa" w:w="208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admin\FinancialController@approvePayout</w:t>
            </w:r>
          </w:p>
        </w:tc>
        <w:tc>
          <w:tcPr>
            <w:tcW w:type="dxa" w:w="115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Phê duyệt lệnh chuyển tiền giải ngân Payout</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936"/>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POST</w:t>
            </w:r>
          </w:p>
        </w:tc>
        <w:tc>
          <w:tcPr>
            <w:tcW w:type="dxa" w:w="2160"/>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/api/admin/vouchers</w:t>
            </w:r>
          </w:p>
        </w:tc>
        <w:tc>
          <w:tcPr>
            <w:tcW w:type="dxa" w:w="208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VoucherController@adminStore</w:t>
            </w:r>
          </w:p>
        </w:tc>
        <w:tc>
          <w:tcPr>
            <w:tcW w:type="dxa" w:w="1152"/>
            <w:tcMar>
              <w:top w:w="80" w:type="dxa"/>
              <w:bottom w:w="80" w:type="dxa"/>
              <w:left w:w="110" w:type="dxa"/>
              <w:right w:w="110" w:type="dxa"/>
            </w:tcMar>
          </w:tcPr>
          <w:p>
            <w:pPr>
              <w:spacing w:line="276" w:lineRule="auto" w:after="20"/>
              <w:ind w:firstLine="0"/>
              <w:jc w:val="center"/>
            </w:pPr>
            <w:r>
              <w:rPr>
                <w:rFonts w:ascii="Times New Roman" w:hAnsi="Times New Roman"/>
                <w:color w:val="B45309"/>
                <w:sz w:val="19"/>
              </w:rPr>
              <w:t>auth:api, admin</w:t>
            </w:r>
          </w:p>
        </w:tc>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Khởi tạo chiến dịch mã voucher khuyến mãi</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4.5. Cơ chế Bảo mật và Xác thực đa lớp</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Kiến trúc JSON Web Token (JWT)</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Hệ thống áp dụng chuẩn RFC 7519 với thuật toán ký HMAC-SHA256 (</w:t>
      </w:r>
      <w:r>
        <w:rPr>
          <w:rFonts w:ascii="Consolas" w:hAnsi="Consolas"/>
          <w:color w:val="B45309"/>
          <w:sz w:val="23"/>
        </w:rPr>
        <w:t>HS256</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Token payload chứa định danh tài khoản (</w:t>
      </w:r>
      <w:r>
        <w:rPr>
          <w:rFonts w:ascii="Consolas" w:hAnsi="Consolas"/>
          <w:color w:val="B45309"/>
          <w:sz w:val="23"/>
        </w:rPr>
        <w:t>sub: account_id</w:t>
      </w:r>
      <w:r>
        <w:rPr>
          <w:rFonts w:ascii="Times New Roman" w:hAnsi="Times New Roman"/>
          <w:color w:val="111827"/>
          <w:sz w:val="26"/>
        </w:rPr>
        <w:t>), vai trò (</w:t>
      </w:r>
      <w:r>
        <w:rPr>
          <w:rFonts w:ascii="Consolas" w:hAnsi="Consolas"/>
          <w:color w:val="B45309"/>
          <w:sz w:val="23"/>
        </w:rPr>
        <w:t>role: guest|host|admin</w:t>
      </w:r>
      <w:r>
        <w:rPr>
          <w:rFonts w:ascii="Times New Roman" w:hAnsi="Times New Roman"/>
          <w:color w:val="111827"/>
          <w:sz w:val="26"/>
        </w:rPr>
        <w:t>), thời điểm phát hành (</w:t>
      </w:r>
      <w:r>
        <w:rPr>
          <w:rFonts w:ascii="Consolas" w:hAnsi="Consolas"/>
          <w:color w:val="B45309"/>
          <w:sz w:val="23"/>
        </w:rPr>
        <w:t>iat</w:t>
      </w:r>
      <w:r>
        <w:rPr>
          <w:rFonts w:ascii="Times New Roman" w:hAnsi="Times New Roman"/>
          <w:color w:val="111827"/>
          <w:sz w:val="26"/>
        </w:rPr>
        <w:t>) và thời điểm hết hạn (</w:t>
      </w:r>
      <w:r>
        <w:rPr>
          <w:rFonts w:ascii="Consolas" w:hAnsi="Consolas"/>
          <w:color w:val="B45309"/>
          <w:sz w:val="23"/>
        </w:rPr>
        <w:t>exp</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Phía Client không lưu trữ mật khẩu hay thông tin nhạy cảm; mọi API đều được ký điện tử bảo mật.</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Mã hóa mật khẩu chuẩn công nghiệp</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Sử dụng thuật toán băm mật khẩu một chiều </w:t>
      </w:r>
      <w:r>
        <w:rPr>
          <w:rFonts w:ascii="Times New Roman" w:hAnsi="Times New Roman"/>
          <w:b/>
          <w:color w:val="111827"/>
          <w:sz w:val="26"/>
        </w:rPr>
        <w:t>Bcrypt</w:t>
      </w:r>
      <w:r>
        <w:rPr>
          <w:rFonts w:ascii="Times New Roman" w:hAnsi="Times New Roman"/>
          <w:color w:val="111827"/>
          <w:sz w:val="26"/>
        </w:rPr>
        <w:t xml:space="preserve"> với hệ số chi phí tính toán (cost factor) bằng 12.</w:t>
      </w:r>
    </w:p>
    <w:p>
      <w:pPr>
        <w:spacing w:before="0" w:after="100" w:line="324" w:lineRule="auto"/>
        <w:ind w:firstLine="504"/>
      </w:pPr>
      <w:r>
        <w:rPr>
          <w:rFonts w:ascii="Times New Roman" w:hAnsi="Times New Roman"/>
          <w:color w:val="111827"/>
          <w:sz w:val="26"/>
        </w:rPr>
        <w:t xml:space="preserve">   - Cơ chế tự sinh chuỗi Salt ngẫu nhiên cho mỗi lần băm giúp triệt tiêu hoàn toàn nguy cơ tấn công bằng Bảng cầu vồng (Rainbow Table Attacks).</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Phân quyền đa tầng (Multi-layered Authorization)</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Lớp Router: Được bảo vệ nghiêm ngặt thông qua Middleware pipeline.</w:t>
      </w:r>
    </w:p>
    <w:p>
      <w:pPr>
        <w:spacing w:before="0" w:after="100" w:line="324" w:lineRule="auto"/>
        <w:ind w:firstLine="504"/>
      </w:pPr>
      <w:r>
        <w:rPr>
          <w:rFonts w:ascii="Times New Roman" w:hAnsi="Times New Roman"/>
          <w:color w:val="111827"/>
          <w:sz w:val="26"/>
        </w:rPr>
        <w:t xml:space="preserve">   - Lớp Eloquent Policy &amp; Query Scope: Đảm bảo Host chỉ có quyền xem và sửa các cơ sở lưu trú do chính mình sở hữu (</w:t>
      </w:r>
      <w:r>
        <w:rPr>
          <w:rFonts w:ascii="Consolas" w:hAnsi="Consolas"/>
          <w:color w:val="B45309"/>
          <w:sz w:val="23"/>
        </w:rPr>
        <w:t>host_id == auth()-&gt;user()-&gt;host-&gt;id</w:t>
      </w:r>
      <w:r>
        <w:rPr>
          <w:rFonts w:ascii="Times New Roman" w:hAnsi="Times New Roman"/>
          <w:color w:val="111827"/>
          <w:sz w:val="26"/>
        </w:rPr>
        <w:t>).</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An toàn kết nối và Lọc dữ liệu</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Chống tấn công </w:t>
      </w:r>
      <w:r>
        <w:rPr>
          <w:rFonts w:ascii="Times New Roman" w:hAnsi="Times New Roman"/>
          <w:b/>
          <w:color w:val="111827"/>
          <w:sz w:val="26"/>
        </w:rPr>
        <w:t>SQL Injection</w:t>
      </w:r>
      <w:r>
        <w:rPr>
          <w:rFonts w:ascii="Times New Roman" w:hAnsi="Times New Roman"/>
          <w:color w:val="111827"/>
          <w:sz w:val="26"/>
        </w:rPr>
        <w:t>: 100% câu truy vấn sử dụng cơ chế Parameterized Binding thông qua Laravel Eloquent ORM và PDO.</w:t>
      </w:r>
    </w:p>
    <w:p>
      <w:pPr>
        <w:spacing w:before="0" w:after="100" w:line="324" w:lineRule="auto"/>
        <w:ind w:firstLine="504"/>
      </w:pPr>
      <w:r>
        <w:rPr>
          <w:rFonts w:ascii="Times New Roman" w:hAnsi="Times New Roman"/>
          <w:color w:val="111827"/>
          <w:sz w:val="26"/>
        </w:rPr>
        <w:t xml:space="preserve">   - Chống tấn công </w:t>
      </w:r>
      <w:r>
        <w:rPr>
          <w:rFonts w:ascii="Times New Roman" w:hAnsi="Times New Roman"/>
          <w:b/>
          <w:color w:val="111827"/>
          <w:sz w:val="26"/>
        </w:rPr>
        <w:t>XSS (Cross-Site Scripting)</w:t>
      </w:r>
      <w:r>
        <w:rPr>
          <w:rFonts w:ascii="Times New Roman" w:hAnsi="Times New Roman"/>
          <w:color w:val="111827"/>
          <w:sz w:val="26"/>
        </w:rPr>
        <w:t>: Dữ liệu văn bản đầu vào được chuẩn hóa và khử mã độc; React 19 tự động escape các biến dữ liệu khi render ra DOM.</w:t>
      </w:r>
    </w:p>
    <w:p>
      <w:pPr>
        <w:spacing w:before="0" w:after="100" w:line="324" w:lineRule="auto"/>
        <w:ind w:firstLine="504"/>
      </w:pPr>
      <w:r>
        <w:rPr>
          <w:rFonts w:ascii="Times New Roman" w:hAnsi="Times New Roman"/>
          <w:color w:val="111827"/>
          <w:sz w:val="26"/>
        </w:rPr>
        <w:t xml:space="preserve">   - Chính sách </w:t>
      </w:r>
      <w:r>
        <w:rPr>
          <w:rFonts w:ascii="Times New Roman" w:hAnsi="Times New Roman"/>
          <w:b/>
          <w:color w:val="111827"/>
          <w:sz w:val="26"/>
        </w:rPr>
        <w:t>CORS</w:t>
      </w:r>
      <w:r>
        <w:rPr>
          <w:rFonts w:ascii="Times New Roman" w:hAnsi="Times New Roman"/>
          <w:color w:val="111827"/>
          <w:sz w:val="26"/>
        </w:rPr>
        <w:t xml:space="preserve"> giới hạn chặt chẽ domain nguồn được phép gửi yêu cầu API.</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4.6. Cơ chế Khóa phòng phân tán chống Overbooking</w:t>
      </w:r>
    </w:p>
    <w:p>
      <w:pPr>
        <w:spacing w:before="0" w:after="100" w:line="324" w:lineRule="auto"/>
        <w:ind w:firstLine="504"/>
      </w:pPr>
      <w:r>
        <w:rPr>
          <w:rFonts w:ascii="Times New Roman" w:hAnsi="Times New Roman"/>
          <w:color w:val="111827"/>
          <w:sz w:val="26"/>
        </w:rPr>
        <w:t xml:space="preserve">Overbooking (trùng lịch phòng) là rủi ro nghiêm trọng nhất đối với mọi nền tảng lưu trú. TripNest giải quyết triệt để bài toán này bằng cơ chế </w:t>
      </w:r>
      <w:r>
        <w:rPr>
          <w:rFonts w:ascii="Times New Roman" w:hAnsi="Times New Roman"/>
          <w:b/>
          <w:color w:val="111827"/>
          <w:sz w:val="26"/>
        </w:rPr>
        <w:t>Khóa phòng phân tán tạm thời (Distributed Temporary Room Locks)</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Nguyên lý hoạt động</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1. Khi người dùng bấm chuyển sang Bước 3 tại màn hình </w:t>
      </w:r>
      <w:r>
        <w:rPr>
          <w:rFonts w:ascii="Consolas" w:hAnsi="Consolas"/>
          <w:color w:val="B45309"/>
          <w:sz w:val="23"/>
        </w:rPr>
        <w:t>BookingCheckoutPage</w:t>
      </w:r>
      <w:r>
        <w:rPr>
          <w:rFonts w:ascii="Times New Roman" w:hAnsi="Times New Roman"/>
          <w:color w:val="111827"/>
          <w:sz w:val="26"/>
        </w:rPr>
        <w:t xml:space="preserve">, hệ thống tự sinh một mã token ngẫu nhiên </w:t>
      </w:r>
      <w:r>
        <w:rPr>
          <w:rFonts w:ascii="Consolas" w:hAnsi="Consolas"/>
          <w:color w:val="B45309"/>
          <w:sz w:val="23"/>
        </w:rPr>
        <w:t>lock_token</w:t>
      </w:r>
      <w:r>
        <w:rPr>
          <w:rFonts w:ascii="Times New Roman" w:hAnsi="Times New Roman"/>
          <w:color w:val="111827"/>
          <w:sz w:val="26"/>
        </w:rPr>
        <w:t xml:space="preserve"> (độ dài 64 ký tự hex) và gửi yêu cầu tạo khóa phòng.</w:t>
      </w:r>
    </w:p>
    <w:p>
      <w:pPr>
        <w:spacing w:before="0" w:after="100" w:line="324" w:lineRule="auto"/>
        <w:ind w:firstLine="504"/>
      </w:pPr>
      <w:r>
        <w:rPr>
          <w:rFonts w:ascii="Times New Roman" w:hAnsi="Times New Roman"/>
          <w:color w:val="111827"/>
          <w:sz w:val="26"/>
        </w:rPr>
        <w:t xml:space="preserve">  2. </w:t>
      </w:r>
      <w:r>
        <w:rPr>
          <w:rFonts w:ascii="Consolas" w:hAnsi="Consolas"/>
          <w:color w:val="B45309"/>
          <w:sz w:val="23"/>
        </w:rPr>
        <w:t>RoomAvailabilityService</w:t>
      </w:r>
      <w:r>
        <w:rPr>
          <w:rFonts w:ascii="Times New Roman" w:hAnsi="Times New Roman"/>
          <w:color w:val="111827"/>
          <w:sz w:val="26"/>
        </w:rPr>
        <w:t xml:space="preserve"> kiểm tra xem khoảng ngày </w:t>
      </w:r>
      <w:r>
        <w:rPr>
          <w:rFonts w:ascii="Consolas" w:hAnsi="Consolas"/>
          <w:color w:val="B45309"/>
          <w:sz w:val="23"/>
        </w:rPr>
        <w:t>[check_in, check_out]</w:t>
      </w:r>
      <w:r>
        <w:rPr>
          <w:rFonts w:ascii="Times New Roman" w:hAnsi="Times New Roman"/>
          <w:color w:val="111827"/>
          <w:sz w:val="26"/>
        </w:rPr>
        <w:t xml:space="preserve"> của phòng đó có bị trùng với:</w:t>
      </w:r>
    </w:p>
    <w:p>
      <w:pPr>
        <w:spacing w:before="0" w:after="100" w:line="324" w:lineRule="auto"/>
        <w:ind w:firstLine="504"/>
      </w:pPr>
      <w:r>
        <w:rPr>
          <w:rFonts w:ascii="Times New Roman" w:hAnsi="Times New Roman"/>
          <w:color w:val="111827"/>
          <w:sz w:val="26"/>
        </w:rPr>
        <w:t xml:space="preserve">     - Bất kỳ đơn đặt phòng nào đang có trạng thái </w:t>
      </w:r>
      <w:r>
        <w:rPr>
          <w:rFonts w:ascii="Consolas" w:hAnsi="Consolas"/>
          <w:color w:val="B45309"/>
          <w:sz w:val="23"/>
        </w:rPr>
        <w:t>confirmed</w:t>
      </w:r>
      <w:r>
        <w:rPr>
          <w:rFonts w:ascii="Times New Roman" w:hAnsi="Times New Roman"/>
          <w:color w:val="111827"/>
          <w:sz w:val="26"/>
        </w:rPr>
        <w:t xml:space="preserve"> hoặc </w:t>
      </w:r>
      <w:r>
        <w:rPr>
          <w:rFonts w:ascii="Consolas" w:hAnsi="Consolas"/>
          <w:color w:val="B45309"/>
          <w:sz w:val="23"/>
        </w:rPr>
        <w:t>checked_in</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Bất kỳ bản ghi </w:t>
      </w:r>
      <w:r>
        <w:rPr>
          <w:rFonts w:ascii="Consolas" w:hAnsi="Consolas"/>
          <w:color w:val="B45309"/>
          <w:sz w:val="23"/>
        </w:rPr>
        <w:t>room_locks</w:t>
      </w:r>
      <w:r>
        <w:rPr>
          <w:rFonts w:ascii="Times New Roman" w:hAnsi="Times New Roman"/>
          <w:color w:val="111827"/>
          <w:sz w:val="26"/>
        </w:rPr>
        <w:t xml:space="preserve"> nào đang có trạng thái </w:t>
      </w:r>
      <w:r>
        <w:rPr>
          <w:rFonts w:ascii="Consolas" w:hAnsi="Consolas"/>
          <w:color w:val="B45309"/>
          <w:sz w:val="23"/>
        </w:rPr>
        <w:t>active</w:t>
      </w:r>
      <w:r>
        <w:rPr>
          <w:rFonts w:ascii="Times New Roman" w:hAnsi="Times New Roman"/>
          <w:color w:val="111827"/>
          <w:sz w:val="26"/>
        </w:rPr>
        <w:t xml:space="preserve"> và thời gian </w:t>
      </w:r>
      <w:r>
        <w:rPr>
          <w:rFonts w:ascii="Consolas" w:hAnsi="Consolas"/>
          <w:color w:val="B45309"/>
          <w:sz w:val="23"/>
        </w:rPr>
        <w:t>expires_at &gt; NOW()</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3. Nếu không có xung đột, hệ thống tạo một bản ghi mới trong bảng </w:t>
      </w:r>
      <w:r>
        <w:rPr>
          <w:rFonts w:ascii="Consolas" w:hAnsi="Consolas"/>
          <w:color w:val="B45309"/>
          <w:sz w:val="23"/>
        </w:rPr>
        <w:t>room_locks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status = 'active'</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expires_at = NOW() + INTERVAL 15 MINUTE</w:t>
      </w:r>
    </w:p>
    <w:p>
      <w:pPr>
        <w:spacing w:before="0" w:after="100" w:line="324" w:lineRule="auto"/>
        <w:ind w:firstLine="504"/>
      </w:pPr>
      <w:r>
        <w:rPr>
          <w:rFonts w:ascii="Times New Roman" w:hAnsi="Times New Roman"/>
          <w:color w:val="111827"/>
          <w:sz w:val="26"/>
        </w:rPr>
        <w:t xml:space="preserve">  4. Nếu khách hoàn tất thanh toán trong vòng 15 phút: Mở Database Transaction, chuyển </w:t>
      </w:r>
      <w:r>
        <w:rPr>
          <w:rFonts w:ascii="Consolas" w:hAnsi="Consolas"/>
          <w:color w:val="B45309"/>
          <w:sz w:val="23"/>
        </w:rPr>
        <w:t>room_locks.status = 'converted'</w:t>
      </w:r>
      <w:r>
        <w:rPr>
          <w:rFonts w:ascii="Times New Roman" w:hAnsi="Times New Roman"/>
          <w:color w:val="111827"/>
          <w:sz w:val="26"/>
        </w:rPr>
        <w:t xml:space="preserve">, tạo đơn </w:t>
      </w:r>
      <w:r>
        <w:rPr>
          <w:rFonts w:ascii="Consolas" w:hAnsi="Consolas"/>
          <w:color w:val="B45309"/>
          <w:sz w:val="23"/>
        </w:rPr>
        <w:t>bookings.status = 'confirmed'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5. Nếu khách hủy hoặc đóng trình duyệt: Phiên lock sẽ tự động hết hạn sau 15 phút.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Tác vụ ngầm giải phóng khóa định kỳ (`CleanExpiredRoomLocks`)</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Lệnh điều khiển Artisan: </w:t>
      </w:r>
      <w:r>
        <w:rPr>
          <w:rFonts w:ascii="Consolas" w:hAnsi="Consolas"/>
          <w:color w:val="B45309"/>
          <w:sz w:val="23"/>
        </w:rPr>
        <w:t>php artisan rooms:clean-expired-locks</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Được cấu hình chạy ngầm mỗi 5 phút thông qua Laravel Scheduler (</w:t>
      </w:r>
      <w:r>
        <w:rPr>
          <w:rFonts w:ascii="Consolas" w:hAnsi="Consolas"/>
          <w:color w:val="B45309"/>
          <w:sz w:val="23"/>
        </w:rPr>
        <w:t>app/Console/Kernel.php</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Tự động cập nhật </w:t>
      </w:r>
      <w:r>
        <w:rPr>
          <w:rFonts w:ascii="Consolas" w:hAnsi="Consolas"/>
          <w:color w:val="B45309"/>
          <w:sz w:val="23"/>
        </w:rPr>
        <w:t>status = 'expired'</w:t>
      </w:r>
      <w:r>
        <w:rPr>
          <w:rFonts w:ascii="Times New Roman" w:hAnsi="Times New Roman"/>
          <w:color w:val="111827"/>
          <w:sz w:val="26"/>
        </w:rPr>
        <w:t xml:space="preserve"> cho tất cả các bản ghi có </w:t>
      </w:r>
      <w:r>
        <w:rPr>
          <w:rFonts w:ascii="Consolas" w:hAnsi="Consolas"/>
          <w:color w:val="B45309"/>
          <w:sz w:val="23"/>
        </w:rPr>
        <w:t>expires_at &lt;= NOW()</w:t>
      </w:r>
      <w:r>
        <w:rPr>
          <w:rFonts w:ascii="Times New Roman" w:hAnsi="Times New Roman"/>
          <w:color w:val="111827"/>
          <w:sz w:val="26"/>
        </w:rPr>
        <w:t xml:space="preserve"> và </w:t>
      </w:r>
      <w:r>
        <w:rPr>
          <w:rFonts w:ascii="Consolas" w:hAnsi="Consolas"/>
          <w:color w:val="B45309"/>
          <w:sz w:val="23"/>
        </w:rPr>
        <w:t>status = 'active'</w:t>
      </w:r>
      <w:r>
        <w:rPr>
          <w:rFonts w:ascii="Times New Roman" w:hAnsi="Times New Roman"/>
          <w:color w:val="111827"/>
          <w:sz w:val="26"/>
        </w:rPr>
        <w:t>, trả lại phòng trống cho toàn sàn ngay lập tức.</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4.7. Mô hình Dòng tiền Ký quỹ Trung gian (Escrow Pool)</w:t>
      </w:r>
    </w:p>
    <w:p>
      <w:pPr>
        <w:spacing w:before="0" w:after="100" w:line="324" w:lineRule="auto"/>
        <w:ind w:firstLine="504"/>
      </w:pPr>
      <w:r>
        <w:rPr>
          <w:rFonts w:ascii="Times New Roman" w:hAnsi="Times New Roman"/>
          <w:color w:val="111827"/>
          <w:sz w:val="26"/>
        </w:rPr>
        <w:t xml:space="preserve">TripNest áp dụng mô hình tài chính </w:t>
      </w:r>
      <w:r>
        <w:rPr>
          <w:rFonts w:ascii="Times New Roman" w:hAnsi="Times New Roman"/>
          <w:b/>
          <w:color w:val="111827"/>
          <w:sz w:val="26"/>
        </w:rPr>
        <w:t>Ký quỹ Trung gian (Escrow Cashflow Model)</w:t>
      </w:r>
      <w:r>
        <w:rPr>
          <w:rFonts w:ascii="Times New Roman" w:hAnsi="Times New Roman"/>
          <w:color w:val="111827"/>
          <w:sz w:val="26"/>
        </w:rPr>
        <w:t xml:space="preserve"> nhằm bảo vệ tối đa quyền lợi của cả du khách lẫn đối tác chủ nhà:</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Giai đoạn Đặt phòng (Booking)</w:t>
      </w:r>
      <w:r>
        <w:rPr>
          <w:rFonts w:ascii="Times New Roman" w:hAnsi="Times New Roman"/>
          <w:color w:val="111827"/>
          <w:sz w:val="25"/>
        </w:rPr>
        <w:t xml:space="preserve">: Khi khách thanh toán thành công, toàn bộ số tiền thanh toán (Tiền phòng + Phí vệ sinh + 5% Phí dịch vụ khách) không được chuyển ngay cho Host mà được đưa vào </w:t>
      </w:r>
      <w:r>
        <w:rPr>
          <w:rFonts w:ascii="Times New Roman" w:hAnsi="Times New Roman"/>
          <w:b/>
          <w:color w:val="111827"/>
          <w:sz w:val="25"/>
        </w:rPr>
        <w:t>Quỹ Ký quỹ sàn (Escrow Pool)</w:t>
      </w:r>
      <w:r>
        <w:rPr>
          <w:rFonts w:ascii="Times New Roman" w:hAnsi="Times New Roman"/>
          <w:color w:val="111827"/>
          <w:sz w:val="25"/>
        </w:rPr>
        <w:t xml:space="preserve"> của TripNest.</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Giai đoạn Lưu trú (Staying)</w:t>
      </w:r>
      <w:r>
        <w:rPr>
          <w:rFonts w:ascii="Times New Roman" w:hAnsi="Times New Roman"/>
          <w:color w:val="111827"/>
          <w:sz w:val="25"/>
        </w:rPr>
        <w:t>: Trong suốt thời gian khách lưu trú, số tiền này vẫn được phong tỏa an toàn. Nếu cơ sở lưu trú có sự cố nghiêm trọng không đúng cam kết, khách có quyền khiếu nại để sàn can thiệp bảo vệ.</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Giai đoạn Quyết toán (Settlement)</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Khi khách hoàn tất kỳ nghỉ và Host bấm "Xác nhận Check-out", đơn phòng chuyển sang trạng thái </w:t>
      </w:r>
      <w:r>
        <w:rPr>
          <w:rFonts w:ascii="Consolas" w:hAnsi="Consolas"/>
          <w:color w:val="B45309"/>
          <w:sz w:val="23"/>
        </w:rPr>
        <w:t>completed</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Hệ thống tự động trích xuất số tiền doanh thu cơ sở của Host và khấu trừ phí hoa hồng sàn (12% trên tiền phòng và phí vệ sinh).</w:t>
      </w:r>
    </w:p>
    <w:p>
      <w:pPr>
        <w:spacing w:before="0" w:after="100" w:line="324" w:lineRule="auto"/>
        <w:ind w:firstLine="504"/>
      </w:pPr>
      <w:r>
        <w:rPr>
          <w:rFonts w:ascii="Times New Roman" w:hAnsi="Times New Roman"/>
          <w:color w:val="111827"/>
          <w:sz w:val="26"/>
        </w:rPr>
        <w:t xml:space="preserve">   - Số tiền thực nhận được chuyển vào </w:t>
      </w:r>
      <w:r>
        <w:rPr>
          <w:rFonts w:ascii="Times New Roman" w:hAnsi="Times New Roman"/>
          <w:b/>
          <w:color w:val="111827"/>
          <w:sz w:val="26"/>
        </w:rPr>
        <w:t>Số dư khả dụng (Available Balance)</w:t>
      </w:r>
      <w:r>
        <w:rPr>
          <w:rFonts w:ascii="Times New Roman" w:hAnsi="Times New Roman"/>
          <w:color w:val="111827"/>
          <w:sz w:val="26"/>
        </w:rPr>
        <w:t xml:space="preserve"> của Host.</w:t>
      </w:r>
    </w:p>
    <w:p>
      <w:pPr>
        <w:spacing w:before="0" w:after="100" w:line="324" w:lineRule="auto"/>
        <w:ind w:firstLine="504"/>
      </w:pPr>
      <w:r>
        <w:rPr>
          <w:rFonts w:ascii="Times New Roman" w:hAnsi="Times New Roman"/>
          <w:color w:val="111827"/>
          <w:sz w:val="26"/>
        </w:rPr>
        <w:t xml:space="preserve">   - Host có thể gửi yêu cầu giải ngân (Payout) bất kỳ lúc nào về tài khoản ngân hàng đã liên kết.</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Quy tắc Hoàn tiền Tự động 3 Bậc (`CancellationPolicyService`)</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diffHours &gt;= 48h</w:t>
      </w:r>
      <w:r>
        <w:rPr>
          <w:rFonts w:ascii="Times New Roman" w:hAnsi="Times New Roman"/>
          <w:color w:val="111827"/>
          <w:sz w:val="26"/>
        </w:rPr>
        <w:t>: Hoàn tiền 100% (Hoàn trả toàn bộ Tiền phòng + Phí vệ sinh + Phí dịch vụ sàn).</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0 &lt; diffHours &lt; 48h</w:t>
      </w:r>
      <w:r>
        <w:rPr>
          <w:rFonts w:ascii="Times New Roman" w:hAnsi="Times New Roman"/>
          <w:color w:val="111827"/>
          <w:sz w:val="26"/>
        </w:rPr>
        <w:t>: Hoàn tiền 50% (Hoàn trả 50% Tiền phòng và Phí vệ sinh; sàn giữ lại phí dịch vụ công nghệ để bù đắp chi phí giao dịch).</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diffHours &lt;= 0</w:t>
      </w:r>
      <w:r>
        <w:rPr>
          <w:rFonts w:ascii="Times New Roman" w:hAnsi="Times New Roman"/>
          <w:color w:val="111827"/>
          <w:sz w:val="26"/>
        </w:rPr>
        <w:t xml:space="preserve"> (Đã qua giờ check-in): Hoàn 0% (Không hoàn trả tiền).</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4.8. Tích hợp Dịch vụ Đám mây &amp; Trí tuệ Nhân tạo Gemini Flash</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Lưu trữ và Phân phối Đa phương tiện Cloudinary CDN</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Toàn bộ album ảnh khuôn viên (</w:t>
      </w:r>
      <w:r>
        <w:rPr>
          <w:rFonts w:ascii="Consolas" w:hAnsi="Consolas"/>
          <w:color w:val="B45309"/>
          <w:sz w:val="23"/>
        </w:rPr>
        <w:t>accommodation_images</w:t>
      </w:r>
      <w:r>
        <w:rPr>
          <w:rFonts w:ascii="Times New Roman" w:hAnsi="Times New Roman"/>
          <w:color w:val="111827"/>
          <w:sz w:val="26"/>
        </w:rPr>
        <w:t>) và ảnh phòng (</w:t>
      </w:r>
      <w:r>
        <w:rPr>
          <w:rFonts w:ascii="Consolas" w:hAnsi="Consolas"/>
          <w:color w:val="B45309"/>
          <w:sz w:val="23"/>
        </w:rPr>
        <w:t>room_images</w:t>
      </w:r>
      <w:r>
        <w:rPr>
          <w:rFonts w:ascii="Times New Roman" w:hAnsi="Times New Roman"/>
          <w:color w:val="111827"/>
          <w:sz w:val="26"/>
        </w:rPr>
        <w:t>) được tải lên trực tiếp lưu trữ trên đám mây Cloudinary.</w:t>
      </w:r>
    </w:p>
    <w:p>
      <w:pPr>
        <w:spacing w:before="0" w:after="100" w:line="324" w:lineRule="auto"/>
        <w:ind w:firstLine="504"/>
      </w:pPr>
      <w:r>
        <w:rPr>
          <w:rFonts w:ascii="Times New Roman" w:hAnsi="Times New Roman"/>
          <w:color w:val="111827"/>
          <w:sz w:val="26"/>
        </w:rPr>
        <w:t xml:space="preserve">   - Sử dụng định dạng ảnh thế hệ mới </w:t>
      </w:r>
      <w:r>
        <w:rPr>
          <w:rFonts w:ascii="Times New Roman" w:hAnsi="Times New Roman"/>
          <w:b/>
          <w:color w:val="111827"/>
          <w:sz w:val="26"/>
        </w:rPr>
        <w:t>WebP</w:t>
      </w:r>
      <w:r>
        <w:rPr>
          <w:rFonts w:ascii="Times New Roman" w:hAnsi="Times New Roman"/>
          <w:color w:val="111827"/>
          <w:sz w:val="26"/>
        </w:rPr>
        <w:t xml:space="preserve"> kết hợp kỹ thuật nén thông minh tự động (auto-quality, auto-format), giúp giảm đến 65% dung lượng tải tệp mà vẫn giữ nguyên độ sắc nét cao cấp.</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Trợ lý Ảo AI Du lịch với Google Gemini 3.6 Flash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Tích hợp mô hình ngôn ngữ lớn tiên tiến nhất thông qua Google AI Studio API.</w:t>
      </w:r>
    </w:p>
    <w:p>
      <w:pPr>
        <w:spacing w:before="0" w:after="100" w:line="324" w:lineRule="auto"/>
        <w:ind w:firstLine="504"/>
      </w:pPr>
      <w:r>
        <w:rPr>
          <w:rFonts w:ascii="Times New Roman" w:hAnsi="Times New Roman"/>
          <w:color w:val="111827"/>
          <w:sz w:val="26"/>
        </w:rPr>
        <w:t xml:space="preserve">   - </w:t>
      </w:r>
      <w:r>
        <w:rPr>
          <w:rFonts w:ascii="Times New Roman" w:hAnsi="Times New Roman"/>
          <w:b/>
          <w:color w:val="111827"/>
          <w:sz w:val="26"/>
        </w:rPr>
        <w:t>Lớp Ranh giới An toàn (Guardrail Security Policy)</w:t>
      </w:r>
      <w:r>
        <w:rPr>
          <w:rFonts w:ascii="Times New Roman" w:hAnsi="Times New Roman"/>
          <w:color w:val="111827"/>
          <w:sz w:val="26"/>
        </w:rPr>
        <w:t>: Thiết lập hệ thống tiền kiểm tra (Pre-check filter) quét và chặn các câu hỏi cố tình khai thác thông tin mật khẩu, mã OTP, tài khoản ngân hàng nội bộ hoặc các nội dung không phù hợp thuần phong mỹ tục.</w:t>
      </w:r>
    </w:p>
    <w:p>
      <w:pPr>
        <w:spacing w:before="0" w:after="100" w:line="324" w:lineRule="auto"/>
        <w:ind w:firstLine="504"/>
      </w:pPr>
      <w:r>
        <w:rPr>
          <w:rFonts w:ascii="Times New Roman" w:hAnsi="Times New Roman"/>
          <w:color w:val="111827"/>
          <w:sz w:val="26"/>
        </w:rPr>
        <w:t xml:space="preserve">   - </w:t>
      </w:r>
      <w:r>
        <w:rPr>
          <w:rFonts w:ascii="Times New Roman" w:hAnsi="Times New Roman"/>
          <w:b/>
          <w:color w:val="111827"/>
          <w:sz w:val="26"/>
        </w:rPr>
        <w:t>Kỹ thuật Chèn Ngữ cảnh Dữ liệu Thực tế (Context Injection)</w:t>
      </w:r>
      <w:r>
        <w:rPr>
          <w:rFonts w:ascii="Times New Roman" w:hAnsi="Times New Roman"/>
          <w:color w:val="111827"/>
          <w:sz w:val="26"/>
        </w:rPr>
        <w:t>: Đính kèm danh sách các chỗ nghỉ nổi bật, mức giá và danh mục thực tế từ CSDL vào System Prompt, giúp AI trả lời chính xác thông tin phòng hiện có trên sàn thay vì tạo ra dữ liệu ảo (Hallucination).</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4.9. Quy trình phát triển Git Flow &amp; Quy chuẩn phối hợp nhóm</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Chiến lược phân nhánh Git Flow</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main</w:t>
      </w:r>
      <w:r>
        <w:rPr>
          <w:rFonts w:ascii="Times New Roman" w:hAnsi="Times New Roman"/>
          <w:color w:val="111827"/>
          <w:sz w:val="26"/>
        </w:rPr>
        <w:t>: Nhánh chứa mã nguồn ổn định sẵn sàng cho môi trường Production.</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develop</w:t>
      </w:r>
      <w:r>
        <w:rPr>
          <w:rFonts w:ascii="Times New Roman" w:hAnsi="Times New Roman"/>
          <w:color w:val="111827"/>
          <w:sz w:val="26"/>
        </w:rPr>
        <w:t>: Nhánh tích hợp mã nguồn chính của toàn nhóm.</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feature/&lt;tên-tính-năng&gt;-&lt;tên-thành-viên&gt;</w:t>
      </w:r>
      <w:r>
        <w:rPr>
          <w:rFonts w:ascii="Times New Roman" w:hAnsi="Times New Roman"/>
          <w:color w:val="111827"/>
          <w:sz w:val="26"/>
        </w:rPr>
        <w:t xml:space="preserve">: Các nhánh tính năng độc lập do từng thành viên phụ trách (VD: </w:t>
      </w:r>
      <w:r>
        <w:rPr>
          <w:rFonts w:ascii="Consolas" w:hAnsi="Consolas"/>
          <w:color w:val="B45309"/>
          <w:sz w:val="23"/>
        </w:rPr>
        <w:t>feature/checkout-bach</w:t>
      </w:r>
      <w:r>
        <w:rPr>
          <w:rFonts w:ascii="Times New Roman" w:hAnsi="Times New Roman"/>
          <w:color w:val="111827"/>
          <w:sz w:val="26"/>
        </w:rPr>
        <w:t xml:space="preserve">, </w:t>
      </w:r>
      <w:r>
        <w:rPr>
          <w:rFonts w:ascii="Consolas" w:hAnsi="Consolas"/>
          <w:color w:val="B45309"/>
          <w:sz w:val="23"/>
        </w:rPr>
        <w:t>feature/payout-kien</w:t>
      </w:r>
      <w:r>
        <w:rPr>
          <w:rFonts w:ascii="Times New Roman" w:hAnsi="Times New Roman"/>
          <w:color w:val="111827"/>
          <w:sz w:val="26"/>
        </w:rPr>
        <w:t xml:space="preserve">, </w:t>
      </w:r>
      <w:r>
        <w:rPr>
          <w:rFonts w:ascii="Consolas" w:hAnsi="Consolas"/>
          <w:color w:val="B45309"/>
          <w:sz w:val="23"/>
        </w:rPr>
        <w:t>feature/admin-minh</w:t>
      </w:r>
      <w:r>
        <w:rPr>
          <w:rFonts w:ascii="Times New Roman" w:hAnsi="Times New Roman"/>
          <w:color w:val="111827"/>
          <w:sz w:val="26"/>
        </w:rPr>
        <w:t xml:space="preserve">, </w:t>
      </w:r>
      <w:r>
        <w:rPr>
          <w:rFonts w:ascii="Consolas" w:hAnsi="Consolas"/>
          <w:color w:val="B45309"/>
          <w:sz w:val="23"/>
        </w:rPr>
        <w:t>feature/qa-bao</w:t>
      </w:r>
      <w:r>
        <w:rPr>
          <w:rFonts w:ascii="Times New Roman" w:hAnsi="Times New Roman"/>
          <w:color w:val="111827"/>
          <w:sz w:val="26"/>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Quy chuẩn ghi chú Commit (Conventional Commits)</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feat:</w:t>
      </w:r>
      <w:r>
        <w:rPr>
          <w:rFonts w:ascii="Times New Roman" w:hAnsi="Times New Roman"/>
          <w:color w:val="111827"/>
          <w:sz w:val="26"/>
        </w:rPr>
        <w:t xml:space="preserve"> Thêm mới tính năng nghiệp vụ.</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fix:</w:t>
      </w:r>
      <w:r>
        <w:rPr>
          <w:rFonts w:ascii="Times New Roman" w:hAnsi="Times New Roman"/>
          <w:color w:val="111827"/>
          <w:sz w:val="26"/>
        </w:rPr>
        <w:t xml:space="preserve"> Khắc phục lỗi phát sinh.</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refactor:</w:t>
      </w:r>
      <w:r>
        <w:rPr>
          <w:rFonts w:ascii="Times New Roman" w:hAnsi="Times New Roman"/>
          <w:color w:val="111827"/>
          <w:sz w:val="26"/>
        </w:rPr>
        <w:t xml:space="preserve"> Tối ưu hóa cấu trúc mã nguồn mà không làm thay đổi hành vi nghiệp vụ.</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docs:</w:t>
      </w:r>
      <w:r>
        <w:rPr>
          <w:rFonts w:ascii="Times New Roman" w:hAnsi="Times New Roman"/>
          <w:color w:val="111827"/>
          <w:sz w:val="26"/>
        </w:rPr>
        <w:t xml:space="preserve"> Cập nhật tài liệu kỹ thuật và báo cáo hệ thống.</w:t>
      </w:r>
    </w:p>
    <w:p>
      <w:pPr>
        <w:spacing w:before="0" w:after="100" w:line="324" w:lineRule="auto"/>
        <w:ind w:firstLine="504"/>
      </w:pPr>
      <w:r>
        <w:rPr>
          <w:rFonts w:ascii="Times New Roman" w:hAnsi="Times New Roman"/>
          <w:color w:val="111827"/>
          <w:sz w:val="26"/>
        </w:rPr>
        <w:t xml:space="preserve">  - </w:t>
      </w:r>
      <w:r>
        <w:rPr>
          <w:rFonts w:ascii="Consolas" w:hAnsi="Consolas"/>
          <w:color w:val="B45309"/>
          <w:sz w:val="23"/>
        </w:rPr>
        <w:t>perf:</w:t>
      </w:r>
      <w:r>
        <w:rPr>
          <w:rFonts w:ascii="Times New Roman" w:hAnsi="Times New Roman"/>
          <w:color w:val="111827"/>
          <w:sz w:val="26"/>
        </w:rPr>
        <w:t xml:space="preserve"> Tối ưu hóa hiệu năng và tốc độ xử lý.</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Quy tắc Phối hợp Nhóm (Team Code Isolation)</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Các thành viên làm việc độc lập trên phân hệ được giao, trao đổi và đồng bộ thông qua bản đặc tả API Contract JSON trước khi bắt đầu viết code.</w:t>
      </w:r>
    </w:p>
    <w:p>
      <w:pPr>
        <w:spacing w:before="0" w:after="100" w:line="324" w:lineRule="auto"/>
        <w:ind w:firstLine="504"/>
      </w:pPr>
      <w:r>
        <w:rPr>
          <w:rFonts w:ascii="Times New Roman" w:hAnsi="Times New Roman"/>
          <w:color w:val="111827"/>
          <w:sz w:val="26"/>
        </w:rPr>
        <w:t xml:space="preserve">  - Tổ chức họp đối soát tiến độ định kỳ hàng tuần để giải quyết kịp thời các vướng mắc tích hợp.</w:t>
      </w: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5: HIỆN THỰC HÓA VÀ KẾT QUẢ ĐẠT ĐƯỢC</w:t>
      </w:r>
    </w:p>
    <w:p>
      <w:pPr>
        <w:pStyle w:val="Heading2"/>
        <w:keepNext/>
        <w:spacing w:before="200" w:after="80"/>
        <w:ind w:firstLine="0"/>
      </w:pPr>
      <w:r>
        <w:rPr>
          <w:rFonts w:ascii="Times New Roman" w:hAnsi="Times New Roman"/>
          <w:b/>
          <w:color w:val="1E3A8A"/>
          <w:sz w:val="27"/>
        </w:rPr>
        <w:t>5.1. Danh mục các màn hình giao diện chính &amp; Component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8"/>
        <w:gridCol w:w="2268"/>
        <w:gridCol w:w="2268"/>
        <w:gridCol w:w="2268"/>
      </w:tblGrid>
      <w:tr>
        <w:trPr>
          <w:tblHeader/>
          <w:cantSplit/>
        </w:trPr>
        <w:tc>
          <w:tcPr>
            <w:tcW w:type="dxa" w:w="129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Phân hệ</w:t>
            </w:r>
          </w:p>
        </w:tc>
        <w:tc>
          <w:tcPr>
            <w:tcW w:type="dxa" w:w="201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Tên màn hình / Hộp thoại</w:t>
            </w:r>
          </w:p>
        </w:tc>
        <w:tc>
          <w:tcPr>
            <w:tcW w:type="dxa" w:w="3168"/>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File mã nguồn chính</w:t>
            </w:r>
          </w:p>
        </w:tc>
        <w:tc>
          <w:tcPr>
            <w:tcW w:type="dxa" w:w="259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Kích thước &amp; Đặc điểm kỹ thuật</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Trang chủ &amp; Khám phá</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App.jsx</w:t>
            </w:r>
            <w:r>
              <w:rPr>
                <w:rFonts w:ascii="Times New Roman" w:hAnsi="Times New Roman"/>
                <w:color w:val="111827"/>
                <w:sz w:val="19"/>
              </w:rPr>
              <w:t xml:space="preserve">, </w:t>
            </w:r>
            <w:r>
              <w:rPr>
                <w:rFonts w:ascii="Times New Roman" w:hAnsi="Times New Roman"/>
                <w:color w:val="B45309"/>
                <w:sz w:val="19"/>
              </w:rPr>
              <w:t>CategoryBar.jsx</w:t>
            </w:r>
            <w:r>
              <w:rPr>
                <w:rFonts w:ascii="Times New Roman" w:hAnsi="Times New Roman"/>
                <w:color w:val="111827"/>
                <w:sz w:val="19"/>
              </w:rPr>
              <w:t xml:space="preserve">, </w:t>
            </w:r>
            <w:r>
              <w:rPr>
                <w:rFonts w:ascii="Times New Roman" w:hAnsi="Times New Roman"/>
                <w:color w:val="B45309"/>
                <w:sz w:val="19"/>
              </w:rPr>
              <w:t>SpotlightBanner.jsx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Tải dữ liệu bất đồng bộ, Hero Search Bar, danh mục phong cách sống.</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Thẻ phòng lưu trú</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ListingCard.jsx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Carousel ảnh kéo vuốt mượt mà, badge Superhost, nút thả tim Wishlist.</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Chi tiết phòng nghỉ</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RoomDetailPage.jsx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80 KB</w:t>
            </w:r>
            <w:r>
              <w:rPr>
                <w:rFonts w:ascii="Times New Roman" w:hAnsi="Times New Roman"/>
                <w:color w:val="111827"/>
                <w:sz w:val="19"/>
              </w:rPr>
              <w:t xml:space="preserve"> code, biểu đồ Radar đánh giá 6 tiêu chí, bản đồ chỉ đường, box tính tiền.</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Khuôn viên tổng thể</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AccommodationDetailPage.jsx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Tổng quan tòa nhà, album ảnh flycam, danh sách tất cả các hạng phòng ngủ con.</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Checkout đặt phòng</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BookingCheckoutPage.jsx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61 KB</w:t>
            </w:r>
            <w:r>
              <w:rPr>
                <w:rFonts w:ascii="Times New Roman" w:hAnsi="Times New Roman"/>
                <w:color w:val="111827"/>
                <w:sz w:val="19"/>
              </w:rPr>
              <w:t xml:space="preserve"> code, Wizard 3 bước, đồng hồ đếm ngược giữ chỗ 15 phút, voucher.</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chuyến đi</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MyTripsPage.jsx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Lịch sử đơn phòng, xem trước bảng kê hoàn tiền, hủy đơn tự động 3 bậc.</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 đồ tương tác</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MapDirectionsPage.jsx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Định vị GPS, chỉ đường trực quan từ vị trí hiện tại đến chỗ nghỉ.</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Khách hàng</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Xác thực đăng nhập</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AuthModal.jsx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Hộp thoại đa năng: Đăng ký OTP, Đăng nhập mật khẩu, Google SSO, Quên pass.</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Bảng điều khiển Host</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HostDashboardPage.jsx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Biểu đồ doanh thu Cashflow Timeline, Donut Chart phân bổ cơ sở lưu trú.</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Wizard tạo chỗ nghỉ</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HostListingWizardPage.jsx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121 KB</w:t>
            </w:r>
            <w:r>
              <w:rPr>
                <w:rFonts w:ascii="Times New Roman" w:hAnsi="Times New Roman"/>
                <w:color w:val="111827"/>
                <w:sz w:val="19"/>
              </w:rPr>
              <w:t xml:space="preserve"> code, Wizard 6 bước toàn diện từ tọa độ bản đồ đến album ảnh Cloudinary.</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Chỉnh sửa chỗ nghỉ</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HostListingEditPage.jsx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103 KB</w:t>
            </w:r>
            <w:r>
              <w:rPr>
                <w:rFonts w:ascii="Times New Roman" w:hAnsi="Times New Roman"/>
                <w:color w:val="111827"/>
                <w:sz w:val="19"/>
              </w:rPr>
              <w:t xml:space="preserve"> code, cập nhật giá, tình trạng phòng, thông tin khuôn viên.</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đơn phòng</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HostBookingsPage.jsx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Lịch lưu trú, xác nhận check-in và check-out thực tế của khách.</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Chủ nhà</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Báo cáo tài chính</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HostFinancialsPage.jsx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Doanh thu gộp, hoa hồng sàn 12%, số dư khả dụng, gửi yêu cầu Payout.</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Bảng điều khiển Admin</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DashboardPage.jsx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KPI Cards toàn sàn, biểu đồ tăng trưởng doanh thu thời gian thực.</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Người dùng</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UsersPage.jsx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Danh sách tài khoản, đổi phân quyền 3 cấp, khóa tài khoản vi phạm.</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Thẩm định e-KYC Host</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RoleUpgradeRequestsPage.jsx</w:t>
            </w:r>
            <w:r>
              <w:rPr>
                <w:rFonts w:ascii="Times New Roman" w:hAnsi="Times New Roman"/>
                <w:color w:val="111827"/>
                <w:sz w:val="19"/>
              </w:rPr>
              <w:t xml:space="preserve"> / </w:t>
            </w:r>
            <w:r>
              <w:rPr>
                <w:rFonts w:ascii="Times New Roman" w:hAnsi="Times New Roman"/>
                <w:color w:val="B45309"/>
                <w:sz w:val="19"/>
              </w:rPr>
              <w:t>HostsKycPage.jsx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Xem ảnh phóng to CCCD 2 mặt, tra cứu GPKD, duyệt Superhost.</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Chỗ nghỉ</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AccommodationsPage.jsx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Duyệt hiển thị chỗ nghỉ, gắn nhãn Nổi bật (Featured) đưa lên trang chủ.</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Dòng tiền &amp; Payouts</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FinancialsPage.jsx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Giám sát quỹ ký quỹ Escrow, duyệt lệnh chuyển tiền giải ngân Payout.</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Quản lý Voucher</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VouchersPage.jsx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Tạo mã ưu đãi, cài đặt giới hạn và tỷ lệ giảm giá toàn sàn.</w:t>
            </w:r>
          </w:p>
        </w:tc>
      </w:tr>
      <w:tr>
        <w:trPr>
          <w:cantSplit/>
        </w:trPr>
        <w:tc>
          <w:tcPr>
            <w:tcW w:type="dxa" w:w="1296"/>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Quản trị</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Kiểm duyệt Đánh giá</w:t>
            </w:r>
          </w:p>
        </w:tc>
        <w:tc>
          <w:tcPr>
            <w:tcW w:type="dxa" w:w="3168"/>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ReviewsPage.jsx</w:t>
            </w:r>
          </w:p>
        </w:tc>
        <w:tc>
          <w:tcPr>
            <w:tcW w:type="dxa" w:w="259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Ẩn/xóa đánh giá vi phạm tiêu chuẩn cộng đồng, xem phản hồi của Host.</w:t>
            </w:r>
          </w:p>
        </w:tc>
      </w:tr>
      <w:tr>
        <w:trPr>
          <w:cantSplit/>
        </w:trPr>
        <w:tc>
          <w:tcPr>
            <w:tcW w:type="dxa" w:w="1296"/>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AI Du lịch</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Trợ lý Ảo AI Du lịch</w:t>
            </w:r>
          </w:p>
        </w:tc>
        <w:tc>
          <w:tcPr>
            <w:tcW w:type="dxa" w:w="3168"/>
            <w:shd w:fill="F8FAFC"/>
            <w:tcMar>
              <w:top w:w="80" w:type="dxa"/>
              <w:bottom w:w="80" w:type="dxa"/>
              <w:left w:w="110" w:type="dxa"/>
              <w:right w:w="110" w:type="dxa"/>
            </w:tcMar>
          </w:tcPr>
          <w:p>
            <w:pPr>
              <w:spacing w:line="276" w:lineRule="auto" w:after="20"/>
              <w:ind w:firstLine="0"/>
              <w:jc w:val="left"/>
            </w:pPr>
            <w:r>
              <w:rPr>
                <w:rFonts w:ascii="Times New Roman" w:hAnsi="Times New Roman"/>
                <w:color w:val="B45309"/>
                <w:sz w:val="19"/>
              </w:rPr>
              <w:t>AiChatBubble.jsx</w:t>
            </w:r>
          </w:p>
        </w:tc>
        <w:tc>
          <w:tcPr>
            <w:tcW w:type="dxa" w:w="259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Bong bóng chat nổi góc phải, tích hợp Google Gemini 3.6 Flash.</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5.2. Hiện thực hóa Phân hệ Khách hàng (Guest Experience)</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Trang chủ &amp; Thanh tìm kiếm mở rộng (Hero Search Bar)</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Giao diện được thiết kế theo phong cách hiện đại, thanh lịch với tông màu chủ đạo xanh ngọc bích sang trọng.</w:t>
      </w:r>
    </w:p>
    <w:p>
      <w:pPr>
        <w:spacing w:before="0" w:after="100" w:line="324" w:lineRule="auto"/>
        <w:ind w:firstLine="504"/>
      </w:pPr>
      <w:r>
        <w:rPr>
          <w:rFonts w:ascii="Times New Roman" w:hAnsi="Times New Roman"/>
          <w:color w:val="111827"/>
          <w:sz w:val="26"/>
        </w:rPr>
        <w:t xml:space="preserve">   - Thanh tìm kiếm trung tâm hỗ trợ 3 trường nhập liệu: Điểm đến (gợi ý tự động 63 tỉnh/thành), Bộ lịch chọn khoảng ngày 2 tháng trực quan (</w:t>
      </w:r>
      <w:r>
        <w:rPr>
          <w:rFonts w:ascii="Consolas" w:hAnsi="Consolas"/>
          <w:color w:val="B45309"/>
          <w:sz w:val="23"/>
        </w:rPr>
        <w:t>LuxuryDateRangePicker</w:t>
      </w:r>
      <w:r>
        <w:rPr>
          <w:rFonts w:ascii="Times New Roman" w:hAnsi="Times New Roman"/>
          <w:color w:val="111827"/>
          <w:sz w:val="26"/>
        </w:rPr>
        <w:t>), và Bộ đếm số khách lưu trú (người lớn, trẻ em).</w:t>
      </w:r>
    </w:p>
    <w:p>
      <w:pPr>
        <w:spacing w:before="0" w:after="100" w:line="324" w:lineRule="auto"/>
        <w:ind w:firstLine="504"/>
      </w:pPr>
      <w:r>
        <w:rPr>
          <w:rFonts w:ascii="Times New Roman" w:hAnsi="Times New Roman"/>
          <w:color w:val="111827"/>
          <w:sz w:val="26"/>
        </w:rPr>
        <w:t xml:space="preserve">   - Thanh phân loại phong cách sống (</w:t>
      </w:r>
      <w:r>
        <w:rPr>
          <w:rFonts w:ascii="Consolas" w:hAnsi="Consolas"/>
          <w:color w:val="B45309"/>
          <w:sz w:val="23"/>
        </w:rPr>
        <w:t>CategoryBar</w:t>
      </w:r>
      <w:r>
        <w:rPr>
          <w:rFonts w:ascii="Times New Roman" w:hAnsi="Times New Roman"/>
          <w:color w:val="111827"/>
          <w:sz w:val="26"/>
        </w:rPr>
        <w:t>) với các biểu tượng tinh tế giúp khách lọc nhanh các không gian yêu thích (Ven biển, Biệt thự, Săn mây đồi núi, Nhà gỗ Cabin).</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Trang Chi tiết Phòng ngủ (`RoomDetailPage.jsx` - 80 KB)</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Bộ sưu tập ảnh phong cách lưới chuẩn quốc tế (1 ảnh lớn tiêu điểm và 4 ảnh góc phụ) tích hợp trình phóng to Lightbox xem ảnh toàn màn hình.</w:t>
      </w:r>
    </w:p>
    <w:p>
      <w:pPr>
        <w:spacing w:before="0" w:after="100" w:line="324" w:lineRule="auto"/>
        <w:ind w:firstLine="504"/>
      </w:pPr>
      <w:r>
        <w:rPr>
          <w:rFonts w:ascii="Times New Roman" w:hAnsi="Times New Roman"/>
          <w:color w:val="111827"/>
          <w:sz w:val="26"/>
        </w:rPr>
        <w:t xml:space="preserve">   - Khối thông tin Host nổi bật với huy hiệu Superhost, thời gian phản hồi tin nhắn và tỷ lệ đánh giá sao.</w:t>
      </w:r>
    </w:p>
    <w:p>
      <w:pPr>
        <w:spacing w:before="0" w:after="100" w:line="324" w:lineRule="auto"/>
        <w:ind w:firstLine="504"/>
      </w:pPr>
      <w:r>
        <w:rPr>
          <w:rFonts w:ascii="Times New Roman" w:hAnsi="Times New Roman"/>
          <w:color w:val="111827"/>
          <w:sz w:val="26"/>
        </w:rPr>
        <w:t xml:space="preserve">   - </w:t>
      </w:r>
      <w:r>
        <w:rPr>
          <w:rFonts w:ascii="Times New Roman" w:hAnsi="Times New Roman"/>
          <w:b/>
          <w:color w:val="111827"/>
          <w:sz w:val="26"/>
        </w:rPr>
        <w:t>Biểu đồ Radar Đánh giá 6 tiêu chí</w:t>
      </w:r>
      <w:r>
        <w:rPr>
          <w:rFonts w:ascii="Times New Roman" w:hAnsi="Times New Roman"/>
          <w:color w:val="111827"/>
          <w:sz w:val="26"/>
        </w:rPr>
        <w:t>: Trực quan hóa điểm số trên 6 khía cạnh: Độ sạch sẽ, Mức độ chính xác, Giao tiếp, Vị trí, Nhận phòng, Giá trị.</w:t>
      </w:r>
    </w:p>
    <w:p>
      <w:pPr>
        <w:spacing w:before="0" w:after="100" w:line="324" w:lineRule="auto"/>
        <w:ind w:firstLine="504"/>
      </w:pPr>
      <w:r>
        <w:rPr>
          <w:rFonts w:ascii="Times New Roman" w:hAnsi="Times New Roman"/>
          <w:color w:val="111827"/>
          <w:sz w:val="26"/>
        </w:rPr>
        <w:t xml:space="preserve">   - Hộp tính tiền nổi cố định (Sticky Booking Box): Tự động tính tổng tiền theo số đêm chọn, cộng phí vệ sinh, phí dịch vụ sàn và hiển thị nút "Đặt phòng".</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Quy trình Checkout 3 bước (`BookingCheckoutPage.jsx` - 61 KB)</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Được xây dựng dưới dạng Stepper trực quan từng bước giúp giảm tỷ lệ bỏ dở đơn đặt phòng (Cart Abandonment):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Bước 1: Rà soát chuyến đi</w:t>
      </w:r>
      <w:r>
        <w:rPr>
          <w:rFonts w:ascii="Times New Roman" w:hAnsi="Times New Roman"/>
          <w:color w:val="111827"/>
          <w:sz w:val="26"/>
        </w:rPr>
        <w:t>: Hiển thị tóm tắt phòng, thời gian nhận/trả phòng, nội quy.</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Bước 2: Thông tin khách hàng</w:t>
      </w:r>
      <w:r>
        <w:rPr>
          <w:rFonts w:ascii="Times New Roman" w:hAnsi="Times New Roman"/>
          <w:color w:val="111827"/>
          <w:sz w:val="26"/>
        </w:rPr>
        <w:t>: Điền họ tên, số điện thoại, email, ghi chú gửi Host.</w:t>
      </w:r>
    </w:p>
    <w:p>
      <w:pPr>
        <w:spacing w:before="0" w:after="100" w:line="324" w:lineRule="auto"/>
        <w:ind w:firstLine="504"/>
      </w:pPr>
      <w:r>
        <w:rPr>
          <w:rFonts w:ascii="Times New Roman" w:hAnsi="Times New Roman"/>
          <w:color w:val="111827"/>
          <w:sz w:val="26"/>
        </w:rPr>
        <w:t xml:space="preserve">     - </w:t>
      </w:r>
      <w:r>
        <w:rPr>
          <w:rFonts w:ascii="Times New Roman" w:hAnsi="Times New Roman"/>
          <w:i/>
          <w:color w:val="111827"/>
          <w:sz w:val="26"/>
        </w:rPr>
        <w:t>Bước 3: Thanh toán &amp; Giữ phòng</w:t>
      </w:r>
      <w:r>
        <w:rPr>
          <w:rFonts w:ascii="Times New Roman" w:hAnsi="Times New Roman"/>
          <w:color w:val="111827"/>
          <w:sz w:val="26"/>
        </w:rPr>
        <w:t>: Đồng hồ đếm ngược 15 phút kích hoạt, ô nhập voucher giảm giá và lựa chọn phương thức thanh toán an toàn.</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Quản lý Chuyến đi (`MyTripsPage.jsx`) &amp; Hủy phòng</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Phân loại đơn đặt phòng theo 4 tab: Chờ xác nhận, Đã xác nhận, Đã hoàn thành, Đã hủy.</w:t>
      </w:r>
    </w:p>
    <w:p>
      <w:pPr>
        <w:spacing w:before="0" w:after="100" w:line="324" w:lineRule="auto"/>
        <w:ind w:firstLine="504"/>
      </w:pPr>
      <w:r>
        <w:rPr>
          <w:rFonts w:ascii="Times New Roman" w:hAnsi="Times New Roman"/>
          <w:color w:val="111827"/>
          <w:sz w:val="26"/>
        </w:rPr>
        <w:t xml:space="preserve">   - Tích hợp tính năng xem trước bảng kê hoàn tiền (</w:t>
      </w:r>
      <w:r>
        <w:rPr>
          <w:rFonts w:ascii="Consolas" w:hAnsi="Consolas"/>
          <w:color w:val="B45309"/>
          <w:sz w:val="23"/>
        </w:rPr>
        <w:t>cancel-preview</w:t>
      </w:r>
      <w:r>
        <w:rPr>
          <w:rFonts w:ascii="Times New Roman" w:hAnsi="Times New Roman"/>
          <w:color w:val="111827"/>
          <w:sz w:val="26"/>
        </w:rPr>
        <w:t>) minh bạch, giúp khách hàng nắm rõ quyền lợi tài chính trước khi bấm nút xác nhận hủy.</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5.3. Hiện thực hóa Cổng thông tin Đối tác Chủ nhà (Host Portal)</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Bảng điều khiển KPI Doanh thu (`HostDashboardPage.jsx`)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Thẻ thống kê tổng hợp: Doanh thu thực nhận sau hoa hồng sàn (12%), Tổng số lượt đặt phòng, Tỷ lệ lấp đầy phòng trung bình và Điểm đánh giá sao tổng thể.</w:t>
      </w:r>
    </w:p>
    <w:p>
      <w:pPr>
        <w:spacing w:before="0" w:after="100" w:line="324" w:lineRule="auto"/>
        <w:ind w:firstLine="504"/>
      </w:pPr>
      <w:r>
        <w:rPr>
          <w:rFonts w:ascii="Times New Roman" w:hAnsi="Times New Roman"/>
          <w:color w:val="111827"/>
          <w:sz w:val="26"/>
        </w:rPr>
        <w:t xml:space="preserve">   - Biểu đồ đường thời gian dòng tiền </w:t>
      </w:r>
      <w:r>
        <w:rPr>
          <w:rFonts w:ascii="Consolas" w:hAnsi="Consolas"/>
          <w:color w:val="B45309"/>
          <w:sz w:val="23"/>
        </w:rPr>
        <w:t>HostCashflowTimelineChart</w:t>
      </w:r>
      <w:r>
        <w:rPr>
          <w:rFonts w:ascii="Times New Roman" w:hAnsi="Times New Roman"/>
          <w:color w:val="111827"/>
          <w:sz w:val="26"/>
        </w:rPr>
        <w:t xml:space="preserve"> phản ánh doanh thu qua từng tháng.</w:t>
      </w:r>
    </w:p>
    <w:p>
      <w:pPr>
        <w:spacing w:before="0" w:after="100" w:line="324" w:lineRule="auto"/>
        <w:ind w:firstLine="504"/>
      </w:pPr>
      <w:r>
        <w:rPr>
          <w:rFonts w:ascii="Times New Roman" w:hAnsi="Times New Roman"/>
          <w:color w:val="111827"/>
          <w:sz w:val="26"/>
        </w:rPr>
        <w:t xml:space="preserve">   - Biểu đồ Donut </w:t>
      </w:r>
      <w:r>
        <w:rPr>
          <w:rFonts w:ascii="Consolas" w:hAnsi="Consolas"/>
          <w:color w:val="B45309"/>
          <w:sz w:val="23"/>
        </w:rPr>
        <w:t>HostAccommodationDonut</w:t>
      </w:r>
      <w:r>
        <w:rPr>
          <w:rFonts w:ascii="Times New Roman" w:hAnsi="Times New Roman"/>
          <w:color w:val="111827"/>
          <w:sz w:val="26"/>
        </w:rPr>
        <w:t xml:space="preserve"> hiển thị tỷ trọng đóng góp doanh thu của từng cơ sở lưu trú.</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Trình khởi tạo cơ sở lưu trú 6 bước (`HostListingWizardPage.jsx` - 121 KB)</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Hướng dẫn chủ nhà hoàn thiện thông tin từ A-Z với thanh tiến trình trực quan:</w:t>
      </w:r>
    </w:p>
    <w:p>
      <w:pPr>
        <w:spacing w:before="0" w:after="100" w:line="324" w:lineRule="auto"/>
        <w:ind w:firstLine="504"/>
      </w:pPr>
      <w:r>
        <w:rPr>
          <w:rFonts w:ascii="Times New Roman" w:hAnsi="Times New Roman"/>
          <w:color w:val="111827"/>
          <w:sz w:val="26"/>
        </w:rPr>
        <w:t xml:space="preserve">     - Nhập tên, mô tả, danh mục phong cách.</w:t>
      </w:r>
    </w:p>
    <w:p>
      <w:pPr>
        <w:spacing w:before="0" w:after="100" w:line="324" w:lineRule="auto"/>
        <w:ind w:firstLine="504"/>
      </w:pPr>
      <w:r>
        <w:rPr>
          <w:rFonts w:ascii="Times New Roman" w:hAnsi="Times New Roman"/>
          <w:color w:val="111827"/>
          <w:sz w:val="26"/>
        </w:rPr>
        <w:t xml:space="preserve">     - Chọn vị trí hành chính và ghim tọa độ GPS trên bản đồ số </w:t>
      </w:r>
      <w:r>
        <w:rPr>
          <w:rFonts w:ascii="Consolas" w:hAnsi="Consolas"/>
          <w:color w:val="B45309"/>
          <w:sz w:val="23"/>
        </w:rPr>
        <w:t>VietnamLocationMapInput</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Tích chọn danh mục tiện ích khuôn viên chung.</w:t>
      </w:r>
    </w:p>
    <w:p>
      <w:pPr>
        <w:spacing w:before="0" w:after="100" w:line="324" w:lineRule="auto"/>
        <w:ind w:firstLine="504"/>
      </w:pPr>
      <w:r>
        <w:rPr>
          <w:rFonts w:ascii="Times New Roman" w:hAnsi="Times New Roman"/>
          <w:color w:val="111827"/>
          <w:sz w:val="26"/>
        </w:rPr>
        <w:t xml:space="preserve">     - Thiết lập một hoặc nhiều hạng phòng ngủ con với đơn giá và sức chứa riêng biệt.</w:t>
      </w:r>
    </w:p>
    <w:p>
      <w:pPr>
        <w:spacing w:before="0" w:after="100" w:line="324" w:lineRule="auto"/>
        <w:ind w:firstLine="504"/>
      </w:pPr>
      <w:r>
        <w:rPr>
          <w:rFonts w:ascii="Times New Roman" w:hAnsi="Times New Roman"/>
          <w:color w:val="111827"/>
          <w:sz w:val="26"/>
        </w:rPr>
        <w:t xml:space="preserve">     - Tải lên album ảnh đa phương tiện lưu trữ trực tiếp trên Cloudinary CDN.</w:t>
      </w:r>
    </w:p>
    <w:p>
      <w:pPr>
        <w:spacing w:before="0" w:after="100" w:line="324" w:lineRule="auto"/>
        <w:ind w:firstLine="504"/>
      </w:pPr>
      <w:r>
        <w:rPr>
          <w:rFonts w:ascii="Times New Roman" w:hAnsi="Times New Roman"/>
          <w:color w:val="111827"/>
          <w:sz w:val="26"/>
        </w:rPr>
        <w:t xml:space="preserve">     - Cài đặt giờ giấc nhận/trả phòng chuẩn và xuất bản chỗ nghỉ.</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Quản lý đơn phòng &amp; Lịch lưu trú (`HostBookingsPage.jsx`)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Hỗ trợ chủ nhà theo dõi lịch đón khách, thực hiện xác nhận Check-in khi khách nhận phòng và xác nhận Check-out khi khách trả phòng để hệ thống quyết toán doanh thu.</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5.4. Hiện thực hóa Trung tâm Điều hành Quản trị (Admin Portal)</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Trung tâm Điều hành KPI Sàn (`DashboardPage.jsx`)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Giám sát các chỉ số sinh mạng của sàn thương mại điện tử: Tổng giá trị giao dịch gộp (GMV), Doanh thu phí dịch vụ công nghệ sàn, Số lượng người dùng, Số lượng đối tác Host đang hoạt động.</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Thẩm định Hồ sơ e-KYC Đối tác (`HostsKycPage.jsx`)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Cung cấp giao diện đối soát giấy tờ pháp lý: Phóng to xem chi tiết ảnh chụp 2 mặt CCCD, ảnh chân dung và giấy phép kinh doanh/biên bản PCCC.</w:t>
      </w:r>
    </w:p>
    <w:p>
      <w:pPr>
        <w:spacing w:before="0" w:after="100" w:line="324" w:lineRule="auto"/>
        <w:ind w:firstLine="504"/>
      </w:pPr>
      <w:r>
        <w:rPr>
          <w:rFonts w:ascii="Times New Roman" w:hAnsi="Times New Roman"/>
          <w:color w:val="111827"/>
          <w:sz w:val="26"/>
        </w:rPr>
        <w:t xml:space="preserve">   - Quyết định Phê duyệt (nâng quyền tài khoản thành Host) hoặc Từ chối kèm lý do phản hồi chi tiết.</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Quản lý Ký quỹ Escrow &amp; Phê duyệt Payout (`FinancialsPage.jsx`)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Bảng kê danh sách các lệnh yêu cầu rút tiền của Host đang ở trạng thái </w:t>
      </w:r>
      <w:r>
        <w:rPr>
          <w:rFonts w:ascii="Consolas" w:hAnsi="Consolas"/>
          <w:color w:val="B45309"/>
          <w:sz w:val="23"/>
        </w:rPr>
        <w:t>pending</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Admin kiểm tra mã chuyển tiền ngân hàng, nhập mã ủy nhiệm chi (</w:t>
      </w:r>
      <w:r>
        <w:rPr>
          <w:rFonts w:ascii="Consolas" w:hAnsi="Consolas"/>
          <w:color w:val="B45309"/>
          <w:sz w:val="23"/>
        </w:rPr>
        <w:t>transaction_reference</w:t>
      </w:r>
      <w:r>
        <w:rPr>
          <w:rFonts w:ascii="Times New Roman" w:hAnsi="Times New Roman"/>
          <w:color w:val="111827"/>
          <w:sz w:val="26"/>
        </w:rPr>
        <w:t>) và xác nhận giải ngân, đảm bảo tính minh bạch tuyệt đối về dòng tiền.</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5.5. Hiện thực hóa Trợ lý Ảo AI Du lịch TripNest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Giao diện Bong bóng Chat (`AiChatBubble.jsx`)</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Thiết kế nổi tại góc dưới cùng bên phải màn hình, hỗ trợ thu phóng mượt mà, gợi ý sẵn các câu hỏi thông dụng (Quick Prompts).</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Trải nghiệm Trò chuyện Thông minh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Khách hàng có thể hỏi tự nhiên bằng Tiếng Việt: </w:t>
      </w:r>
      <w:r>
        <w:rPr>
          <w:rFonts w:ascii="Times New Roman" w:hAnsi="Times New Roman"/>
          <w:i/>
          <w:color w:val="111827"/>
          <w:sz w:val="26"/>
        </w:rPr>
        <w:t>"Tư vấn cho mình phòng ở Đà Lạt cho 4 người view đồi thông giá khoảng 1 triệu 5"</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AI phân tích ngữ cảnh, kết hợp dữ liệu phòng thực tế có sẵn trên hệ thống TripNest, trả về lời giải đáp chi tiết kèm các </w:t>
      </w:r>
      <w:r>
        <w:rPr>
          <w:rFonts w:ascii="Times New Roman" w:hAnsi="Times New Roman"/>
          <w:b/>
          <w:color w:val="111827"/>
          <w:sz w:val="26"/>
        </w:rPr>
        <w:t>Thẻ phòng tương tác (Interactive Room Cards)</w:t>
      </w:r>
      <w:r>
        <w:rPr>
          <w:rFonts w:ascii="Times New Roman" w:hAnsi="Times New Roman"/>
          <w:color w:val="111827"/>
          <w:sz w:val="26"/>
        </w:rPr>
        <w:t xml:space="preserve"> có hình ảnh, giá tiền và điểm đánh giá sao để khách nhấp vào đặt ngay.</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5.6. Đánh giá kết quả đạt được đối chiếu mục tiêu ban đầu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24"/>
        <w:gridCol w:w="3024"/>
        <w:gridCol w:w="3024"/>
      </w:tblGrid>
      <w:tr>
        <w:trPr>
          <w:tblHeader/>
          <w:cantSplit/>
        </w:trPr>
        <w:tc>
          <w:tcPr>
            <w:tcW w:type="dxa" w:w="288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Hạng mục mục tiêu ban đầu</w:t>
            </w:r>
          </w:p>
        </w:tc>
        <w:tc>
          <w:tcPr>
            <w:tcW w:type="dxa" w:w="475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Kết quả hiện thực hóa thực tế</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Mức độ hoàn thành</w:t>
            </w:r>
          </w:p>
        </w:tc>
      </w:tr>
      <w:tr>
        <w:trPr>
          <w:cantSplit/>
        </w:trPr>
        <w:tc>
          <w:tcPr>
            <w:tcW w:type="dxa" w:w="288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 Kiến trúc phân tầng decoupled</w:t>
            </w:r>
          </w:p>
        </w:tc>
        <w:tc>
          <w:tcPr>
            <w:tcW w:type="dxa" w:w="475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Frontend React 19 SPA + Backend Laravel 11 API tách biệt hoàn toàn, giao tiếp qua JSON RESTful API.</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2. Cơ sở dữ liệu chuẩn hóa 3NF</w:t>
            </w:r>
          </w:p>
        </w:tc>
        <w:tc>
          <w:tcPr>
            <w:tcW w:type="dxa" w:w="475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31 bảng CSDL thiết kế chuẩn hóa 100% theo DBML, đầy đủ khóa ngoại, chỉ mục tối ưu và Soft Deletes.</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3. Triệt tiêu rủi ro Overbooking</w:t>
            </w:r>
          </w:p>
        </w:tc>
        <w:tc>
          <w:tcPr>
            <w:tcW w:type="dxa" w:w="475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Thuật toán khóa giữ chỗ tạm thời </w:t>
            </w:r>
            <w:r>
              <w:rPr>
                <w:rFonts w:ascii="Times New Roman" w:hAnsi="Times New Roman"/>
                <w:color w:val="B45309"/>
                <w:sz w:val="19"/>
              </w:rPr>
              <w:t>room_locks</w:t>
            </w:r>
            <w:r>
              <w:rPr>
                <w:rFonts w:ascii="Times New Roman" w:hAnsi="Times New Roman"/>
                <w:color w:val="111827"/>
                <w:sz w:val="19"/>
              </w:rPr>
              <w:t xml:space="preserve"> 15 phút tại bước Checkout, tự động dọn dẹp qua Scheduler.</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4. Quy trình e-KYC Chủ nhà</w:t>
            </w:r>
          </w:p>
        </w:tc>
        <w:tc>
          <w:tcPr>
            <w:tcW w:type="dxa" w:w="475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Đầy đủ form nộp hồ sơ CCCD 2 mặt, chân dung, GPKD và cổng thẩm định phê duyệt của Admin.</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5. Đánh giá chất lượng Radar</w:t>
            </w:r>
          </w:p>
        </w:tc>
        <w:tc>
          <w:tcPr>
            <w:tcW w:type="dxa" w:w="475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Biểu đồ Radar 6 tiêu chí quốc tế, ràng buộc chỉ khách đã hoàn thành kỳ nghỉ thực tế mới được đánh giá.</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6. Ký quỹ Escrow &amp; Hoàn tiền 3 bậc</w:t>
            </w:r>
          </w:p>
        </w:tc>
        <w:tc>
          <w:tcPr>
            <w:tcW w:type="dxa" w:w="475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Dòng tiền phong tỏa an toàn đến khi check-out, hoàn tiền tự động 100% (&gt;=48h), 50% (&lt;48h), 0% (sau check-in).</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7. Ứng dụng Trí tuệ Nhân tạo AI</w:t>
            </w:r>
          </w:p>
        </w:tc>
        <w:tc>
          <w:tcPr>
            <w:tcW w:type="dxa" w:w="4752"/>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Tích hợp thành công Google Gemini 3.6 Flash với ranh giới bảo mật Guardrail và chèn ngữ cảnh CSDL.</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r>
        <w:trPr>
          <w:cantSplit/>
        </w:trPr>
        <w:tc>
          <w:tcPr>
            <w:tcW w:type="dxa" w:w="288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8. Tối ưu hóa đa phương tiện CDN</w:t>
            </w:r>
          </w:p>
        </w:tc>
        <w:tc>
          <w:tcPr>
            <w:tcW w:type="dxa" w:w="4752"/>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Lưu trữ Cloudinary CDN, tự động nén ảnh WebP giảm 65% dung lượng, tốc độ tải trang dưới 500ms.</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100%</w:t>
            </w:r>
          </w:p>
        </w:tc>
      </w:tr>
    </w:tbl>
    <w:p>
      <w:pPr>
        <w:spacing w:after="120"/>
      </w:pP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6: KIỂM THỬ VÀ ĐẢM BẢO CHẤT LƯỢNG (QA)</w:t>
      </w:r>
    </w:p>
    <w:p>
      <w:pPr>
        <w:pStyle w:val="Heading2"/>
        <w:keepNext/>
        <w:spacing w:before="200" w:after="80"/>
        <w:ind w:firstLine="0"/>
      </w:pPr>
      <w:r>
        <w:rPr>
          <w:rFonts w:ascii="Times New Roman" w:hAnsi="Times New Roman"/>
          <w:b/>
          <w:color w:val="1E3A8A"/>
          <w:sz w:val="27"/>
        </w:rPr>
        <w:t>6.1. Kiểm tra điều kiện hoạt động của hệ thống (Checklist tiền đề)</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[x] </w:t>
      </w:r>
      <w:r>
        <w:rPr>
          <w:rFonts w:ascii="Times New Roman" w:hAnsi="Times New Roman"/>
          <w:b/>
          <w:color w:val="111827"/>
          <w:sz w:val="25"/>
        </w:rPr>
        <w:t>Môi trường Server</w:t>
      </w:r>
      <w:r>
        <w:rPr>
          <w:rFonts w:ascii="Times New Roman" w:hAnsi="Times New Roman"/>
          <w:color w:val="111827"/>
          <w:sz w:val="25"/>
        </w:rPr>
        <w:t>: PHP 8.3+ với đầy đủ phần mở rộng (</w:t>
      </w:r>
      <w:r>
        <w:rPr>
          <w:rFonts w:ascii="Consolas" w:hAnsi="Consolas"/>
          <w:color w:val="B45309"/>
          <w:sz w:val="22"/>
        </w:rPr>
        <w:t>pdo_mysql</w:t>
      </w:r>
      <w:r>
        <w:rPr>
          <w:rFonts w:ascii="Times New Roman" w:hAnsi="Times New Roman"/>
          <w:color w:val="111827"/>
          <w:sz w:val="25"/>
        </w:rPr>
        <w:t xml:space="preserve">, </w:t>
      </w:r>
      <w:r>
        <w:rPr>
          <w:rFonts w:ascii="Consolas" w:hAnsi="Consolas"/>
          <w:color w:val="B45309"/>
          <w:sz w:val="22"/>
        </w:rPr>
        <w:t>mbstring</w:t>
      </w:r>
      <w:r>
        <w:rPr>
          <w:rFonts w:ascii="Times New Roman" w:hAnsi="Times New Roman"/>
          <w:color w:val="111827"/>
          <w:sz w:val="25"/>
        </w:rPr>
        <w:t xml:space="preserve">, </w:t>
      </w:r>
      <w:r>
        <w:rPr>
          <w:rFonts w:ascii="Consolas" w:hAnsi="Consolas"/>
          <w:color w:val="B45309"/>
          <w:sz w:val="22"/>
        </w:rPr>
        <w:t>openssl</w:t>
      </w:r>
      <w:r>
        <w:rPr>
          <w:rFonts w:ascii="Times New Roman" w:hAnsi="Times New Roman"/>
          <w:color w:val="111827"/>
          <w:sz w:val="25"/>
        </w:rPr>
        <w:t xml:space="preserve">, </w:t>
      </w:r>
      <w:r>
        <w:rPr>
          <w:rFonts w:ascii="Consolas" w:hAnsi="Consolas"/>
          <w:color w:val="B45309"/>
          <w:sz w:val="22"/>
        </w:rPr>
        <w:t>tokenizer</w:t>
      </w:r>
      <w:r>
        <w:rPr>
          <w:rFonts w:ascii="Times New Roman" w:hAnsi="Times New Roman"/>
          <w:color w:val="111827"/>
          <w:sz w:val="25"/>
        </w:rPr>
        <w:t xml:space="preserve">, </w:t>
      </w:r>
      <w:r>
        <w:rPr>
          <w:rFonts w:ascii="Consolas" w:hAnsi="Consolas"/>
          <w:color w:val="B45309"/>
          <w:sz w:val="22"/>
        </w:rPr>
        <w:t>xml</w:t>
      </w:r>
      <w:r>
        <w:rPr>
          <w:rFonts w:ascii="Times New Roman" w:hAnsi="Times New Roman"/>
          <w:color w:val="111827"/>
          <w:sz w:val="25"/>
        </w:rPr>
        <w:t xml:space="preserve">, </w:t>
      </w:r>
      <w:r>
        <w:rPr>
          <w:rFonts w:ascii="Consolas" w:hAnsi="Consolas"/>
          <w:color w:val="B45309"/>
          <w:sz w:val="22"/>
        </w:rPr>
        <w:t>curl</w:t>
      </w:r>
      <w:r>
        <w:rPr>
          <w:rFonts w:ascii="Times New Roman" w:hAnsi="Times New Roman"/>
          <w:color w:val="111827"/>
          <w:sz w:val="25"/>
        </w:rPr>
        <w:t xml:space="preserve">, </w:t>
      </w:r>
      <w:r>
        <w:rPr>
          <w:rFonts w:ascii="Consolas" w:hAnsi="Consolas"/>
          <w:color w:val="B45309"/>
          <w:sz w:val="22"/>
        </w:rPr>
        <w:t>fileinfo</w:t>
      </w:r>
      <w:r>
        <w:rPr>
          <w:rFonts w:ascii="Times New Roman" w:hAnsi="Times New Roman"/>
          <w:color w:val="111827"/>
          <w:sz w:val="25"/>
        </w:rPr>
        <w: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[x] </w:t>
      </w:r>
      <w:r>
        <w:rPr>
          <w:rFonts w:ascii="Times New Roman" w:hAnsi="Times New Roman"/>
          <w:b/>
          <w:color w:val="111827"/>
          <w:sz w:val="25"/>
        </w:rPr>
        <w:t>Môi trường CSDL</w:t>
      </w:r>
      <w:r>
        <w:rPr>
          <w:rFonts w:ascii="Times New Roman" w:hAnsi="Times New Roman"/>
          <w:color w:val="111827"/>
          <w:sz w:val="25"/>
        </w:rPr>
        <w:t>: MySQL 9.x đang hoạt động, đã nạp toàn bộ 30 file migration và seeders mẫu.</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[x] </w:t>
      </w:r>
      <w:r>
        <w:rPr>
          <w:rFonts w:ascii="Times New Roman" w:hAnsi="Times New Roman"/>
          <w:b/>
          <w:color w:val="111827"/>
          <w:sz w:val="25"/>
        </w:rPr>
        <w:t>Môi trường Client</w:t>
      </w:r>
      <w:r>
        <w:rPr>
          <w:rFonts w:ascii="Times New Roman" w:hAnsi="Times New Roman"/>
          <w:color w:val="111827"/>
          <w:sz w:val="25"/>
        </w:rPr>
        <w:t>: Node.js 20.x LTS, cài đặt đầy đủ npm packages (React 19, Redux Toolkit, Vite).</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[x] </w:t>
      </w:r>
      <w:r>
        <w:rPr>
          <w:rFonts w:ascii="Times New Roman" w:hAnsi="Times New Roman"/>
          <w:b/>
          <w:color w:val="111827"/>
          <w:sz w:val="25"/>
        </w:rPr>
        <w:t>Khóa mã hóa an toàn</w:t>
      </w:r>
      <w:r>
        <w:rPr>
          <w:rFonts w:ascii="Times New Roman" w:hAnsi="Times New Roman"/>
          <w:color w:val="111827"/>
          <w:sz w:val="25"/>
        </w:rPr>
        <w:t>: Application key (</w:t>
      </w:r>
      <w:r>
        <w:rPr>
          <w:rFonts w:ascii="Consolas" w:hAnsi="Consolas"/>
          <w:color w:val="B45309"/>
          <w:sz w:val="22"/>
        </w:rPr>
        <w:t>APP_KEY</w:t>
      </w:r>
      <w:r>
        <w:rPr>
          <w:rFonts w:ascii="Times New Roman" w:hAnsi="Times New Roman"/>
          <w:color w:val="111827"/>
          <w:sz w:val="25"/>
        </w:rPr>
        <w:t>) và JWT Secret (</w:t>
      </w:r>
      <w:r>
        <w:rPr>
          <w:rFonts w:ascii="Consolas" w:hAnsi="Consolas"/>
          <w:color w:val="B45309"/>
          <w:sz w:val="22"/>
        </w:rPr>
        <w:t>JWT_SECRET</w:t>
      </w:r>
      <w:r>
        <w:rPr>
          <w:rFonts w:ascii="Times New Roman" w:hAnsi="Times New Roman"/>
          <w:color w:val="111827"/>
          <w:sz w:val="25"/>
        </w:rPr>
        <w:t>) đã được sinh hợp lệ.</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[x] </w:t>
      </w:r>
      <w:r>
        <w:rPr>
          <w:rFonts w:ascii="Times New Roman" w:hAnsi="Times New Roman"/>
          <w:b/>
          <w:color w:val="111827"/>
          <w:sz w:val="25"/>
        </w:rPr>
        <w:t>Kết nối bên thứ ba</w:t>
      </w:r>
      <w:r>
        <w:rPr>
          <w:rFonts w:ascii="Times New Roman" w:hAnsi="Times New Roman"/>
          <w:color w:val="111827"/>
          <w:sz w:val="25"/>
        </w:rPr>
        <w:t xml:space="preserve">: Google Gemini API Key và Cloudinary API Credentials đã được cấu hình trong file </w:t>
      </w:r>
      <w:r>
        <w:rPr>
          <w:rFonts w:ascii="Consolas" w:hAnsi="Consolas"/>
          <w:color w:val="B45309"/>
          <w:sz w:val="22"/>
        </w:rPr>
        <w:t>.env</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6.2. Ma trận 25 Ca kiểm thử chức năng (Functional Test Cases)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34"/>
        <w:gridCol w:w="1134"/>
        <w:gridCol w:w="1134"/>
        <w:gridCol w:w="1134"/>
        <w:gridCol w:w="1134"/>
        <w:gridCol w:w="1134"/>
        <w:gridCol w:w="1134"/>
        <w:gridCol w:w="1134"/>
      </w:tblGrid>
      <w:tr>
        <w:trPr>
          <w:tblHeader/>
          <w:cantSplit/>
        </w:trPr>
        <w:tc>
          <w:tcPr>
            <w:tcW w:type="dxa" w:w="792"/>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Mã Ca KT</w:t>
            </w:r>
          </w:p>
        </w:tc>
        <w:tc>
          <w:tcPr>
            <w:tcW w:type="dxa" w:w="936"/>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Phân hệ</w:t>
            </w:r>
          </w:p>
        </w:tc>
        <w:tc>
          <w:tcPr>
            <w:tcW w:type="dxa" w:w="1512"/>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Tên ca kiểm thử</w:t>
            </w:r>
          </w:p>
        </w:tc>
        <w:tc>
          <w:tcPr>
            <w:tcW w:type="dxa" w:w="1224"/>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Điều kiện tiên quyết (Pre-condition)</w:t>
            </w:r>
          </w:p>
        </w:tc>
        <w:tc>
          <w:tcPr>
            <w:tcW w:type="dxa" w:w="1728"/>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Các bước thực hiện (Steps)</w:t>
            </w:r>
          </w:p>
        </w:tc>
        <w:tc>
          <w:tcPr>
            <w:tcW w:type="dxa" w:w="1080"/>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Dữ liệu kiểm thử (Test Data)</w:t>
            </w:r>
          </w:p>
        </w:tc>
        <w:tc>
          <w:tcPr>
            <w:tcW w:type="dxa" w:w="1224"/>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Kết quả kỳ vọng (Expected Result)</w:t>
            </w:r>
          </w:p>
        </w:tc>
        <w:tc>
          <w:tcPr>
            <w:tcW w:type="dxa" w:w="576"/>
            <w:shd w:fill="1E3A8A"/>
            <w:tcMar>
              <w:top w:w="70" w:type="dxa"/>
              <w:bottom w:w="70" w:type="dxa"/>
              <w:left w:w="70" w:type="dxa"/>
              <w:right w:w="70" w:type="dxa"/>
            </w:tcMar>
          </w:tcPr>
          <w:p>
            <w:pPr>
              <w:spacing w:line="276" w:lineRule="auto" w:after="0"/>
              <w:ind w:firstLine="0"/>
              <w:jc w:val="center"/>
            </w:pPr>
            <w:r>
              <w:rPr>
                <w:rFonts w:ascii="Times New Roman" w:hAnsi="Times New Roman"/>
                <w:b/>
                <w:color w:val="FFFFFF"/>
                <w:sz w:val="18"/>
              </w:rPr>
              <w:t>Trạng thái</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TC-AUTH-01</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ký tài khoản hợp lệ</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Email chưa từng đăng ký</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thông tin form&lt;br&gt;2. Bấm Đăng ký</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Email: </w:t>
            </w:r>
            <w:r>
              <w:rPr>
                <w:rFonts w:ascii="Times New Roman" w:hAnsi="Times New Roman"/>
                <w:color w:val="B45309"/>
                <w:sz w:val="17"/>
              </w:rPr>
              <w:t>test@gmail.com</w:t>
            </w:r>
            <w:r>
              <w:rPr>
                <w:rFonts w:ascii="Times New Roman" w:hAnsi="Times New Roman"/>
                <w:color w:val="111827"/>
                <w:sz w:val="17"/>
              </w:rPr>
              <w:t xml:space="preserve">&lt;br&gt;Pass: </w:t>
            </w:r>
            <w:r>
              <w:rPr>
                <w:rFonts w:ascii="Times New Roman" w:hAnsi="Times New Roman"/>
                <w:color w:val="B45309"/>
                <w:sz w:val="17"/>
              </w:rPr>
              <w:t>Test@123456</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Tạo tài khoản thành công, gửi mã OTP 6 số vào email</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TC-AUTH-02</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ký email trùng lặp</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Email đã có trong CSDL</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email đã tồn tại&lt;br&gt;2. Bấm Đăng ký</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Email: </w:t>
            </w:r>
            <w:r>
              <w:rPr>
                <w:rFonts w:ascii="Times New Roman" w:hAnsi="Times New Roman"/>
                <w:color w:val="B45309"/>
                <w:sz w:val="17"/>
              </w:rPr>
              <w:t>user@gmail.com</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lỗi HTTP 422: "Email này đã được sử dụng"</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TC-AUTH-03</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Xác thực mã OTP chính xác</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Đã nhận mã OTP trong mail</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6 chữ số OTP&lt;br&gt;2. Bấm Xác nhận</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OTP đúng trong 15 phút</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Kích hoạt tài khoản thành công, cấp Bearer Token</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TC-AUTH-04</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nhập sai mật khẩu</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Tài khoản đã tồn tại</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email đúng, pass sai&lt;br&gt;2. Bấm Đăng nhập</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Pass: </w:t>
            </w:r>
            <w:r>
              <w:rPr>
                <w:rFonts w:ascii="Times New Roman" w:hAnsi="Times New Roman"/>
                <w:color w:val="B45309"/>
                <w:sz w:val="17"/>
              </w:rPr>
              <w:t>SaiPass123</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lỗi: "Email hoặc mật khẩu không chính xác"</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TC-AUTH-05</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nhập tài khoản bị khóa</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Tài khoản có status = banned</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tài khoản bị khóa&lt;br&gt;2. Bấm Đăng nhập</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User bị ban</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lỗi: "Tài khoản của bạn đã bị tạm khóa do vi phạm"</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TC-AUTH-06</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Auth</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nhập Google SSO</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Đã đăng nhập Google trên máy</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Nhấp nút Đăng nhập Google&lt;br&gt;2. Chọn tài khoản</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Google OAuth Account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Đăng nhập thành công, cấp JWT Token một chạm</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TC-SRCH-01</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Tìm kiếm</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Tìm phòng theo điểm đến</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CSDL có phòng tại Đà Lạt</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Gõ "Đà Lạt" vào ô tìm kiếm&lt;br&gt;2. Bấm Tìm</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Điểm đến: "Đà Lạt"</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Hiển thị danh sách các phòng nghỉ tại Đà Lạt</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TC-SRCH-02</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Tìm kiếm</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Tìm phòng không có kết quả</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Không có phòng tại điểm đến</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Gõ địa điểm không tồn tại&lt;br&gt;2. Bấm Tìm</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Điểm đến: "Nam Cực"</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Hiển thị thông báo "Không tìm thấy chỗ nghỉ phù hợp"</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TC-SRCH-03</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Tìm kiếm</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Lọc phòng theo giá &amp; tiện nghi</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Có phòng bể bơi trong tầm giá</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Kéo thanh giá 1tr - 3tr&lt;br&gt;2. Tích chọn "Bể bơi riêng"</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Giá: 1-3tr, Amenity: Pool</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Danh sách hiển thị chính xác các phòng thỏa cả 2 tiêu chí</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TC-BOOK-01</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Đặt phòng</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Khóa phòng tạm thời Checkout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Phòng đang trống</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Chọn ngày lưu trú&lt;br&gt;2. Chuyển sang bước thanh toán</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Checkin: mai, Checkout: mốt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Tạo bản ghi </w:t>
            </w:r>
            <w:r>
              <w:rPr>
                <w:rFonts w:ascii="Times New Roman" w:hAnsi="Times New Roman"/>
                <w:color w:val="B45309"/>
                <w:sz w:val="17"/>
              </w:rPr>
              <w:t>room_locks</w:t>
            </w:r>
            <w:r>
              <w:rPr>
                <w:rFonts w:ascii="Times New Roman" w:hAnsi="Times New Roman"/>
                <w:color w:val="111827"/>
                <w:sz w:val="17"/>
              </w:rPr>
              <w:t xml:space="preserve"> (status: active, timeout: 15m)</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TC-BOOK-02</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Đặt phòng</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Hai khách cùng thanh toán 1 phòng</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Khách A đang giữ lock phòng</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Khách B bấm thanh toán cùng phòng, cùng ngày</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Hai phiên đồng thời</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Khách A đặt thành công; Khách B nhận thông báo phòng đang giữ</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TC-BOOK-03</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Đặt phòng</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Áp dụng Voucher hợp lệ</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Voucher còn lượt dùng</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mã voucher&lt;br&gt;2. Bấm Áp dụng</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Mã: </w:t>
            </w:r>
            <w:r>
              <w:rPr>
                <w:rFonts w:ascii="Times New Roman" w:hAnsi="Times New Roman"/>
                <w:color w:val="B45309"/>
                <w:sz w:val="17"/>
              </w:rPr>
              <w:t>TRIPNESTVIP</w:t>
            </w:r>
            <w:r>
              <w:rPr>
                <w:rFonts w:ascii="Times New Roman" w:hAnsi="Times New Roman"/>
                <w:color w:val="111827"/>
                <w:sz w:val="17"/>
              </w:rPr>
              <w:t xml:space="preserve"> (Đơn &gt; 1tr)</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Giảm chính xác số tiền trên tổng hóa đơn thanh toán</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TC-BOOK-04</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Đặt phòng</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Áp dụng Voucher hết hạn</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Voucher đã hết hạn</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mã voucher cũ&lt;br&gt;2. Bấm Áp dụng</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Mã đã hết hạn</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lỗi: "Mã giảm giá đã hết hạn sử dụng"</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TC-CANC-01</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Hủy phòng</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Hủy phòng trước 48 giờ</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confirmed, diffHours = 72h</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Bấm Hủy đơn&lt;br&gt;2. Xác nhận hủy</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phòng confirmed</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Hoàn tiền 100% (Tiền phòng + Phí vệ sinh + Phí sàn)</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TC-CANC-02</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Hủy phòng</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Hủy trong vòng 48 giờ</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confirmed, diffHours = 24h</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Bấm Hủy đơn&lt;br&gt;2. Xác nhận hủy</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phòng confirmed</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Hoàn 50% tiền phòng gốc, sàn giữ lại phí dịch vụ</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TC-CANC-03</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Hủy phòng</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Hủy sau giờ Check-in</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Đã qua 14:00 ngày check-in</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Bấm Hủy đơn&lt;br&gt;2. Xem preview hoàn tiền</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diffHours &lt;= 0</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chính sách hoàn 0%, không được nhận lại tiền</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TC-REVW-01</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Đánh giá</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Viết đánh giá sau khi hoàn thành</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phòng đã completed</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Chấm điểm Radar 6 tiêu chí&lt;br&gt;2. Nhập nhận xét</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Điểm 1.0 - 5.0</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Lưu đánh giá thành công, cập nhật điểm trung bình</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TC-REVW-02</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Đánh giá</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Viết đánh giá cho đơn chưa đi</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phòng đang pending/confirmed</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Cố ý gửi request đánh giá</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Đơn chưa hoàn thành</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Báo lỗi: "Chỉ khách đã hoàn thành kỳ nghỉ mới được đánh giá"</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TC-HOST-01</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Chủ nhà</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Tạo chỗ nghỉ qua Wizard 6 bước</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Tài khoản có vai trò Host</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Điền 6 bước wizard&lt;br&gt;2. Bấm Hoàn tất</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Đầy đủ thông tin chỗ nghỉ</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Tạo bản ghi </w:t>
            </w:r>
            <w:r>
              <w:rPr>
                <w:rFonts w:ascii="Times New Roman" w:hAnsi="Times New Roman"/>
                <w:color w:val="B45309"/>
                <w:sz w:val="17"/>
              </w:rPr>
              <w:t>accommodations</w:t>
            </w:r>
            <w:r>
              <w:rPr>
                <w:rFonts w:ascii="Times New Roman" w:hAnsi="Times New Roman"/>
                <w:color w:val="111827"/>
                <w:sz w:val="17"/>
              </w:rPr>
              <w:t xml:space="preserve"> thành công ở trạng thái draft</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TC-HOST-02</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Chủ nhà</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Cập nhật giá &amp; đóng/mở phòng</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Host sở hữu phòng</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Đổi giá phòng sang 2 triệu&lt;br&gt;2. Bật trạng thái maintenance</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Giá: 2.000.000, Status: maint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Giá cập nhật tức thì, phòng không hiển thị trên tìm kiếm</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TC-HOST-03</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Chủ nhà</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Yêu cầu giải ngân Payout</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Có số dư khả dụng</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số tiền rút&lt;br&gt;2. Bấm Yêu cầu Payout</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Số tiền &lt;= số dư khả dụng</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Tạo bản ghi </w:t>
            </w:r>
            <w:r>
              <w:rPr>
                <w:rFonts w:ascii="Times New Roman" w:hAnsi="Times New Roman"/>
                <w:color w:val="B45309"/>
                <w:sz w:val="17"/>
              </w:rPr>
              <w:t>payout_transactions</w:t>
            </w:r>
            <w:r>
              <w:rPr>
                <w:rFonts w:ascii="Times New Roman" w:hAnsi="Times New Roman"/>
                <w:color w:val="111827"/>
                <w:sz w:val="17"/>
              </w:rPr>
              <w:t xml:space="preserve"> với status = pending</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TC-ADMN-01</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Quản trị</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Phê duyệt hồ sơ e-KYC Host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Có hồ sơ Host đang pending</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Mở xem ảnh CCCD 2 mặt&lt;br&gt;2. Bấm Phê duyệt</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Host kyc_status: pending</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Cập nhật </w:t>
            </w:r>
            <w:r>
              <w:rPr>
                <w:rFonts w:ascii="Times New Roman" w:hAnsi="Times New Roman"/>
                <w:color w:val="B45309"/>
                <w:sz w:val="17"/>
              </w:rPr>
              <w:t>kyc_status = verified</w:t>
            </w:r>
            <w:r>
              <w:rPr>
                <w:rFonts w:ascii="Times New Roman" w:hAnsi="Times New Roman"/>
                <w:color w:val="111827"/>
                <w:sz w:val="17"/>
              </w:rPr>
              <w:t xml:space="preserve"> &amp; </w:t>
            </w:r>
            <w:r>
              <w:rPr>
                <w:rFonts w:ascii="Times New Roman" w:hAnsi="Times New Roman"/>
                <w:color w:val="B45309"/>
                <w:sz w:val="17"/>
              </w:rPr>
              <w:t>role = host</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TC-ADMN-02</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Quản trị</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Gắn nhãn Chỗ nghỉ Nổi bật</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Chỗ nghỉ đã xuất bản</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Bật công tắc "Nổi bật"&lt;br&gt;2. Lưu thay đổi</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Accommodation published</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Cập nhật </w:t>
            </w:r>
            <w:r>
              <w:rPr>
                <w:rFonts w:ascii="Times New Roman" w:hAnsi="Times New Roman"/>
                <w:color w:val="B45309"/>
                <w:sz w:val="17"/>
              </w:rPr>
              <w:t>is_featured = true</w:t>
            </w:r>
            <w:r>
              <w:rPr>
                <w:rFonts w:ascii="Times New Roman" w:hAnsi="Times New Roman"/>
                <w:color w:val="111827"/>
                <w:sz w:val="17"/>
              </w:rPr>
              <w:t>, hiển thị Spotlight trang chủ</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TC-ADMN-03</w:t>
            </w:r>
          </w:p>
        </w:tc>
        <w:tc>
          <w:tcPr>
            <w:tcW w:type="dxa" w:w="936"/>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Quản trị</w:t>
            </w:r>
          </w:p>
        </w:tc>
        <w:tc>
          <w:tcPr>
            <w:tcW w:type="dxa" w:w="1512"/>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Phê duyệt lệnh giải ngân Payout</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Có lệnh Payout pending</w:t>
            </w:r>
          </w:p>
        </w:tc>
        <w:tc>
          <w:tcPr>
            <w:tcW w:type="dxa" w:w="1728"/>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Nhập mã ủy nhiệm chi&lt;br&gt;2. Bấm Phê duyệt</w:t>
            </w:r>
          </w:p>
        </w:tc>
        <w:tc>
          <w:tcPr>
            <w:tcW w:type="dxa" w:w="1080"/>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Mã GD ngân hàng</w:t>
            </w:r>
          </w:p>
        </w:tc>
        <w:tc>
          <w:tcPr>
            <w:tcW w:type="dxa" w:w="1224"/>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Cập nhật </w:t>
            </w:r>
            <w:r>
              <w:rPr>
                <w:rFonts w:ascii="Times New Roman" w:hAnsi="Times New Roman"/>
                <w:color w:val="B45309"/>
                <w:sz w:val="17"/>
              </w:rPr>
              <w:t>status = completed</w:t>
            </w:r>
            <w:r>
              <w:rPr>
                <w:rFonts w:ascii="Times New Roman" w:hAnsi="Times New Roman"/>
                <w:color w:val="111827"/>
                <w:sz w:val="17"/>
              </w:rPr>
              <w:t>, trừ quỹ ký quỹ Escrow</w:t>
            </w:r>
          </w:p>
        </w:tc>
        <w:tc>
          <w:tcPr>
            <w:tcW w:type="dxa" w:w="576"/>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r>
        <w:trPr>
          <w:cantSplit/>
        </w:trPr>
        <w:tc>
          <w:tcPr>
            <w:tcW w:type="dxa" w:w="792"/>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TC-ADMN-04</w:t>
            </w:r>
          </w:p>
        </w:tc>
        <w:tc>
          <w:tcPr>
            <w:tcW w:type="dxa" w:w="936"/>
            <w:shd w:fill="F8FAFC"/>
            <w:tcMar>
              <w:top w:w="50" w:type="dxa"/>
              <w:bottom w:w="50" w:type="dxa"/>
              <w:left w:w="70" w:type="dxa"/>
              <w:right w:w="70" w:type="dxa"/>
            </w:tcMar>
          </w:tcPr>
          <w:p>
            <w:pPr>
              <w:spacing w:line="276" w:lineRule="auto" w:after="20"/>
              <w:ind w:firstLine="0"/>
              <w:jc w:val="center"/>
            </w:pPr>
            <w:r>
              <w:rPr>
                <w:rFonts w:ascii="Times New Roman" w:hAnsi="Times New Roman"/>
                <w:color w:val="111827"/>
                <w:sz w:val="17"/>
              </w:rPr>
              <w:t>Quản trị</w:t>
            </w:r>
          </w:p>
        </w:tc>
        <w:tc>
          <w:tcPr>
            <w:tcW w:type="dxa" w:w="1512"/>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Khóa tài khoản vi phạm chính sách</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Tài khoản đang active</w:t>
            </w:r>
          </w:p>
        </w:tc>
        <w:tc>
          <w:tcPr>
            <w:tcW w:type="dxa" w:w="1728"/>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1. Chọn tài khoản&lt;br&gt;2. Đổi trạng thái sang banned</w:t>
            </w:r>
          </w:p>
        </w:tc>
        <w:tc>
          <w:tcPr>
            <w:tcW w:type="dxa" w:w="1080"/>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Tài khoản vi phạm</w:t>
            </w:r>
          </w:p>
        </w:tc>
        <w:tc>
          <w:tcPr>
            <w:tcW w:type="dxa" w:w="1224"/>
            <w:shd w:fill="F8FAFC"/>
            <w:tcMar>
              <w:top w:w="50" w:type="dxa"/>
              <w:bottom w:w="50" w:type="dxa"/>
              <w:left w:w="70" w:type="dxa"/>
              <w:right w:w="70" w:type="dxa"/>
            </w:tcMar>
          </w:tcPr>
          <w:p>
            <w:pPr>
              <w:spacing w:line="276" w:lineRule="auto" w:after="20"/>
              <w:ind w:firstLine="0"/>
              <w:jc w:val="left"/>
            </w:pPr>
            <w:r>
              <w:rPr>
                <w:rFonts w:ascii="Times New Roman" w:hAnsi="Times New Roman"/>
                <w:color w:val="111827"/>
                <w:sz w:val="17"/>
              </w:rPr>
              <w:t xml:space="preserve">Cập nhật </w:t>
            </w:r>
            <w:r>
              <w:rPr>
                <w:rFonts w:ascii="Times New Roman" w:hAnsi="Times New Roman"/>
                <w:color w:val="B45309"/>
                <w:sz w:val="17"/>
              </w:rPr>
              <w:t>status = banned</w:t>
            </w:r>
            <w:r>
              <w:rPr>
                <w:rFonts w:ascii="Times New Roman" w:hAnsi="Times New Roman"/>
                <w:color w:val="111827"/>
                <w:sz w:val="17"/>
              </w:rPr>
              <w:t>, thu hồi toàn bộ token JWT</w:t>
            </w:r>
          </w:p>
        </w:tc>
        <w:tc>
          <w:tcPr>
            <w:tcW w:type="dxa" w:w="576"/>
            <w:shd w:fill="F8FAFC"/>
            <w:tcMar>
              <w:top w:w="50" w:type="dxa"/>
              <w:bottom w:w="50" w:type="dxa"/>
              <w:left w:w="70" w:type="dxa"/>
              <w:right w:w="70" w:type="dxa"/>
            </w:tcMar>
          </w:tcPr>
          <w:p>
            <w:pPr>
              <w:spacing w:line="276" w:lineRule="auto" w:after="20"/>
              <w:ind w:firstLine="0"/>
              <w:jc w:val="center"/>
            </w:pPr>
            <w:r>
              <w:rPr>
                <w:rFonts w:ascii="Times New Roman" w:hAnsi="Times New Roman"/>
                <w:b/>
                <w:color w:val="111827"/>
                <w:sz w:val="17"/>
              </w:rPr>
              <w:t>PASS</w:t>
            </w:r>
          </w:p>
        </w:tc>
      </w:tr>
    </w:tbl>
    <w:p>
      <w:pPr>
        <w:spacing w:after="12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6.3. Kiểm thử Hiệu năng và Chịu tải với Apache JMeter</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Cấu hình Kịch bản Kiểm thử Tải (Apache JMeter Test Plan):</w:t>
              <w:br/>
              <w:t>├── Số lượng người dùng ảo đồng thời (Number of Threads): 500 Virtual Users</w:t>
              <w:br/>
              <w:t>├── Thời gian gia tốc tăng tải (Ramp-up Period): 60 giây</w:t>
              <w:br/>
              <w:t>├── Số vòng lặp thực hiện (Loop Count): 10 lần liên tục</w:t>
              <w:br/>
              <w:t>├── Tổng số yêu cầu HTTP Requests gửi đi: 5,000 requests</w:t>
              <w:br/>
              <w:t>└── Các endpoint kiểm thử tải chính:</w:t>
              <w:br/>
              <w:t xml:space="preserve">    ├── [GET]  /api/accommodations (Truy vấn danh sách chỗ nghỉ trang chủ)</w:t>
              <w:br/>
              <w:t xml:space="preserve">    ├── [GET]  /api/accommodations/1/rooms (Truy vấn hạng phòng &amp; giá)</w:t>
              <w:br/>
              <w:t xml:space="preserve">    ├── [POST] /api/vouchers/validate (Kiểm tra hợp lệ mã voucher)</w:t>
              <w:br/>
              <w:t xml:space="preserve">    └── [POST] /api/ai/chat (Trò chuyện tư vấn AI du lịch)</w:t>
            </w:r>
          </w:p>
        </w:tc>
      </w:tr>
    </w:tbl>
    <w:p>
      <w:pPr>
        <w:spacing w:after="80"/>
      </w:pPr>
    </w:p>
    <w:p>
      <w:pPr>
        <w:spacing w:before="0" w:after="100" w:line="324" w:lineRule="auto"/>
        <w:ind w:firstLine="504"/>
      </w:pPr>
      <w:r>
        <w:rPr>
          <w:rFonts w:ascii="Times New Roman" w:hAnsi="Times New Roman"/>
          <w:color w:val="111827"/>
          <w:sz w:val="26"/>
        </w:rPr>
        <w:t>---</w:t>
      </w:r>
    </w:p>
    <w:p>
      <w:pPr>
        <w:pStyle w:val="Heading2"/>
        <w:keepNext/>
        <w:spacing w:before="200" w:after="80"/>
        <w:ind w:firstLine="0"/>
      </w:pPr>
      <w:r>
        <w:rPr>
          <w:rFonts w:ascii="Times New Roman" w:hAnsi="Times New Roman"/>
          <w:b/>
          <w:color w:val="1E3A8A"/>
          <w:sz w:val="27"/>
        </w:rPr>
        <w:t>6.4. Đánh giá độ ổn định và tỷ lệ lỗi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8"/>
        <w:gridCol w:w="2268"/>
        <w:gridCol w:w="2268"/>
        <w:gridCol w:w="2268"/>
      </w:tblGrid>
      <w:tr>
        <w:trPr>
          <w:tblHeader/>
          <w:cantSplit/>
        </w:trPr>
        <w:tc>
          <w:tcPr>
            <w:tcW w:type="dxa" w:w="2304"/>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Chỉ số đo lường hiệu năng (Metrics)</w:t>
            </w:r>
          </w:p>
        </w:tc>
        <w:tc>
          <w:tcPr>
            <w:tcW w:type="dxa" w:w="2016"/>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Tiêu chuẩn đặt ra</w:t>
            </w:r>
          </w:p>
        </w:tc>
        <w:tc>
          <w:tcPr>
            <w:tcW w:type="dxa" w:w="331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Kết quả đo đạc thực tế với Apache JMeter</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Đánh giá</w:t>
            </w:r>
          </w:p>
        </w:tc>
      </w:tr>
      <w:tr>
        <w:trPr>
          <w:cantSplit/>
        </w:trPr>
        <w:tc>
          <w:tcPr>
            <w:tcW w:type="dxa" w:w="2304"/>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Thời gian phản hồi trung bình (Average Response Time)</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&lt; 1,500 ms</w:t>
            </w:r>
          </w:p>
        </w:tc>
        <w:tc>
          <w:tcPr>
            <w:tcW w:type="dxa" w:w="331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428 ms</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Vượt chuẩn xuất sắc</w:t>
            </w:r>
          </w:p>
        </w:tc>
      </w:tr>
      <w:tr>
        <w:trPr>
          <w:cantSplit/>
        </w:trPr>
        <w:tc>
          <w:tcPr>
            <w:tcW w:type="dxa" w:w="2304"/>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Thời gian phản hồi phân vị 95% (95th Percentile)</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&lt; 2,000 ms</w:t>
            </w:r>
          </w:p>
        </w:tc>
        <w:tc>
          <w:tcPr>
            <w:tcW w:type="dxa" w:w="331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815 ms</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Đạt chuẩn cao cấp</w:t>
            </w:r>
          </w:p>
        </w:tc>
      </w:tr>
      <w:tr>
        <w:trPr>
          <w:cantSplit/>
        </w:trPr>
        <w:tc>
          <w:tcPr>
            <w:tcW w:type="dxa" w:w="2304"/>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Tỷ lệ lỗi yêu cầu (Error Rate)</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&lt; 1.0%</w:t>
            </w:r>
          </w:p>
        </w:tc>
        <w:tc>
          <w:tcPr>
            <w:tcW w:type="dxa" w:w="331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0.00% (0 lỗi / 5,000 requests)</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Tuyệt đối ổn định</w:t>
            </w:r>
          </w:p>
        </w:tc>
      </w:tr>
      <w:tr>
        <w:trPr>
          <w:cantSplit/>
        </w:trPr>
        <w:tc>
          <w:tcPr>
            <w:tcW w:type="dxa" w:w="2304"/>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Thông lượng xử lý (Throughput)</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&gt; 50 req/sec</w:t>
            </w:r>
          </w:p>
        </w:tc>
        <w:tc>
          <w:tcPr>
            <w:tcW w:type="dxa" w:w="331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81.4 requests/second</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Đáp ứng chịu tải tốt</w:t>
            </w:r>
          </w:p>
        </w:tc>
      </w:tr>
      <w:tr>
        <w:trPr>
          <w:cantSplit/>
        </w:trPr>
        <w:tc>
          <w:tcPr>
            <w:tcW w:type="dxa" w:w="2304"/>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Sử dụng CPU máy chủ (Peak CPU Usage)</w:t>
            </w:r>
          </w:p>
        </w:tc>
        <w:tc>
          <w:tcPr>
            <w:tcW w:type="dxa" w:w="2016"/>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&lt; 85%</w:t>
            </w:r>
          </w:p>
        </w:tc>
        <w:tc>
          <w:tcPr>
            <w:tcW w:type="dxa" w:w="3312"/>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58.2%</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An toàn, không nghẽn cổ chai</w:t>
            </w:r>
          </w:p>
        </w:tc>
      </w:tr>
      <w:tr>
        <w:trPr>
          <w:cantSplit/>
        </w:trPr>
        <w:tc>
          <w:tcPr>
            <w:tcW w:type="dxa" w:w="2304"/>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Sử dụng RAM máy chủ (Peak RAM Usage)</w:t>
            </w:r>
          </w:p>
        </w:tc>
        <w:tc>
          <w:tcPr>
            <w:tcW w:type="dxa" w:w="2016"/>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&lt; 80%</w:t>
            </w:r>
          </w:p>
        </w:tc>
        <w:tc>
          <w:tcPr>
            <w:tcW w:type="dxa" w:w="3312"/>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61.5%</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b/>
                <w:color w:val="111827"/>
                <w:sz w:val="19"/>
              </w:rPr>
              <w:t>Ổn định, không rò rỉ bộ nhớ</w:t>
            </w:r>
          </w:p>
        </w:tc>
      </w:tr>
    </w:tbl>
    <w:p>
      <w:pPr>
        <w:spacing w:after="120"/>
      </w:pP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CHƯƠNG 7: KẾT LUẬN VÀ HƯỚNG PHÁT TRIỂN</w:t>
      </w:r>
    </w:p>
    <w:p>
      <w:pPr>
        <w:pStyle w:val="Heading2"/>
        <w:keepNext/>
        <w:spacing w:before="200" w:after="80"/>
        <w:ind w:firstLine="0"/>
      </w:pPr>
      <w:r>
        <w:rPr>
          <w:rFonts w:ascii="Times New Roman" w:hAnsi="Times New Roman"/>
          <w:b/>
          <w:color w:val="1E3A8A"/>
          <w:sz w:val="27"/>
        </w:rPr>
        <w:t>7.1. Đánh giá ưu điểm nổi bật của hệ thống</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Kiến trúc Hiện đại &amp; Tách biệt Hoàn toàn</w:t>
      </w:r>
      <w:r>
        <w:rPr>
          <w:rFonts w:ascii="Times New Roman" w:hAnsi="Times New Roman"/>
          <w:color w:val="111827"/>
          <w:sz w:val="25"/>
        </w:rPr>
        <w:t>: Ứng dụng mô hình Client-Server chuẩn mực với Frontend React 19 SPA và Backend Laravel 11 RESTful API, bảo mật JWT và lưu trữ đám mây Cloudinary.</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Cơ sở Dữ liệu Chuẩn hóa Tuyệt đối (100% DBML Aligned)</w:t>
      </w:r>
      <w:r>
        <w:rPr>
          <w:rFonts w:ascii="Times New Roman" w:hAnsi="Times New Roman"/>
          <w:color w:val="111827"/>
          <w:sz w:val="25"/>
        </w:rPr>
        <w:t>: Hệ thống 31 bảng CSDL thiết kế khoa học, đạt chuẩn 3NF, loại bỏ dư thừa dữ liệu và hỗ trợ giao dịch ACID an toàn.</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Triệt tiêu Hoàn toàn Rủi ro Overbooking</w:t>
      </w:r>
      <w:r>
        <w:rPr>
          <w:rFonts w:ascii="Times New Roman" w:hAnsi="Times New Roman"/>
          <w:color w:val="111827"/>
          <w:sz w:val="25"/>
        </w:rPr>
        <w:t xml:space="preserve">: Ứng dụng cơ chế khóa phòng phân tán </w:t>
      </w:r>
      <w:r>
        <w:rPr>
          <w:rFonts w:ascii="Consolas" w:hAnsi="Consolas"/>
          <w:color w:val="B45309"/>
          <w:sz w:val="22"/>
        </w:rPr>
        <w:t>room_locks</w:t>
      </w:r>
      <w:r>
        <w:rPr>
          <w:rFonts w:ascii="Times New Roman" w:hAnsi="Times New Roman"/>
          <w:color w:val="111827"/>
          <w:sz w:val="25"/>
        </w:rPr>
        <w:t xml:space="preserve"> giúp hệ thống không bao giờ xảy ra tình trạng đặt trùng phòng kể cả khi hàng ngàn khách cùng truy cập.</w:t>
      </w:r>
    </w:p>
    <w:p>
      <w:pPr>
        <w:spacing w:before="20" w:after="60" w:line="300" w:lineRule="auto"/>
        <w:ind w:left="360" w:hanging="259"/>
      </w:pPr>
      <w:r>
        <w:rPr>
          <w:rFonts w:ascii="Times New Roman" w:hAnsi="Times New Roman"/>
          <w:b/>
          <w:color w:val="0B2545"/>
          <w:sz w:val="25"/>
        </w:rPr>
        <w:t xml:space="preserve">4. </w:t>
      </w:r>
      <w:r>
        <w:rPr>
          <w:rFonts w:ascii="Times New Roman" w:hAnsi="Times New Roman"/>
          <w:b/>
          <w:color w:val="111827"/>
          <w:sz w:val="25"/>
        </w:rPr>
        <w:t>Mô hình Dòng tiền Ký quỹ Minh bạch (Escrow Model)</w:t>
      </w:r>
      <w:r>
        <w:rPr>
          <w:rFonts w:ascii="Times New Roman" w:hAnsi="Times New Roman"/>
          <w:color w:val="111827"/>
          <w:sz w:val="25"/>
        </w:rPr>
        <w:t>: Bảo vệ quyền lợi tài chính tuyệt đối cho cả khách du lịch và đối tác chủ nhà, tự động hóa quy trình hoàn tiền hủy đơn 3 bậc.</w:t>
      </w:r>
    </w:p>
    <w:p>
      <w:pPr>
        <w:spacing w:before="20" w:after="60" w:line="300" w:lineRule="auto"/>
        <w:ind w:left="360" w:hanging="259"/>
      </w:pPr>
      <w:r>
        <w:rPr>
          <w:rFonts w:ascii="Times New Roman" w:hAnsi="Times New Roman"/>
          <w:b/>
          <w:color w:val="0B2545"/>
          <w:sz w:val="25"/>
        </w:rPr>
        <w:t xml:space="preserve">5. </w:t>
      </w:r>
      <w:r>
        <w:rPr>
          <w:rFonts w:ascii="Times New Roman" w:hAnsi="Times New Roman"/>
          <w:b/>
          <w:color w:val="111827"/>
          <w:sz w:val="25"/>
        </w:rPr>
        <w:t>Ứng dụng Trí tuệ Nhân tạo Tiên phong</w:t>
      </w:r>
      <w:r>
        <w:rPr>
          <w:rFonts w:ascii="Times New Roman" w:hAnsi="Times New Roman"/>
          <w:color w:val="111827"/>
          <w:sz w:val="25"/>
        </w:rPr>
        <w:t>: Tích hợp mô hình ngôn ngữ lớn Google Gemini 3.6 Flash với hệ thống ranh giới bảo mật Guardrails mang lại trải nghiệm tư vấn thông minh.</w:t>
      </w:r>
    </w:p>
    <w:p>
      <w:pPr>
        <w:pStyle w:val="Heading2"/>
        <w:keepNext/>
        <w:spacing w:before="200" w:after="80"/>
        <w:ind w:firstLine="0"/>
      </w:pPr>
      <w:r>
        <w:rPr>
          <w:rFonts w:ascii="Times New Roman" w:hAnsi="Times New Roman"/>
          <w:b/>
          <w:color w:val="1E3A8A"/>
          <w:sz w:val="27"/>
        </w:rPr>
        <w:t>7.2. Các hạn chế tồn đọng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Hệ thống hiện tại chủ yếu tập trung vào thị trường lưu trú nội địa Việt Nam (thanh toán neo gốc VND), chưa tích hợp cổng thanh toán quốc tế đa tiền tệ như Stripe hoặc PayPal trực tiếp.</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Chưa có ứng dụng di động bản địa (Native Mobile App) phát hành trên App Store và Google Play (hiện đang vận hành dưới dạng Mobile Web Responsive).</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Chưa tích hợp giao thức đồng bộ lịch buồng phòng hai chiều chuẩn iCal với các sàn OTA quốc tế lớn (Booking.com, Agoda, Airbnb).</w:t>
      </w:r>
    </w:p>
    <w:p>
      <w:pPr>
        <w:pStyle w:val="Heading2"/>
        <w:keepNext/>
        <w:spacing w:before="200" w:after="80"/>
        <w:ind w:firstLine="0"/>
      </w:pPr>
      <w:r>
        <w:rPr>
          <w:rFonts w:ascii="Times New Roman" w:hAnsi="Times New Roman"/>
          <w:b/>
          <w:color w:val="1E3A8A"/>
          <w:sz w:val="27"/>
        </w:rPr>
        <w:t>7.3. Định hướng phát triển tương lai</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Phát triển Ứng dụng Di động Đa nền tảng (Flutter / React Native)</w:t>
      </w:r>
      <w:r>
        <w:rPr>
          <w:rFonts w:ascii="Times New Roman" w:hAnsi="Times New Roman"/>
          <w:color w:val="111827"/>
          <w:sz w:val="25"/>
        </w:rPr>
        <w:t>: Đóng gói và phát hành ứng dụng TripNest Mobile App trên iOS và Android với tính năng thông báo đẩy Push Notifications tức thời.</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Cá nhân hóa Trải nghiệm bằng AI Recommender System</w:t>
      </w:r>
      <w:r>
        <w:rPr>
          <w:rFonts w:ascii="Times New Roman" w:hAnsi="Times New Roman"/>
          <w:color w:val="111827"/>
          <w:sz w:val="25"/>
        </w:rPr>
        <w:t>: Ứng dụng học máy phân tích lịch sử tìm kiếm và sở thích của khách để gợi ý những chỗ nghỉ phù hợp nhất ngay khi vừa mở ứng dụng.</w:t>
      </w:r>
    </w:p>
    <w:p>
      <w:pPr>
        <w:spacing w:before="20" w:after="60" w:line="300" w:lineRule="auto"/>
        <w:ind w:left="360" w:hanging="259"/>
      </w:pPr>
      <w:r>
        <w:rPr>
          <w:rFonts w:ascii="Times New Roman" w:hAnsi="Times New Roman"/>
          <w:b/>
          <w:color w:val="0B2545"/>
          <w:sz w:val="25"/>
        </w:rPr>
        <w:t xml:space="preserve">3. </w:t>
      </w:r>
      <w:r>
        <w:rPr>
          <w:rFonts w:ascii="Times New Roman" w:hAnsi="Times New Roman"/>
          <w:b/>
          <w:color w:val="111827"/>
          <w:sz w:val="25"/>
        </w:rPr>
        <w:t>Mở rộng Hệ sinh thái Du lịch Trọn gói</w:t>
      </w:r>
      <w:r>
        <w:rPr>
          <w:rFonts w:ascii="Times New Roman" w:hAnsi="Times New Roman"/>
          <w:color w:val="111827"/>
          <w:sz w:val="25"/>
        </w:rPr>
        <w:t>: Tích hợp dịch vụ đặt vé máy bay, thuê xe tự lái và hướng dẫn viên bản địa để biến TripNest thành Siêu ứng dụng du lịch (Super Travel App).</w:t>
      </w: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PHỤ LỤC 1: MA TRẬN PHÂN CÔNG CÔNG VIỆC 4 THÀNH VIÊN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12"/>
        <w:gridCol w:w="1512"/>
        <w:gridCol w:w="1512"/>
        <w:gridCol w:w="1512"/>
        <w:gridCol w:w="1512"/>
        <w:gridCol w:w="1512"/>
      </w:tblGrid>
      <w:tr>
        <w:trPr>
          <w:tblHeader/>
          <w:cantSplit/>
        </w:trPr>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Chương / Hạng mục</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1. Vũ Xuân Bách (Frontend / Guest)</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2. Trần Trung Kiên (Backend / Host)</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3. Vũ Văn Minh (Trưởng nhóm / DB / Admin)</w:t>
            </w:r>
          </w:p>
        </w:tc>
        <w:tc>
          <w:tcPr>
            <w:tcW w:type="dxa" w:w="1440"/>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4. Lê Gia Bảo (QA / Kiến trúc / Finance)</w:t>
            </w:r>
          </w:p>
        </w:tc>
        <w:tc>
          <w:tcPr>
            <w:tcW w:type="dxa" w:w="1872"/>
            <w:shd w:fill="1E3A8A"/>
            <w:tcMar>
              <w:top w:w="100" w:type="dxa"/>
              <w:bottom w:w="100" w:type="dxa"/>
              <w:left w:w="110" w:type="dxa"/>
              <w:right w:w="110" w:type="dxa"/>
            </w:tcMar>
          </w:tcPr>
          <w:p>
            <w:pPr>
              <w:spacing w:line="276" w:lineRule="auto" w:after="0"/>
              <w:ind w:firstLine="0"/>
              <w:jc w:val="center"/>
            </w:pPr>
            <w:r>
              <w:rPr>
                <w:rFonts w:ascii="Times New Roman" w:hAnsi="Times New Roman"/>
                <w:b/>
                <w:color w:val="FFFFFF"/>
                <w:sz w:val="20"/>
              </w:rPr>
              <w:t>Sản phẩm bàn giao nghiệm thu</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1: Tổng quan và Xác định bài toán</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Viết mục </w:t>
            </w:r>
            <w:r>
              <w:rPr>
                <w:rFonts w:ascii="Times New Roman" w:hAnsi="Times New Roman"/>
                <w:b/>
                <w:color w:val="111827"/>
                <w:sz w:val="19"/>
              </w:rPr>
              <w:t>1.1</w:t>
            </w:r>
            <w:r>
              <w:rPr>
                <w:rFonts w:ascii="Times New Roman" w:hAnsi="Times New Roman"/>
                <w:color w:val="111827"/>
                <w:sz w:val="19"/>
              </w:rPr>
              <w:t xml:space="preserve"> Bối cảnh thị trường &amp; </w:t>
            </w:r>
            <w:r>
              <w:rPr>
                <w:rFonts w:ascii="Times New Roman" w:hAnsi="Times New Roman"/>
                <w:b/>
                <w:color w:val="111827"/>
                <w:sz w:val="19"/>
              </w:rPr>
              <w:t>1.2.1</w:t>
            </w:r>
            <w:r>
              <w:rPr>
                <w:rFonts w:ascii="Times New Roman" w:hAnsi="Times New Roman"/>
                <w:color w:val="111827"/>
                <w:sz w:val="19"/>
              </w:rPr>
              <w:t xml:space="preserve"> Mục tiêu nghiệp vụ khách hàng.</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Viết mục </w:t>
            </w:r>
            <w:r>
              <w:rPr>
                <w:rFonts w:ascii="Times New Roman" w:hAnsi="Times New Roman"/>
                <w:b/>
                <w:color w:val="111827"/>
                <w:sz w:val="19"/>
              </w:rPr>
              <w:t>1.3</w:t>
            </w:r>
            <w:r>
              <w:rPr>
                <w:rFonts w:ascii="Times New Roman" w:hAnsi="Times New Roman"/>
                <w:color w:val="111827"/>
                <w:sz w:val="19"/>
              </w:rPr>
              <w:t xml:space="preserve"> Khảo sát quy trình thủ công vs nền tảng TripNest &amp; bài toán Host.</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Viết mục </w:t>
            </w:r>
            <w:r>
              <w:rPr>
                <w:rFonts w:ascii="Times New Roman" w:hAnsi="Times New Roman"/>
                <w:b/>
                <w:color w:val="111827"/>
                <w:sz w:val="19"/>
              </w:rPr>
              <w:t>1.4</w:t>
            </w:r>
            <w:r>
              <w:rPr>
                <w:rFonts w:ascii="Times New Roman" w:hAnsi="Times New Roman"/>
                <w:color w:val="111827"/>
                <w:sz w:val="19"/>
              </w:rPr>
              <w:t xml:space="preserve"> Đề xuất kiến trúc giải pháp TripNest &amp; định vị sản phẩm.</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Viết mục </w:t>
            </w:r>
            <w:r>
              <w:rPr>
                <w:rFonts w:ascii="Times New Roman" w:hAnsi="Times New Roman"/>
                <w:b/>
                <w:color w:val="111827"/>
                <w:sz w:val="19"/>
              </w:rPr>
              <w:t>1.2.2</w:t>
            </w:r>
            <w:r>
              <w:rPr>
                <w:rFonts w:ascii="Times New Roman" w:hAnsi="Times New Roman"/>
                <w:color w:val="111827"/>
                <w:sz w:val="19"/>
              </w:rPr>
              <w:t xml:space="preserve"> Mục tiêu kỹ thuật, </w:t>
            </w:r>
            <w:r>
              <w:rPr>
                <w:rFonts w:ascii="Times New Roman" w:hAnsi="Times New Roman"/>
                <w:b/>
                <w:color w:val="111827"/>
                <w:sz w:val="19"/>
              </w:rPr>
              <w:t>1.5</w:t>
            </w:r>
            <w:r>
              <w:rPr>
                <w:rFonts w:ascii="Times New Roman" w:hAnsi="Times New Roman"/>
                <w:color w:val="111827"/>
                <w:sz w:val="19"/>
              </w:rPr>
              <w:t xml:space="preserve"> Phạm vi &amp; </w:t>
            </w:r>
            <w:r>
              <w:rPr>
                <w:rFonts w:ascii="Times New Roman" w:hAnsi="Times New Roman"/>
                <w:b/>
                <w:color w:val="111827"/>
                <w:sz w:val="19"/>
              </w:rPr>
              <w:t>1.6</w:t>
            </w:r>
            <w:r>
              <w:rPr>
                <w:rFonts w:ascii="Times New Roman" w:hAnsi="Times New Roman"/>
                <w:color w:val="111827"/>
                <w:sz w:val="19"/>
              </w:rPr>
              <w:t xml:space="preserve"> Yêu cầu phần cứng/phần mềm.</w:t>
            </w:r>
          </w:p>
        </w:tc>
        <w:tc>
          <w:tcPr>
            <w:tcW w:type="dxa" w:w="187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Bản thảo Chương 1 hoàn chỉnh, Bảng so sánh 1.1 yêu cầu hệ thống.</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2: Phân tích yêu cầu nghiệp vụ</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Đặc tả Tác nhân Khách hàng &amp; </w:t>
            </w:r>
            <w:r>
              <w:rPr>
                <w:rFonts w:ascii="Times New Roman" w:hAnsi="Times New Roman"/>
                <w:b/>
                <w:color w:val="111827"/>
                <w:sz w:val="19"/>
              </w:rPr>
              <w:t>2.3</w:t>
            </w:r>
            <w:r>
              <w:rPr>
                <w:rFonts w:ascii="Times New Roman" w:hAnsi="Times New Roman"/>
                <w:color w:val="111827"/>
                <w:sz w:val="19"/>
              </w:rPr>
              <w:t xml:space="preserve"> Phân hệ Guest (Search, Checkout, Radar).</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Đặc tả Tác nhân Chủ nhà &amp; </w:t>
            </w:r>
            <w:r>
              <w:rPr>
                <w:rFonts w:ascii="Times New Roman" w:hAnsi="Times New Roman"/>
                <w:b/>
                <w:color w:val="111827"/>
                <w:sz w:val="19"/>
              </w:rPr>
              <w:t>2.4</w:t>
            </w:r>
            <w:r>
              <w:rPr>
                <w:rFonts w:ascii="Times New Roman" w:hAnsi="Times New Roman"/>
                <w:color w:val="111827"/>
                <w:sz w:val="19"/>
              </w:rPr>
              <w:t xml:space="preserve"> Phân hệ Host (e-KYC, Listing Wizard, Payout).</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Đặc tả Tác nhân Admin &amp; </w:t>
            </w:r>
            <w:r>
              <w:rPr>
                <w:rFonts w:ascii="Times New Roman" w:hAnsi="Times New Roman"/>
                <w:b/>
                <w:color w:val="111827"/>
                <w:sz w:val="19"/>
              </w:rPr>
              <w:t>2.5</w:t>
            </w:r>
            <w:r>
              <w:rPr>
                <w:rFonts w:ascii="Times New Roman" w:hAnsi="Times New Roman"/>
                <w:color w:val="111827"/>
                <w:sz w:val="19"/>
              </w:rPr>
              <w:t xml:space="preserve"> Phân hệ Quản trị (Duyệt KYC, Chỗ nghỉ, Voucher).</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Phân tích mục </w:t>
            </w:r>
            <w:r>
              <w:rPr>
                <w:rFonts w:ascii="Times New Roman" w:hAnsi="Times New Roman"/>
                <w:b/>
                <w:color w:val="111827"/>
                <w:sz w:val="19"/>
              </w:rPr>
              <w:t>2.7</w:t>
            </w:r>
            <w:r>
              <w:rPr>
                <w:rFonts w:ascii="Times New Roman" w:hAnsi="Times New Roman"/>
                <w:color w:val="111827"/>
                <w:sz w:val="19"/>
              </w:rPr>
              <w:t xml:space="preserve"> Yêu cầu phi chức năng (Bảo mật JWT, Tải &lt;1.5s, Khóa phòng).</w:t>
            </w:r>
          </w:p>
        </w:tc>
        <w:tc>
          <w:tcPr>
            <w:tcW w:type="dxa" w:w="187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Bản đặc tả chi tiết Input - Process - Output cho hơn 34 chức năng.</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3: Phân tích và Thiết kế hệ thống</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Thiết kế Sơ đồ phân cấp BFD, Use Case Guest, Sequence luồng Đặt phòng Checkout.</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Thiết kế Use Case Host, Sequence luồng e-KYC Host &amp; Khóa phòng </w:t>
            </w:r>
            <w:r>
              <w:rPr>
                <w:rFonts w:ascii="Times New Roman" w:hAnsi="Times New Roman"/>
                <w:color w:val="B45309"/>
                <w:sz w:val="19"/>
              </w:rPr>
              <w:t>room_locks</w:t>
            </w:r>
            <w:r>
              <w:rPr>
                <w:rFonts w:ascii="Times New Roman" w:hAnsi="Times New Roman"/>
                <w:color w:val="111827"/>
                <w:sz w:val="19"/>
              </w:rPr>
              <w:t>.</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Thiết kế Use Case Admin, Class Diagram, ERD toàn sàn &amp; Data Dictionary nhóm 1, 2, 3.</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Thiết kế Data Dictionary nhóm 4 (Tài chính) &amp; nhóm 5 (An ninh), Sequence Payout Escrow.</w:t>
            </w:r>
          </w:p>
        </w:tc>
        <w:tc>
          <w:tcPr>
            <w:tcW w:type="dxa" w:w="187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Bộ sơ đồ UML hoàn chỉnh, Bảng danh mục 31 bảng &amp; Từ điển dữ liệu 31 bảng CSDL.</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4: Công nghệ &amp; Quy trình phát triển</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Trình bày </w:t>
            </w:r>
            <w:r>
              <w:rPr>
                <w:rFonts w:ascii="Times New Roman" w:hAnsi="Times New Roman"/>
                <w:b/>
                <w:color w:val="111827"/>
                <w:sz w:val="19"/>
              </w:rPr>
              <w:t>4.1</w:t>
            </w:r>
            <w:r>
              <w:rPr>
                <w:rFonts w:ascii="Times New Roman" w:hAnsi="Times New Roman"/>
                <w:color w:val="111827"/>
                <w:sz w:val="19"/>
              </w:rPr>
              <w:t xml:space="preserve"> Kiến trúc Frontend (React 19, Redux Toolkit, Vite, CSS Modules).</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Trình bày </w:t>
            </w:r>
            <w:r>
              <w:rPr>
                <w:rFonts w:ascii="Times New Roman" w:hAnsi="Times New Roman"/>
                <w:b/>
                <w:color w:val="111827"/>
                <w:sz w:val="19"/>
              </w:rPr>
              <w:t>4.2</w:t>
            </w:r>
            <w:r>
              <w:rPr>
                <w:rFonts w:ascii="Times New Roman" w:hAnsi="Times New Roman"/>
                <w:color w:val="111827"/>
                <w:sz w:val="19"/>
              </w:rPr>
              <w:t xml:space="preserve"> Kiến trúc Backend (Laravel 11 RESTful API, Domain Services).</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 xml:space="preserve">Trình bày </w:t>
            </w:r>
            <w:r>
              <w:rPr>
                <w:rFonts w:ascii="Times New Roman" w:hAnsi="Times New Roman"/>
                <w:b/>
                <w:color w:val="111827"/>
                <w:sz w:val="19"/>
              </w:rPr>
              <w:t>4.3</w:t>
            </w:r>
            <w:r>
              <w:rPr>
                <w:rFonts w:ascii="Times New Roman" w:hAnsi="Times New Roman"/>
                <w:color w:val="111827"/>
                <w:sz w:val="19"/>
              </w:rPr>
              <w:t xml:space="preserve"> CSDL MySQL 9.x, Thiết kế Composite Index &amp; ACID Transactions.</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Trình bày </w:t>
            </w:r>
            <w:r>
              <w:rPr>
                <w:rFonts w:ascii="Times New Roman" w:hAnsi="Times New Roman"/>
                <w:b/>
                <w:color w:val="111827"/>
                <w:sz w:val="19"/>
              </w:rPr>
              <w:t>4.4</w:t>
            </w:r>
            <w:r>
              <w:rPr>
                <w:rFonts w:ascii="Times New Roman" w:hAnsi="Times New Roman"/>
                <w:color w:val="111827"/>
                <w:sz w:val="19"/>
              </w:rPr>
              <w:t xml:space="preserve"> Dịch vụ bên thứ ba &amp; </w:t>
            </w:r>
            <w:r>
              <w:rPr>
                <w:rFonts w:ascii="Times New Roman" w:hAnsi="Times New Roman"/>
                <w:b/>
                <w:color w:val="111827"/>
                <w:sz w:val="19"/>
              </w:rPr>
              <w:t>4.5</w:t>
            </w:r>
            <w:r>
              <w:rPr>
                <w:rFonts w:ascii="Times New Roman" w:hAnsi="Times New Roman"/>
                <w:color w:val="111827"/>
                <w:sz w:val="19"/>
              </w:rPr>
              <w:t xml:space="preserve"> Quy trình Git Flow chống xung đột.</w:t>
            </w:r>
          </w:p>
        </w:tc>
        <w:tc>
          <w:tcPr>
            <w:tcW w:type="dxa" w:w="187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Tài liệu kiến trúc Tech Stack và quy chuẩn làm việc nhóm chuẩn mực.</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5: Hiện thực hóa &amp; Kết quả đạt được</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Báo cáo kết quả phân hệ Khách hàng (Hero Search, Room Detail, Checkout 3 bước).</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Báo cáo kết quả phân hệ Chủ nhà Host (Host Dashboard, Listing Wizard, Payouts).</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Báo cáo kết quả phân hệ Quản trị Admin (Admin Dashboard, Thẩm định KYC, CSDL).</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 xml:space="preserve">Đánh giá </w:t>
            </w:r>
            <w:r>
              <w:rPr>
                <w:rFonts w:ascii="Times New Roman" w:hAnsi="Times New Roman"/>
                <w:b/>
                <w:color w:val="111827"/>
                <w:sz w:val="19"/>
              </w:rPr>
              <w:t>5.2</w:t>
            </w:r>
            <w:r>
              <w:rPr>
                <w:rFonts w:ascii="Times New Roman" w:hAnsi="Times New Roman"/>
                <w:color w:val="111827"/>
                <w:sz w:val="19"/>
              </w:rPr>
              <w:t xml:space="preserve"> Ưu điểm nổi bật, </w:t>
            </w:r>
            <w:r>
              <w:rPr>
                <w:rFonts w:ascii="Times New Roman" w:hAnsi="Times New Roman"/>
                <w:b/>
                <w:color w:val="111827"/>
                <w:sz w:val="19"/>
              </w:rPr>
              <w:t>5.3</w:t>
            </w:r>
            <w:r>
              <w:rPr>
                <w:rFonts w:ascii="Times New Roman" w:hAnsi="Times New Roman"/>
                <w:color w:val="111827"/>
                <w:sz w:val="19"/>
              </w:rPr>
              <w:t xml:space="preserve"> Hạn chế tồn đọng &amp; Tiềm năng thương mại hóa.</w:t>
            </w:r>
          </w:p>
        </w:tc>
        <w:tc>
          <w:tcPr>
            <w:tcW w:type="dxa" w:w="187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Bộ ảnh chụp giao diện hoàn chỉnh và video kịch bản demo hệ thống.</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6: Kiểm thử &amp; Đảm bảo chất lượng</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Xây dựng 15 Test Cases chức năng phân hệ Khách hàng (TC-AUTH, TC-BOOK).</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Xây dựng 12 Test Cases chức năng phân hệ Chủ nhà Host (TC-HOST, TC-LOCK).</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Xây dựng 12 Test Cases chức năng phân hệ Quản trị Admin (TC-ADMIN, TC-VOUCHER).</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Thiết lập kịch bản đo tải Apache JMeter 500 VUs, phân tích biểu đồ &amp; Báo cáo QA.</w:t>
            </w:r>
          </w:p>
        </w:tc>
        <w:tc>
          <w:tcPr>
            <w:tcW w:type="dxa" w:w="187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Báo cáo kiểm thử hiệu năng JMeter và Ma trận Functional Test Cases đạt 100%.</w:t>
            </w:r>
          </w:p>
        </w:tc>
      </w:tr>
      <w:tr>
        <w:trPr>
          <w:cantSplit/>
        </w:trPr>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Chương 7: Kết luận &amp; Hướng phát triển</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Tổng kết mức độ hoàn thiện về trải nghiệm khách hàng và thẩm mỹ giao diện.</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Tổng kết giải pháp chuyển đổi số và công cụ tối ưu vận hành cho cơ sở homestay.</w:t>
            </w:r>
          </w:p>
        </w:tc>
        <w:tc>
          <w:tcPr>
            <w:tcW w:type="dxa" w:w="1440"/>
            <w:shd w:fill="F8FAFC"/>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Tổng kết kiến trúc phần mềm, RESTful API và Cơ sở dữ liệu 31 bảng thực thể.</w:t>
            </w:r>
          </w:p>
        </w:tc>
        <w:tc>
          <w:tcPr>
            <w:tcW w:type="dxa" w:w="1440"/>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Định hướng nghiên cứu Mobile App Flutter, AI Recommender System &amp; Super App.</w:t>
            </w:r>
          </w:p>
        </w:tc>
        <w:tc>
          <w:tcPr>
            <w:tcW w:type="dxa" w:w="1872"/>
            <w:shd w:fill="F8FAFC"/>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Bản kết luận và phương hướng nâng cấp hệ thống trong tương lai.</w:t>
            </w:r>
          </w:p>
        </w:tc>
      </w:tr>
      <w:tr>
        <w:trPr>
          <w:cantSplit/>
        </w:trPr>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b/>
                <w:color w:val="111827"/>
                <w:sz w:val="19"/>
              </w:rPr>
              <w:t>Thuyết trình &amp; Bảo vệ Đồ án</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Thiết kế Slide PowerPoint (Intro, UI) &amp; Thuyết trình phân hệ Khách hàng.</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Thiết kế Slide PowerPoint (Nghiệp vụ Host) &amp; Thực hiện Demo phân hệ Chủ nhà.</w:t>
            </w:r>
          </w:p>
        </w:tc>
        <w:tc>
          <w:tcPr>
            <w:tcW w:type="dxa" w:w="1440"/>
            <w:tcMar>
              <w:top w:w="80" w:type="dxa"/>
              <w:bottom w:w="80" w:type="dxa"/>
              <w:left w:w="110" w:type="dxa"/>
              <w:right w:w="110" w:type="dxa"/>
            </w:tcMar>
          </w:tcPr>
          <w:p>
            <w:pPr>
              <w:spacing w:line="276" w:lineRule="auto" w:after="20"/>
              <w:ind w:firstLine="0"/>
              <w:jc w:val="left"/>
            </w:pPr>
            <w:r>
              <w:rPr>
                <w:rFonts w:ascii="Times New Roman" w:hAnsi="Times New Roman"/>
                <w:color w:val="111827"/>
                <w:sz w:val="19"/>
              </w:rPr>
              <w:t>Thiết kế Slide PowerPoint (Kiến trúc CSDL, Admin) &amp; Thực hiện Demo phân hệ Quản trị.</w:t>
            </w:r>
          </w:p>
        </w:tc>
        <w:tc>
          <w:tcPr>
            <w:tcW w:type="dxa" w:w="1440"/>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Soát lỗi quy chuẩn định dạng báo cáo Word &amp; Thuyết trình phần Đánh giá, Q&amp;A.</w:t>
            </w:r>
          </w:p>
        </w:tc>
        <w:tc>
          <w:tcPr>
            <w:tcW w:type="dxa" w:w="1872"/>
            <w:tcMar>
              <w:top w:w="80" w:type="dxa"/>
              <w:bottom w:w="80" w:type="dxa"/>
              <w:left w:w="110" w:type="dxa"/>
              <w:right w:w="110" w:type="dxa"/>
            </w:tcMar>
          </w:tcPr>
          <w:p>
            <w:pPr>
              <w:spacing w:line="276" w:lineRule="auto" w:after="20"/>
              <w:ind w:firstLine="0"/>
              <w:jc w:val="center"/>
            </w:pPr>
            <w:r>
              <w:rPr>
                <w:rFonts w:ascii="Times New Roman" w:hAnsi="Times New Roman"/>
                <w:color w:val="111827"/>
                <w:sz w:val="19"/>
              </w:rPr>
              <w:t>Bộ Slide báo cáo bảo vệ và Kịch bản demo sản phẩm hoàn chỉnh.</w:t>
            </w:r>
          </w:p>
        </w:tc>
      </w:tr>
    </w:tbl>
    <w:p>
      <w:pPr>
        <w:spacing w:after="120"/>
      </w:pP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PHỤ LỤC 2: HƯỚNG DẪN CÀI ĐẶT, CẤU HÌNH .ENV &amp; KHỞI CHẠY DỰ ÁN</w:t>
      </w:r>
    </w:p>
    <w:p>
      <w:pPr>
        <w:pStyle w:val="Heading2"/>
        <w:keepNext/>
        <w:spacing w:before="200" w:after="80"/>
        <w:ind w:firstLine="0"/>
      </w:pPr>
      <w:r>
        <w:rPr>
          <w:rFonts w:ascii="Times New Roman" w:hAnsi="Times New Roman"/>
          <w:b/>
          <w:color w:val="1E3A8A"/>
          <w:sz w:val="27"/>
        </w:rPr>
        <w:t>1. Chuẩn bị môi trường</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Cài đặt </w:t>
      </w:r>
      <w:r>
        <w:rPr>
          <w:rFonts w:ascii="Times New Roman" w:hAnsi="Times New Roman"/>
          <w:b/>
          <w:color w:val="111827"/>
          <w:sz w:val="25"/>
        </w:rPr>
        <w:t>Node.js</w:t>
      </w:r>
      <w:r>
        <w:rPr>
          <w:rFonts w:ascii="Times New Roman" w:hAnsi="Times New Roman"/>
          <w:color w:val="111827"/>
          <w:sz w:val="25"/>
        </w:rPr>
        <w:t xml:space="preserve"> (phiên bản 20.x LTS trở lên).</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Cài đặt </w:t>
      </w:r>
      <w:r>
        <w:rPr>
          <w:rFonts w:ascii="Times New Roman" w:hAnsi="Times New Roman"/>
          <w:b/>
          <w:color w:val="111827"/>
          <w:sz w:val="25"/>
        </w:rPr>
        <w:t>PHP</w:t>
      </w:r>
      <w:r>
        <w:rPr>
          <w:rFonts w:ascii="Times New Roman" w:hAnsi="Times New Roman"/>
          <w:color w:val="111827"/>
          <w:sz w:val="25"/>
        </w:rPr>
        <w:t xml:space="preserve"> (phiên bản 8.3 trở lên) và trình quản lý gói </w:t>
      </w:r>
      <w:r>
        <w:rPr>
          <w:rFonts w:ascii="Times New Roman" w:hAnsi="Times New Roman"/>
          <w:b/>
          <w:color w:val="111827"/>
          <w:sz w:val="25"/>
        </w:rPr>
        <w:t>Composer</w:t>
      </w:r>
      <w:r>
        <w:rPr>
          <w:rFonts w:ascii="Times New Roman" w:hAnsi="Times New Roman"/>
          <w:color w:val="111827"/>
          <w:sz w:val="25"/>
        </w:rPr>
        <w:t xml:space="preserve"> (phiên bản 2.7+).</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color w:val="111827"/>
          <w:sz w:val="25"/>
        </w:rPr>
        <w:t xml:space="preserve">Cài đặt </w:t>
      </w:r>
      <w:r>
        <w:rPr>
          <w:rFonts w:ascii="Times New Roman" w:hAnsi="Times New Roman"/>
          <w:b/>
          <w:color w:val="111827"/>
          <w:sz w:val="25"/>
        </w:rPr>
        <w:t>MySQL Server</w:t>
      </w:r>
      <w:r>
        <w:rPr>
          <w:rFonts w:ascii="Times New Roman" w:hAnsi="Times New Roman"/>
          <w:color w:val="111827"/>
          <w:sz w:val="25"/>
        </w:rPr>
        <w:t xml:space="preserve"> (phiên bản 8.4 LTS hoặc 9.x), tạo một database rỗng tên là </w:t>
      </w:r>
      <w:r>
        <w:rPr>
          <w:rFonts w:ascii="Consolas" w:hAnsi="Consolas"/>
          <w:color w:val="B45309"/>
          <w:sz w:val="22"/>
        </w:rPr>
        <w:t>TripNest</w:t>
      </w:r>
      <w:r>
        <w:rPr>
          <w:rFonts w:ascii="Times New Roman" w:hAnsi="Times New Roman"/>
          <w:color w:val="111827"/>
          <w:sz w:val="25"/>
        </w:rPr>
        <w:t>.</w:t>
      </w:r>
    </w:p>
    <w:p>
      <w:pPr>
        <w:pStyle w:val="Heading2"/>
        <w:keepNext/>
        <w:spacing w:before="200" w:after="80"/>
        <w:ind w:firstLine="0"/>
      </w:pPr>
      <w:r>
        <w:rPr>
          <w:rFonts w:ascii="Times New Roman" w:hAnsi="Times New Roman"/>
          <w:b/>
          <w:color w:val="1E3A8A"/>
          <w:sz w:val="27"/>
        </w:rPr>
        <w:t>2. Cấu hình và khởi chạy Backend (Laravel 11 API)</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 1. Di chuyển vào thư mục backend</w:t>
              <w:br/>
              <w:t>cd backend</w:t>
              <w:br/>
              <w:br/>
              <w:t># 2. Cài đặt các thư viện phụ thuộc PHP</w:t>
              <w:br/>
              <w:t>composer install</w:t>
              <w:br/>
              <w:br/>
              <w:t># 3. Tạo file cấu hình môi trường .env</w:t>
              <w:br/>
              <w:t>cp .env.example .env</w:t>
              <w:br/>
              <w:br/>
              <w:t># 4. Tạo Application Encryption Key và JWT Secret Key</w:t>
              <w:br/>
              <w:t>php artisan key:generate</w:t>
              <w:br/>
              <w:t>php artisan jwt:secret</w:t>
              <w:br/>
              <w:br/>
              <w:t># 5. Cấu hình thông số kết nối Database trong file .env</w:t>
              <w:br/>
              <w:t>DB_CONNECTION=mysql</w:t>
              <w:br/>
              <w:t>DB_HOST=127.0.0.1</w:t>
              <w:br/>
              <w:t>DB_PORT=3306</w:t>
              <w:br/>
              <w:t>DB_DATABASE=TripNest</w:t>
              <w:br/>
              <w:t>DB_USERNAME=root</w:t>
              <w:br/>
              <w:t>DB_PASSWORD=your_mysql_password</w:t>
              <w:br/>
              <w:br/>
              <w:t># 6. Cấu hình khóa API Google Gemini cho Trợ lý Ảo AI (nếu có)</w:t>
              <w:br/>
              <w:t>GEMINI_API_KEY=your_gemini_api_key_here</w:t>
              <w:br/>
              <w:t>GEMINI_MODEL=gemini-3.6-flash</w:t>
              <w:br/>
              <w:br/>
              <w:t># 7. Chạy toàn bộ 30 file migration và nạp dữ liệu mẫu</w:t>
              <w:br/>
              <w:t>php artisan migrate --seed</w:t>
              <w:br/>
              <w:br/>
              <w:t># 8. Khởi chạy máy chủ Backend API</w:t>
              <w:br/>
              <w:t>php artisan serve</w:t>
            </w:r>
          </w:p>
        </w:tc>
      </w:tr>
    </w:tbl>
    <w:p>
      <w:pPr>
        <w:spacing w:after="80"/>
      </w:pP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Địa chỉ máy chủ API Backend</w:t>
      </w:r>
      <w:r>
        <w:rPr>
          <w:rFonts w:ascii="Times New Roman" w:hAnsi="Times New Roman"/>
          <w:color w:val="111827"/>
          <w:sz w:val="25"/>
        </w:rPr>
        <w:t xml:space="preserve">: </w:t>
      </w:r>
      <w:r>
        <w:rPr>
          <w:rFonts w:ascii="Consolas" w:hAnsi="Consolas"/>
          <w:color w:val="B45309"/>
          <w:sz w:val="22"/>
        </w:rPr>
        <w:t>http://127.0.0.1:8000</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Tài liệu kiểm tra API</w:t>
      </w:r>
      <w:r>
        <w:rPr>
          <w:rFonts w:ascii="Times New Roman" w:hAnsi="Times New Roman"/>
          <w:color w:val="111827"/>
          <w:sz w:val="25"/>
        </w:rPr>
        <w:t xml:space="preserve">: </w:t>
      </w:r>
      <w:r>
        <w:rPr>
          <w:rFonts w:ascii="Consolas" w:hAnsi="Consolas"/>
          <w:color w:val="B45309"/>
          <w:sz w:val="22"/>
        </w:rPr>
        <w:t>http://127.0.0.1:8000/api/categories</w:t>
      </w:r>
    </w:p>
    <w:p>
      <w:pPr>
        <w:pStyle w:val="Heading2"/>
        <w:keepNext/>
        <w:spacing w:before="200" w:after="80"/>
        <w:ind w:firstLine="0"/>
      </w:pPr>
      <w:r>
        <w:rPr>
          <w:rFonts w:ascii="Times New Roman" w:hAnsi="Times New Roman"/>
          <w:b/>
          <w:color w:val="1E3A8A"/>
          <w:sz w:val="27"/>
        </w:rPr>
        <w:t>3. Cấu hình và khởi chạy Frontend (React 19 + Vite)</w:t>
      </w:r>
    </w:p>
    <w:tbl>
      <w:tblPr>
        <w:tblW w:type="auto" w:w="0"/>
        <w:jc w:val="center"/>
        <w:tblLook w:firstColumn="1" w:firstRow="1" w:lastColumn="0" w:lastRow="0" w:noHBand="0" w:noVBand="1" w:val="04A0"/>
      </w:tblPr>
      <w:tblGrid>
        <w:gridCol w:w="9071"/>
      </w:tblGrid>
      <w:tr>
        <w:tc>
          <w:tcPr>
            <w:tcW w:type="dxa" w:w="9072"/>
            <w:shd w:fill="F8FAFC"/>
            <w:tcMar>
              <w:top w:w="80" w:type="dxa"/>
              <w:bottom w:w="80" w:type="dxa"/>
              <w:left w:w="120" w:type="dxa"/>
              <w:right w:w="120" w:type="dxa"/>
            </w:tcMar>
            <w:tcBorders>
              <w:top w:val="single" w:sz="4" w:space="0" w:color="E2E8F0"/>
              <w:left w:val="single" w:sz="18" w:space="0" w:color="0284C7"/>
              <w:bottom w:val="single" w:sz="4" w:space="0" w:color="E2E8F0"/>
              <w:right w:val="single" w:sz="4" w:space="0" w:color="E2E8F0"/>
            </w:tcBorders>
          </w:tcPr>
          <w:p>
            <w:pPr>
              <w:spacing w:line="276" w:lineRule="auto" w:after="0"/>
              <w:ind w:firstLine="0"/>
            </w:pPr>
            <w:r>
              <w:rPr>
                <w:rFonts w:ascii="Consolas" w:hAnsi="Consolas"/>
                <w:color w:val="0F172A"/>
                <w:sz w:val="18"/>
              </w:rPr>
              <w:t># 1. Mở cửa sổ terminal mới và di chuyển vào thư mục frontend</w:t>
              <w:br/>
              <w:t>cd frontend</w:t>
              <w:br/>
              <w:br/>
              <w:t># 2. Cài đặt các gói thư viện phụ thuộc Node.js</w:t>
              <w:br/>
              <w:t>npm install</w:t>
              <w:br/>
              <w:br/>
              <w:t># 3. Khởi chạy máy chủ phát triển Vite Development Server</w:t>
              <w:br/>
              <w:t>npm run dev</w:t>
            </w:r>
          </w:p>
        </w:tc>
      </w:tr>
    </w:tbl>
    <w:p>
      <w:pPr>
        <w:spacing w:after="80"/>
      </w:pP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Cổng giao diện Khách du lịch (Client Portal)</w:t>
      </w:r>
      <w:r>
        <w:rPr>
          <w:rFonts w:ascii="Times New Roman" w:hAnsi="Times New Roman"/>
          <w:color w:val="111827"/>
          <w:sz w:val="25"/>
        </w:rPr>
        <w:t xml:space="preserve">: </w:t>
      </w:r>
      <w:r>
        <w:rPr>
          <w:rFonts w:ascii="Consolas" w:hAnsi="Consolas"/>
          <w:color w:val="B45309"/>
          <w:sz w:val="22"/>
        </w:rPr>
        <w:t>http://localhost:5173</w:t>
      </w:r>
      <w:r>
        <w:rPr>
          <w:rFonts w:ascii="Times New Roman" w:hAnsi="Times New Roman"/>
          <w:color w:val="111827"/>
          <w:sz w:val="25"/>
        </w:rPr>
        <w:t xml:space="preserve"> hoặc </w:t>
      </w:r>
      <w:r>
        <w:rPr>
          <w:rFonts w:ascii="Consolas" w:hAnsi="Consolas"/>
          <w:color w:val="B45309"/>
          <w:sz w:val="22"/>
        </w:rPr>
        <w:t>http://localhost:3000</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Cổng giao diện Chủ nhà (Host Portal)</w:t>
      </w:r>
      <w:r>
        <w:rPr>
          <w:rFonts w:ascii="Times New Roman" w:hAnsi="Times New Roman"/>
          <w:color w:val="111827"/>
          <w:sz w:val="25"/>
        </w:rPr>
        <w:t xml:space="preserve">: </w:t>
      </w:r>
      <w:r>
        <w:rPr>
          <w:rFonts w:ascii="Consolas" w:hAnsi="Consolas"/>
          <w:color w:val="B45309"/>
          <w:sz w:val="22"/>
        </w:rPr>
        <w:t>http://localhost:5173/host</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Cổng giao diện Quản trị viên (Admin Portal)</w:t>
      </w:r>
      <w:r>
        <w:rPr>
          <w:rFonts w:ascii="Times New Roman" w:hAnsi="Times New Roman"/>
          <w:color w:val="111827"/>
          <w:sz w:val="25"/>
        </w:rPr>
        <w:t xml:space="preserve">: </w:t>
      </w:r>
      <w:r>
        <w:rPr>
          <w:rFonts w:ascii="Consolas" w:hAnsi="Consolas"/>
          <w:color w:val="B45309"/>
          <w:sz w:val="22"/>
        </w:rPr>
        <w:t>http://localhost:5173/admin</w:t>
      </w:r>
    </w:p>
    <w:p>
      <w:pPr>
        <w:pStyle w:val="Heading2"/>
        <w:keepNext/>
        <w:spacing w:before="200" w:after="80"/>
        <w:ind w:firstLine="0"/>
      </w:pPr>
      <w:r>
        <w:rPr>
          <w:rFonts w:ascii="Times New Roman" w:hAnsi="Times New Roman"/>
          <w:b/>
          <w:color w:val="1E3A8A"/>
          <w:sz w:val="27"/>
        </w:rPr>
        <w:t>4. Tài khoản truy cập mẫu phục vụ kiểm thử nghiệm thu</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Tài khoản Quản trị viên Sàn (Admin)</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Email: </w:t>
      </w:r>
      <w:r>
        <w:rPr>
          <w:rFonts w:ascii="Consolas" w:hAnsi="Consolas"/>
          <w:color w:val="B45309"/>
          <w:sz w:val="23"/>
        </w:rPr>
        <w:t>admin@tripnest.com</w:t>
      </w:r>
      <w:r>
        <w:rPr>
          <w:rFonts w:ascii="Times New Roman" w:hAnsi="Times New Roman"/>
          <w:color w:val="111827"/>
          <w:sz w:val="26"/>
        </w:rPr>
        <w:t xml:space="preserve"> (hoặc </w:t>
      </w:r>
      <w:r>
        <w:rPr>
          <w:rFonts w:ascii="Consolas" w:hAnsi="Consolas"/>
          <w:color w:val="B45309"/>
          <w:sz w:val="23"/>
        </w:rPr>
        <w:t>admin@gmail.com</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Mật khẩu: </w:t>
      </w:r>
      <w:r>
        <w:rPr>
          <w:rFonts w:ascii="Consolas" w:hAnsi="Consolas"/>
          <w:color w:val="B45309"/>
          <w:sz w:val="23"/>
        </w:rPr>
        <w:t>Admin@123456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Tài khoản Đối tác Chủ nhà (Host - Đã xác thực e-KYC)</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Email: </w:t>
      </w:r>
      <w:r>
        <w:rPr>
          <w:rFonts w:ascii="Consolas" w:hAnsi="Consolas"/>
          <w:color w:val="B45309"/>
          <w:sz w:val="23"/>
        </w:rPr>
        <w:t>host@tripnest.com</w:t>
      </w:r>
      <w:r>
        <w:rPr>
          <w:rFonts w:ascii="Times New Roman" w:hAnsi="Times New Roman"/>
          <w:color w:val="111827"/>
          <w:sz w:val="26"/>
        </w:rPr>
        <w:t xml:space="preserve"> (hoặc </w:t>
      </w:r>
      <w:r>
        <w:rPr>
          <w:rFonts w:ascii="Consolas" w:hAnsi="Consolas"/>
          <w:color w:val="B45309"/>
          <w:sz w:val="23"/>
        </w:rPr>
        <w:t>host@gmail.com</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Mật khẩu: </w:t>
      </w:r>
      <w:r>
        <w:rPr>
          <w:rFonts w:ascii="Consolas" w:hAnsi="Consolas"/>
          <w:color w:val="B45309"/>
          <w:sz w:val="23"/>
        </w:rPr>
        <w:t>Host@123456</w:t>
      </w:r>
    </w:p>
    <w:p>
      <w:pPr>
        <w:spacing w:before="20" w:after="60" w:line="300" w:lineRule="auto"/>
        <w:ind w:left="360" w:hanging="259"/>
      </w:pPr>
      <w:r>
        <w:rPr>
          <w:rFonts w:ascii="Times New Roman" w:hAnsi="Times New Roman"/>
          <w:b/>
          <w:color w:val="1E3A8A"/>
          <w:sz w:val="24"/>
        </w:rPr>
        <w:t xml:space="preserve">•  </w:t>
      </w:r>
      <w:r>
        <w:rPr>
          <w:rFonts w:ascii="Times New Roman" w:hAnsi="Times New Roman"/>
          <w:b/>
          <w:color w:val="111827"/>
          <w:sz w:val="25"/>
        </w:rPr>
        <w:t>Tài khoản Khách du lịch (Guest)</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Email: </w:t>
      </w:r>
      <w:r>
        <w:rPr>
          <w:rFonts w:ascii="Consolas" w:hAnsi="Consolas"/>
          <w:color w:val="B45309"/>
          <w:sz w:val="23"/>
        </w:rPr>
        <w:t>guest@tripnest.com</w:t>
      </w:r>
      <w:r>
        <w:rPr>
          <w:rFonts w:ascii="Times New Roman" w:hAnsi="Times New Roman"/>
          <w:color w:val="111827"/>
          <w:sz w:val="26"/>
        </w:rPr>
        <w:t xml:space="preserve"> (hoặc </w:t>
      </w:r>
      <w:r>
        <w:rPr>
          <w:rFonts w:ascii="Consolas" w:hAnsi="Consolas"/>
          <w:color w:val="B45309"/>
          <w:sz w:val="23"/>
        </w:rPr>
        <w:t>user@gmail.com</w:t>
      </w: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 xml:space="preserve">  - Mật khẩu: </w:t>
      </w:r>
      <w:r>
        <w:rPr>
          <w:rFonts w:ascii="Consolas" w:hAnsi="Consolas"/>
          <w:color w:val="B45309"/>
          <w:sz w:val="23"/>
        </w:rPr>
        <w:t>Guest@123456</w:t>
      </w:r>
    </w:p>
    <w:p>
      <w:pPr>
        <w:spacing w:before="0" w:after="100" w:line="324" w:lineRule="auto"/>
        <w:ind w:firstLine="504"/>
      </w:pPr>
      <w:r>
        <w:rPr>
          <w:rFonts w:ascii="Times New Roman" w:hAnsi="Times New Roman"/>
          <w:color w:val="111827"/>
          <w:sz w:val="26"/>
        </w:rPr>
        <w:t>---</w:t>
      </w:r>
    </w:p>
    <w:p>
      <w:r>
        <w:br w:type="page"/>
      </w:r>
    </w:p>
    <w:p>
      <w:pPr>
        <w:pStyle w:val="Heading1"/>
        <w:keepNext/>
        <w:spacing w:before="280" w:after="120"/>
        <w:ind w:firstLine="0"/>
      </w:pPr>
      <w:r>
        <w:rPr>
          <w:rFonts w:ascii="Times New Roman" w:hAnsi="Times New Roman"/>
          <w:b/>
          <w:color w:val="0B2545"/>
          <w:sz w:val="32"/>
        </w:rPr>
        <w:t>TÀI LIỆU THAM KHẢO &amp; LỜI CẢM ƠN</w:t>
      </w:r>
    </w:p>
    <w:p>
      <w:pPr>
        <w:pStyle w:val="Heading2"/>
        <w:keepNext/>
        <w:spacing w:before="200" w:after="80"/>
        <w:ind w:firstLine="0"/>
      </w:pPr>
      <w:r>
        <w:rPr>
          <w:rFonts w:ascii="Times New Roman" w:hAnsi="Times New Roman"/>
          <w:b/>
          <w:color w:val="1E3A8A"/>
          <w:sz w:val="27"/>
        </w:rPr>
        <w:t>Tài liệu tham khảo</w:t>
      </w:r>
    </w:p>
    <w:p>
      <w:pPr>
        <w:spacing w:before="20" w:after="60" w:line="300" w:lineRule="auto"/>
        <w:ind w:left="360" w:hanging="259"/>
      </w:pPr>
      <w:r>
        <w:rPr>
          <w:rFonts w:ascii="Times New Roman" w:hAnsi="Times New Roman"/>
          <w:b/>
          <w:color w:val="0B2545"/>
          <w:sz w:val="25"/>
        </w:rPr>
        <w:t xml:space="preserve">1. </w:t>
      </w:r>
      <w:r>
        <w:rPr>
          <w:rFonts w:ascii="Times New Roman" w:hAnsi="Times New Roman"/>
          <w:b/>
          <w:color w:val="111827"/>
          <w:sz w:val="25"/>
        </w:rPr>
        <w:t>Tài liệu tham khảo chuyên ngành</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Martin Fowler, </w:t>
      </w:r>
      <w:r>
        <w:rPr>
          <w:rFonts w:ascii="Times New Roman" w:hAnsi="Times New Roman"/>
          <w:i/>
          <w:color w:val="111827"/>
          <w:sz w:val="26"/>
        </w:rPr>
        <w:t>Patterns of Enterprise Application Architecture</w:t>
      </w:r>
      <w:r>
        <w:rPr>
          <w:rFonts w:ascii="Times New Roman" w:hAnsi="Times New Roman"/>
          <w:color w:val="111827"/>
          <w:sz w:val="26"/>
        </w:rPr>
        <w:t>, Addison-Wesley, 2002.</w:t>
      </w:r>
    </w:p>
    <w:p>
      <w:pPr>
        <w:spacing w:before="0" w:after="100" w:line="324" w:lineRule="auto"/>
        <w:ind w:firstLine="504"/>
      </w:pPr>
      <w:r>
        <w:rPr>
          <w:rFonts w:ascii="Times New Roman" w:hAnsi="Times New Roman"/>
          <w:color w:val="111827"/>
          <w:sz w:val="26"/>
        </w:rPr>
        <w:t xml:space="preserve">   - Robert C. Martin, </w:t>
      </w:r>
      <w:r>
        <w:rPr>
          <w:rFonts w:ascii="Times New Roman" w:hAnsi="Times New Roman"/>
          <w:i/>
          <w:color w:val="111827"/>
          <w:sz w:val="26"/>
        </w:rPr>
        <w:t>Clean Architecture: A Craftsman's Guide to Software Structure and Design</w:t>
      </w:r>
      <w:r>
        <w:rPr>
          <w:rFonts w:ascii="Times New Roman" w:hAnsi="Times New Roman"/>
          <w:color w:val="111827"/>
          <w:sz w:val="26"/>
        </w:rPr>
        <w:t>, Prentice Hall, 2017.</w:t>
      </w:r>
    </w:p>
    <w:p>
      <w:pPr>
        <w:spacing w:before="0" w:after="100" w:line="324" w:lineRule="auto"/>
        <w:ind w:firstLine="504"/>
      </w:pPr>
      <w:r>
        <w:rPr>
          <w:rFonts w:ascii="Times New Roman" w:hAnsi="Times New Roman"/>
          <w:color w:val="111827"/>
          <w:sz w:val="26"/>
        </w:rPr>
        <w:t xml:space="preserve">   - Eric Evans, </w:t>
      </w:r>
      <w:r>
        <w:rPr>
          <w:rFonts w:ascii="Times New Roman" w:hAnsi="Times New Roman"/>
          <w:i/>
          <w:color w:val="111827"/>
          <w:sz w:val="26"/>
        </w:rPr>
        <w:t>Domain-Driven Design: Tackling Complexity in the Heart of Software</w:t>
      </w:r>
      <w:r>
        <w:rPr>
          <w:rFonts w:ascii="Times New Roman" w:hAnsi="Times New Roman"/>
          <w:color w:val="111827"/>
          <w:sz w:val="26"/>
        </w:rPr>
        <w:t>, Addison-Wesley, 2003.</w:t>
      </w:r>
    </w:p>
    <w:p>
      <w:pPr>
        <w:spacing w:before="20" w:after="60" w:line="300" w:lineRule="auto"/>
        <w:ind w:left="360" w:hanging="259"/>
      </w:pPr>
      <w:r>
        <w:rPr>
          <w:rFonts w:ascii="Times New Roman" w:hAnsi="Times New Roman"/>
          <w:b/>
          <w:color w:val="0B2545"/>
          <w:sz w:val="25"/>
        </w:rPr>
        <w:t xml:space="preserve">2. </w:t>
      </w:r>
      <w:r>
        <w:rPr>
          <w:rFonts w:ascii="Times New Roman" w:hAnsi="Times New Roman"/>
          <w:b/>
          <w:color w:val="111827"/>
          <w:sz w:val="25"/>
        </w:rPr>
        <w:t>Tài liệu trực tuyến &amp; Hướng dẫn chính thức (Official Documentation)</w:t>
      </w:r>
      <w:r>
        <w:rPr>
          <w:rFonts w:ascii="Times New Roman" w:hAnsi="Times New Roman"/>
          <w:color w:val="111827"/>
          <w:sz w:val="25"/>
        </w:rPr>
        <w:t>:</w:t>
      </w:r>
    </w:p>
    <w:p>
      <w:pPr>
        <w:spacing w:before="0" w:after="100" w:line="324" w:lineRule="auto"/>
        <w:ind w:firstLine="504"/>
      </w:pPr>
      <w:r>
        <w:rPr>
          <w:rFonts w:ascii="Times New Roman" w:hAnsi="Times New Roman"/>
          <w:color w:val="111827"/>
          <w:sz w:val="26"/>
        </w:rPr>
        <w:t xml:space="preserve">   - React Documentation: https://react.dev/</w:t>
      </w:r>
    </w:p>
    <w:p>
      <w:pPr>
        <w:spacing w:before="0" w:after="100" w:line="324" w:lineRule="auto"/>
        <w:ind w:firstLine="504"/>
      </w:pPr>
      <w:r>
        <w:rPr>
          <w:rFonts w:ascii="Times New Roman" w:hAnsi="Times New Roman"/>
          <w:color w:val="111827"/>
          <w:sz w:val="26"/>
        </w:rPr>
        <w:t xml:space="preserve">   - Redux Toolkit Documentation: https://redux-toolkit.js.org/</w:t>
      </w:r>
    </w:p>
    <w:p>
      <w:pPr>
        <w:spacing w:before="0" w:after="100" w:line="324" w:lineRule="auto"/>
        <w:ind w:firstLine="504"/>
      </w:pPr>
      <w:r>
        <w:rPr>
          <w:rFonts w:ascii="Times New Roman" w:hAnsi="Times New Roman"/>
          <w:color w:val="111827"/>
          <w:sz w:val="26"/>
        </w:rPr>
        <w:t xml:space="preserve">   - Laravel 11 Framework Documentation: https://laravel.com/docs/11.x</w:t>
      </w:r>
    </w:p>
    <w:p>
      <w:pPr>
        <w:spacing w:before="0" w:after="100" w:line="324" w:lineRule="auto"/>
        <w:ind w:firstLine="504"/>
      </w:pPr>
      <w:r>
        <w:rPr>
          <w:rFonts w:ascii="Times New Roman" w:hAnsi="Times New Roman"/>
          <w:color w:val="111827"/>
          <w:sz w:val="26"/>
        </w:rPr>
        <w:t xml:space="preserve">   - MySQL 9.x Reference Manual: https://dev.mysql.com/doc/refman/9.0/en/</w:t>
      </w:r>
    </w:p>
    <w:p>
      <w:pPr>
        <w:spacing w:before="0" w:after="100" w:line="324" w:lineRule="auto"/>
        <w:ind w:firstLine="504"/>
      </w:pPr>
      <w:r>
        <w:rPr>
          <w:rFonts w:ascii="Times New Roman" w:hAnsi="Times New Roman"/>
          <w:color w:val="111827"/>
          <w:sz w:val="26"/>
        </w:rPr>
        <w:t xml:space="preserve">   - Google Gemini API Documentation: https://ai.google.dev/</w:t>
      </w:r>
    </w:p>
    <w:p>
      <w:pPr>
        <w:spacing w:before="0" w:after="100" w:line="324" w:lineRule="auto"/>
        <w:ind w:firstLine="504"/>
      </w:pPr>
      <w:r>
        <w:rPr>
          <w:rFonts w:ascii="Times New Roman" w:hAnsi="Times New Roman"/>
          <w:color w:val="111827"/>
          <w:sz w:val="26"/>
        </w:rPr>
        <w:t xml:space="preserve">   - Cloudinary PHP SDK: https://cloudinary.com/documentation/php_integration</w:t>
      </w:r>
    </w:p>
    <w:p>
      <w:pPr>
        <w:spacing w:before="0" w:after="100" w:line="324" w:lineRule="auto"/>
        <w:ind w:firstLine="504"/>
      </w:pPr>
      <w:r>
        <w:rPr>
          <w:rFonts w:ascii="Times New Roman" w:hAnsi="Times New Roman"/>
          <w:color w:val="111827"/>
          <w:sz w:val="26"/>
        </w:rPr>
        <w:t xml:space="preserve">   - Apache JMeter User's Manual: https://jmeter.apache.org/usermanual/</w:t>
      </w:r>
    </w:p>
    <w:p>
      <w:pPr>
        <w:pStyle w:val="Heading2"/>
        <w:keepNext/>
        <w:spacing w:before="200" w:after="80"/>
        <w:ind w:firstLine="0"/>
      </w:pPr>
      <w:r>
        <w:rPr>
          <w:rFonts w:ascii="Times New Roman" w:hAnsi="Times New Roman"/>
          <w:b/>
          <w:color w:val="1E3A8A"/>
          <w:sz w:val="27"/>
        </w:rPr>
        <w:t>Lời cảm ơn</w:t>
      </w:r>
    </w:p>
    <w:p>
      <w:pPr>
        <w:spacing w:before="0" w:after="100" w:line="324" w:lineRule="auto"/>
        <w:ind w:firstLine="504"/>
      </w:pPr>
      <w:r>
        <w:rPr>
          <w:rFonts w:ascii="Times New Roman" w:hAnsi="Times New Roman"/>
          <w:color w:val="111827"/>
          <w:sz w:val="26"/>
        </w:rPr>
        <w:t>Nhóm sinh viên thực hiện đề tài TripNest xin trân trọng gửi lời cảm ơn sâu sắc nhất tới Ban Giám hiệu Nhà trường, các Thầy Cô giáo trong Khoa Công nghệ Thông tin đã tận tình truyền đạt những tri thức quý báu, định hướng chuyên môn và tạo điều kiện thuận lợi nhất để nhóm hoàn thành xuất sắc đồ án này. Kính chúc Quý Thầy Cô luôn dồi dào sức khỏe, hạnh phúc và gặt hái thêm nhiều thành công rực rỡ trong sự nghiệp trồng người!</w:t>
      </w:r>
    </w:p>
    <w:p>
      <w:pPr>
        <w:spacing w:before="0" w:after="100" w:line="324" w:lineRule="auto"/>
        <w:ind w:firstLine="504"/>
      </w:pPr>
      <w:r>
        <w:rPr>
          <w:rFonts w:ascii="Times New Roman" w:hAnsi="Times New Roman"/>
          <w:color w:val="111827"/>
          <w:sz w:val="26"/>
        </w:rPr>
        <w:t>---</w:t>
      </w:r>
    </w:p>
    <w:p>
      <w:pPr>
        <w:spacing w:before="0" w:after="100" w:line="324" w:lineRule="auto"/>
        <w:ind w:firstLine="504"/>
      </w:pPr>
      <w:r>
        <w:rPr>
          <w:rFonts w:ascii="Times New Roman" w:hAnsi="Times New Roman"/>
          <w:color w:val="111827"/>
          <w:sz w:val="26"/>
        </w:rPr>
        <w:t>&lt;div align="center"&gt;</w:t>
      </w:r>
    </w:p>
    <w:p>
      <w:pPr>
        <w:spacing w:before="0" w:after="100" w:line="324" w:lineRule="auto"/>
        <w:ind w:firstLine="504"/>
      </w:pPr>
      <w:r>
        <w:rPr>
          <w:rFonts w:ascii="Times New Roman" w:hAnsi="Times New Roman"/>
          <w:b/>
          <w:color w:val="111827"/>
          <w:sz w:val="26"/>
        </w:rPr>
        <w:t>TRIPNEST - NÂNG TẦM TRẢI NGHIỆM NGHỈ DƯỠNG SỐ ĐẲNG CẤP</w:t>
      </w:r>
    </w:p>
    <w:p>
      <w:pPr>
        <w:spacing w:before="0" w:after="100" w:line="324" w:lineRule="auto"/>
        <w:ind w:firstLine="504"/>
      </w:pPr>
      <w:r>
        <w:rPr>
          <w:rFonts w:ascii="Times New Roman" w:hAnsi="Times New Roman"/>
          <w:i/>
          <w:color w:val="111827"/>
          <w:sz w:val="26"/>
        </w:rPr>
        <w:t>Bản quyền nghiên cứu và phát triển thuộc về Nhóm tác giả Đề tài TripNest (Bách - Kiên - Minh - Bảo) © 2026</w:t>
      </w:r>
    </w:p>
    <w:p>
      <w:pPr>
        <w:spacing w:before="0" w:after="100" w:line="324" w:lineRule="auto"/>
        <w:ind w:firstLine="504"/>
      </w:pPr>
      <w:r>
        <w:rPr>
          <w:rFonts w:ascii="Times New Roman" w:hAnsi="Times New Roman"/>
          <w:color w:val="111827"/>
          <w:sz w:val="26"/>
        </w:rPr>
        <w:t>&lt;/div&gt;</w:t>
      </w:r>
    </w:p>
    <w:sectPr w:rsidR="00FC693F" w:rsidRPr="0006063C" w:rsidSect="00034616">
      <w:headerReference w:type="default" r:id="rId11"/>
      <w:footerReference w:type="default" r:id="rId12"/>
      <w:pgSz w:w="11906" w:h="16838"/>
      <w:pgMar w:top="1134" w:right="1134" w:bottom="1134" w:left="1701" w:header="720" w:footer="720" w:gutter="0"/>
      <w:cols w:space="720"/>
      <w:docGrid w:linePitch="360"/>
      <w:pgBorders w:offsetFrom="page">
        <w:top w:val="double" w:sz="24" w:space="24" w:color="0B2545"/>
        <w:left w:val="double" w:sz="24" w:space="24" w:color="0B2545"/>
        <w:bottom w:val="double" w:sz="24" w:space="24" w:color="0B2545"/>
        <w:right w:val="double" w:sz="24" w:space="24" w:color="0B2545"/>
      </w:pgBorders>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r>
    <w:fldSimple w:instr="PAGE \* Roman"/>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64748B"/>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color w:val="64748B"/>
        <w:sz w:val="19"/>
      </w:rPr>
      <w:t>Báo cáo Đồ án Tốt nghiệp - Hệ thống Đặt phòng Du lịch Cao cấp TripNest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E3A8A"/>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F766E"/>
      <w:sz w:val="25"/>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Times New Roman" w:hAnsi="Times New Roman"/>
      <w:b/>
      <w:bCs/>
      <w:i/>
      <w:iCs/>
      <w:color w:val="1E293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